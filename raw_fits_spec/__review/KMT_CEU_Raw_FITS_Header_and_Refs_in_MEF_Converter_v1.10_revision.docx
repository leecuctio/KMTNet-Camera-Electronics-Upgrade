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E6E7E" w14:textId="77777777" w:rsidR="00503E5E" w:rsidRDefault="0005678A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raw FITS 헤더 카드 — converter 가 읽는 것 · 읽지 않는 것 · 도입 후보 · 폐지된 것</w:t>
      </w:r>
    </w:p>
    <w:p w14:paraId="4051BD00" w14:textId="77777777" w:rsidR="00503E5E" w:rsidRDefault="0005678A">
      <w:pPr>
        <w:rPr>
          <w:lang w:eastAsia="ko-KR"/>
        </w:rPr>
      </w:pPr>
      <w:r>
        <w:rPr>
          <w:b/>
          <w:lang w:eastAsia="ko-KR"/>
        </w:rPr>
        <w:t>v1.10</w:t>
      </w:r>
      <w:r>
        <w:rPr>
          <w:lang w:eastAsia="ko-KR"/>
        </w:rPr>
        <w:t xml:space="preserve"> · 개정 2026-08-22 · 운영자 4차 개정(v1.9_revision.docx) 반영</w:t>
      </w:r>
    </w:p>
    <w:p w14:paraId="1ACC9221" w14:textId="77777777" w:rsidR="00503E5E" w:rsidRDefault="0005678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v1.10 에서 바뀐 것 — 도입 판정의 마지막 미정이 사라졌다.</w:t>
      </w:r>
    </w:p>
    <w:p w14:paraId="350EA965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1. **</w:t>
      </w:r>
      <w:r>
        <w:rPr>
          <w:rFonts w:ascii="Consolas" w:hAnsi="Consolas"/>
          <w:color w:val="404040"/>
          <w:sz w:val="19"/>
          <w:lang w:eastAsia="ko-KR"/>
        </w:rPr>
        <w:t>CHKIMG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CHKIMG_C</w:t>
      </w:r>
      <w:r>
        <w:rPr>
          <w:color w:val="404040"/>
          <w:sz w:val="19"/>
          <w:lang w:eastAsia="ko-KR"/>
        </w:rPr>
        <w:t xml:space="preserve"> →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b/>
          <w:color w:val="404040"/>
          <w:sz w:val="19"/>
          <w:lang w:eastAsia="ko-KR"/>
        </w:rPr>
        <w:t xml:space="preserve"> — "Pipeline 에서 판별하는 대상"(운영자). 영상 점검은 취득 시점에 존재할 수 없는 값이라 raw 카드가 아니다. </w:t>
      </w:r>
      <w:r>
        <w:rPr>
          <w:color w:val="404040"/>
          <w:sz w:val="19"/>
          <w:lang w:eastAsia="ko-KR"/>
        </w:rPr>
        <w:t xml:space="preserve">이로써 3장·6장·7장의 도입/계획 판정에 빈칸이 하나도 없다** — </w:t>
      </w:r>
      <w:proofErr w:type="spellStart"/>
      <w:r>
        <w:rPr>
          <w:color w:val="404040"/>
          <w:sz w:val="19"/>
          <w:lang w:eastAsia="ko-KR"/>
        </w:rPr>
        <w:t>키워드맵</w:t>
      </w:r>
      <w:proofErr w:type="spellEnd"/>
      <w:r>
        <w:rPr>
          <w:color w:val="404040"/>
          <w:sz w:val="19"/>
          <w:lang w:eastAsia="ko-KR"/>
        </w:rPr>
        <w:t xml:space="preserve"> 검토 항목 9 전량 종결.</w:t>
      </w:r>
    </w:p>
    <w:p w14:paraId="0E856462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2. **6장 </w:t>
      </w:r>
      <w:r>
        <w:rPr>
          <w:rFonts w:ascii="Consolas" w:hAnsi="Consolas"/>
          <w:color w:val="404040"/>
          <w:sz w:val="19"/>
          <w:lang w:eastAsia="ko-KR"/>
        </w:rPr>
        <w:t>DSTEL</w:t>
      </w:r>
      <w:r>
        <w:rPr>
          <w:color w:val="404040"/>
          <w:sz w:val="19"/>
          <w:lang w:eastAsia="ko-KR"/>
        </w:rPr>
        <w:t xml:space="preserve"> →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(</w:t>
      </w:r>
      <w:r>
        <w:rPr>
          <w:rFonts w:ascii="Consolas" w:hAnsi="Consolas"/>
          <w:color w:val="404040"/>
          <w:sz w:val="19"/>
          <w:lang w:eastAsia="ko-KR"/>
        </w:rPr>
        <w:t>DSTELALT</w:t>
      </w:r>
      <w:r>
        <w:rPr>
          <w:color w:val="404040"/>
          <w:sz w:val="19"/>
          <w:lang w:eastAsia="ko-KR"/>
        </w:rPr>
        <w:t xml:space="preserve"> 로 변경하여 적용)** — 6장의 마지막 빈칸 소멸. D-013 개칭 판정의 계획 열 반영.</w:t>
      </w:r>
    </w:p>
    <w:p w14:paraId="2E68AB2A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3. **8장 </w:t>
      </w:r>
      <w:r>
        <w:rPr>
          <w:rFonts w:ascii="Consolas" w:hAnsi="Consolas"/>
          <w:color w:val="404040"/>
          <w:sz w:val="19"/>
          <w:lang w:eastAsia="ko-KR"/>
        </w:rPr>
        <w:t>OVERSCNY</w:t>
      </w:r>
      <w:r>
        <w:rPr>
          <w:color w:val="404040"/>
          <w:sz w:val="19"/>
          <w:lang w:eastAsia="ko-KR"/>
        </w:rPr>
        <w:t xml:space="preserve"> 경고문에 후속 지시 추가** — </w:t>
      </w:r>
      <w:r>
        <w:rPr>
          <w:rFonts w:ascii="Consolas" w:hAnsi="Consolas"/>
          <w:color w:val="404040"/>
          <w:sz w:val="19"/>
          <w:lang w:eastAsia="ko-KR"/>
        </w:rPr>
        <w:t>OVRSCNY</w:t>
      </w:r>
      <w:r>
        <w:rPr>
          <w:color w:val="404040"/>
          <w:sz w:val="19"/>
          <w:lang w:eastAsia="ko-KR"/>
        </w:rPr>
        <w:t xml:space="preserve"> 개명으로 잘림 방지를 명기하고, raw FITS spec(V1)·MEF </w:t>
      </w:r>
      <w:proofErr w:type="spellStart"/>
      <w:r>
        <w:rPr>
          <w:color w:val="404040"/>
          <w:sz w:val="19"/>
          <w:lang w:eastAsia="ko-KR"/>
        </w:rPr>
        <w:t>ICD·converter</w:t>
      </w:r>
      <w:proofErr w:type="spellEnd"/>
      <w:r>
        <w:rPr>
          <w:color w:val="404040"/>
          <w:sz w:val="19"/>
          <w:lang w:eastAsia="ko-KR"/>
        </w:rPr>
        <w:t xml:space="preserve"> 검토 문서(MEF Impacts)에 수록하도록 했다. ※ 운영자 원문의 "OVRSCANY" 표기는 확정 </w:t>
      </w:r>
      <w:proofErr w:type="spellStart"/>
      <w:r>
        <w:rPr>
          <w:color w:val="404040"/>
          <w:sz w:val="19"/>
          <w:lang w:eastAsia="ko-KR"/>
        </w:rPr>
        <w:t>카드명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OVRSCNY</w:t>
      </w:r>
      <w:r>
        <w:rPr>
          <w:color w:val="404040"/>
          <w:sz w:val="19"/>
          <w:lang w:eastAsia="ko-KR"/>
        </w:rPr>
        <w:t xml:space="preserve"> 의 </w:t>
      </w:r>
      <w:proofErr w:type="spellStart"/>
      <w:r>
        <w:rPr>
          <w:color w:val="404040"/>
          <w:sz w:val="19"/>
          <w:lang w:eastAsia="ko-KR"/>
        </w:rPr>
        <w:t>오탈자로</w:t>
      </w:r>
      <w:proofErr w:type="spellEnd"/>
      <w:r>
        <w:rPr>
          <w:color w:val="404040"/>
          <w:sz w:val="19"/>
          <w:lang w:eastAsia="ko-KR"/>
        </w:rPr>
        <w:t xml:space="preserve"> 보고 교정 반영 — 확인 요망. · v1.6 까지는 원천에서 기계 추출했다 — </w:t>
      </w:r>
      <w:r>
        <w:rPr>
          <w:b/>
          <w:color w:val="404040"/>
          <w:sz w:val="19"/>
          <w:lang w:eastAsia="ko-KR"/>
        </w:rPr>
        <w:t>v1.7 부터는 검토 확정분을 손으로 반영한 개정판이다</w:t>
      </w:r>
      <w:r>
        <w:rPr>
          <w:color w:val="404040"/>
          <w:sz w:val="19"/>
          <w:lang w:eastAsia="ko-KR"/>
        </w:rPr>
        <w:t xml:space="preserve"> (</w:t>
      </w:r>
      <w:proofErr w:type="spellStart"/>
      <w:r>
        <w:rPr>
          <w:color w:val="404040"/>
          <w:sz w:val="19"/>
          <w:lang w:eastAsia="ko-KR"/>
        </w:rPr>
        <w:t>생성기</w:t>
      </w:r>
      <w:proofErr w:type="spellEnd"/>
      <w:r>
        <w:rPr>
          <w:color w:val="404040"/>
          <w:sz w:val="19"/>
          <w:lang w:eastAsia="ko-KR"/>
        </w:rPr>
        <w:t xml:space="preserve"> 부재 상태의 수기 개정 — 생성기를 </w:t>
      </w:r>
      <w:proofErr w:type="spellStart"/>
      <w:r>
        <w:rPr>
          <w:color w:val="404040"/>
          <w:sz w:val="19"/>
          <w:lang w:eastAsia="ko-KR"/>
        </w:rPr>
        <w:t>재작성할</w:t>
      </w:r>
      <w:proofErr w:type="spellEnd"/>
      <w:r>
        <w:rPr>
          <w:color w:val="404040"/>
          <w:sz w:val="19"/>
          <w:lang w:eastAsia="ko-KR"/>
        </w:rPr>
        <w:t xml:space="preserve"> 때 이 판의 손질을 승계해야 한다).</w:t>
      </w:r>
    </w:p>
    <w:p w14:paraId="007B4081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**v1.9 에서 바뀐 것 — 운영자 3차 개정(</w:t>
      </w:r>
      <w:r>
        <w:rPr>
          <w:rFonts w:ascii="Consolas" w:hAnsi="Consolas"/>
          <w:color w:val="404040"/>
          <w:sz w:val="19"/>
          <w:lang w:eastAsia="ko-KR"/>
        </w:rPr>
        <w:t>__review/…_v1.8_revision.docx</w:t>
      </w:r>
      <w:r>
        <w:rPr>
          <w:color w:val="404040"/>
          <w:sz w:val="19"/>
          <w:lang w:eastAsia="ko-KR"/>
        </w:rPr>
        <w:t>)과 확정 초안 v0.3.6(2026-08-22 판)을 반영했다.</w:t>
      </w:r>
      <w:r>
        <w:rPr>
          <w:b/>
          <w:color w:val="404040"/>
          <w:sz w:val="19"/>
          <w:lang w:eastAsia="ko-KR"/>
        </w:rPr>
        <w:t xml:space="preserve"> 골자는 </w:t>
      </w:r>
      <w:r>
        <w:rPr>
          <w:color w:val="404040"/>
          <w:sz w:val="19"/>
          <w:lang w:eastAsia="ko-KR"/>
        </w:rPr>
        <w:t>7장 도입 여부 전면 판정 완결**이다.</w:t>
      </w:r>
    </w:p>
    <w:p w14:paraId="13664AF7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1. **7장의 빈칸 26행을 전부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로 판정했다** — 이제 3.7 의 </w:t>
      </w:r>
      <w:r>
        <w:rPr>
          <w:rFonts w:ascii="Consolas" w:hAnsi="Consolas"/>
          <w:color w:val="404040"/>
          <w:sz w:val="19"/>
          <w:lang w:eastAsia="ko-KR"/>
        </w:rPr>
        <w:t>CHKIMG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CHKIMG_C</w:t>
      </w:r>
      <w:r>
        <w:rPr>
          <w:color w:val="404040"/>
          <w:sz w:val="19"/>
          <w:lang w:eastAsia="ko-KR"/>
        </w:rPr>
        <w:t xml:space="preserve"> 2장만 </w:t>
      </w:r>
      <w:r>
        <w:rPr>
          <w:b/>
          <w:color w:val="404040"/>
          <w:sz w:val="19"/>
          <w:lang w:eastAsia="ko-KR"/>
        </w:rPr>
        <w:t>문서 전체의 마지막 미정</w:t>
      </w:r>
      <w:r>
        <w:rPr>
          <w:color w:val="404040"/>
          <w:sz w:val="19"/>
          <w:lang w:eastAsia="ko-KR"/>
        </w:rPr>
        <w:t>으로 남는다.</w:t>
      </w:r>
    </w:p>
    <w:p w14:paraId="56569EC0" w14:textId="77777777" w:rsidR="00503E5E" w:rsidRDefault="0005678A">
      <w:pPr>
        <w:spacing w:after="40"/>
        <w:ind w:left="454"/>
      </w:pPr>
      <w:r>
        <w:rPr>
          <w:color w:val="404040"/>
          <w:sz w:val="19"/>
        </w:rPr>
        <w:t>2. **</w:t>
      </w:r>
      <w:r>
        <w:rPr>
          <w:rFonts w:ascii="Consolas" w:hAnsi="Consolas"/>
          <w:color w:val="404040"/>
          <w:sz w:val="19"/>
        </w:rPr>
        <w:t>READMODE</w:t>
      </w:r>
      <w:r>
        <w:rPr>
          <w:color w:val="404040"/>
          <w:sz w:val="19"/>
        </w:rPr>
        <w:t xml:space="preserve"> → </w:t>
      </w:r>
      <w:r>
        <w:rPr>
          <w:rFonts w:ascii="Consolas" w:hAnsi="Consolas"/>
          <w:color w:val="404040"/>
          <w:sz w:val="19"/>
        </w:rPr>
        <w:t>RDMODE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개명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도입</w:t>
      </w:r>
      <w:proofErr w:type="spellEnd"/>
      <w:r>
        <w:rPr>
          <w:color w:val="404040"/>
          <w:sz w:val="19"/>
        </w:rPr>
        <w:t>**(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, 값 예 </w:t>
      </w:r>
      <w:r>
        <w:rPr>
          <w:rFonts w:ascii="Consolas" w:hAnsi="Consolas"/>
          <w:color w:val="404040"/>
          <w:sz w:val="19"/>
        </w:rPr>
        <w:t>'NORMAL'</w:t>
      </w:r>
      <w:r>
        <w:rPr>
          <w:color w:val="404040"/>
          <w:sz w:val="19"/>
        </w:rPr>
        <w:t xml:space="preserve"> — </w:t>
      </w:r>
      <w:proofErr w:type="spellStart"/>
      <w:r>
        <w:rPr>
          <w:color w:val="404040"/>
          <w:sz w:val="19"/>
        </w:rPr>
        <w:t>초안</w:t>
      </w:r>
      <w:proofErr w:type="spellEnd"/>
      <w:r>
        <w:rPr>
          <w:color w:val="404040"/>
          <w:sz w:val="19"/>
        </w:rPr>
        <w:t xml:space="preserve"> v0.3.6) — raw </w:t>
      </w:r>
      <w:r>
        <w:rPr>
          <w:rFonts w:ascii="Consolas" w:hAnsi="Consolas"/>
          <w:color w:val="404040"/>
          <w:sz w:val="19"/>
        </w:rPr>
        <w:t>RDMODE</w:t>
      </w:r>
      <w:r>
        <w:rPr>
          <w:color w:val="404040"/>
          <w:sz w:val="19"/>
        </w:rPr>
        <w:t>(</w:t>
      </w:r>
      <w:proofErr w:type="spellStart"/>
      <w:r>
        <w:rPr>
          <w:color w:val="404040"/>
          <w:sz w:val="19"/>
        </w:rPr>
        <w:t>독출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모드</w:t>
      </w:r>
      <w:proofErr w:type="spellEnd"/>
      <w:r>
        <w:rPr>
          <w:color w:val="404040"/>
          <w:sz w:val="19"/>
        </w:rPr>
        <w:t xml:space="preserve">) / MEF </w:t>
      </w:r>
      <w:r>
        <w:rPr>
          <w:rFonts w:ascii="Consolas" w:hAnsi="Consolas"/>
          <w:color w:val="404040"/>
          <w:sz w:val="19"/>
        </w:rPr>
        <w:t>READMODE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'64AMP'</w:t>
      </w:r>
      <w:r>
        <w:rPr>
          <w:color w:val="404040"/>
          <w:sz w:val="19"/>
        </w:rPr>
        <w:t xml:space="preserve">, converter </w:t>
      </w:r>
      <w:proofErr w:type="spellStart"/>
      <w:r>
        <w:rPr>
          <w:color w:val="404040"/>
          <w:sz w:val="19"/>
        </w:rPr>
        <w:t>상수</w:t>
      </w:r>
      <w:proofErr w:type="spellEnd"/>
      <w:r>
        <w:rPr>
          <w:color w:val="404040"/>
          <w:sz w:val="19"/>
        </w:rPr>
        <w:t xml:space="preserve">)로 </w:t>
      </w:r>
      <w:proofErr w:type="spellStart"/>
      <w:r>
        <w:rPr>
          <w:b/>
          <w:color w:val="404040"/>
          <w:sz w:val="19"/>
        </w:rPr>
        <w:t>이름을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분리해</w:t>
      </w:r>
      <w:proofErr w:type="spellEnd"/>
      <w:r>
        <w:rPr>
          <w:b/>
          <w:color w:val="404040"/>
          <w:sz w:val="19"/>
        </w:rPr>
        <w:t xml:space="preserve"> 값 </w:t>
      </w:r>
      <w:proofErr w:type="spellStart"/>
      <w:r>
        <w:rPr>
          <w:b/>
          <w:color w:val="404040"/>
          <w:sz w:val="19"/>
        </w:rPr>
        <w:t>충돌을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종결</w:t>
      </w:r>
      <w:r>
        <w:rPr>
          <w:color w:val="404040"/>
          <w:sz w:val="19"/>
        </w:rPr>
        <w:t>했다</w:t>
      </w:r>
      <w:proofErr w:type="spellEnd"/>
      <w:r>
        <w:rPr>
          <w:color w:val="404040"/>
          <w:sz w:val="19"/>
        </w:rPr>
        <w:t>.</w:t>
      </w:r>
    </w:p>
    <w:p w14:paraId="541519DB" w14:textId="77777777" w:rsidR="00503E5E" w:rsidRDefault="0005678A">
      <w:pPr>
        <w:spacing w:after="40"/>
        <w:ind w:left="454"/>
      </w:pPr>
      <w:r>
        <w:rPr>
          <w:color w:val="404040"/>
          <w:sz w:val="19"/>
        </w:rPr>
        <w:t>3. **</w:t>
      </w:r>
      <w:r>
        <w:rPr>
          <w:rFonts w:ascii="Consolas" w:hAnsi="Consolas"/>
          <w:color w:val="404040"/>
          <w:sz w:val="19"/>
        </w:rPr>
        <w:t>BCKTEMP</w:t>
      </w:r>
      <w:r>
        <w:rPr>
          <w:color w:val="404040"/>
          <w:sz w:val="19"/>
        </w:rPr>
        <w:t xml:space="preserve"> → </w:t>
      </w:r>
      <w:proofErr w:type="spellStart"/>
      <w:r>
        <w:rPr>
          <w:rFonts w:ascii="Consolas" w:hAnsi="Consolas"/>
          <w:color w:val="404040"/>
          <w:sz w:val="19"/>
        </w:rPr>
        <w:t>Cn_TEMP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rFonts w:ascii="Consolas" w:hAnsi="Consolas"/>
          <w:color w:val="404040"/>
          <w:sz w:val="19"/>
        </w:rPr>
        <w:t>Cn_VOLT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rFonts w:ascii="Consolas" w:hAnsi="Consolas"/>
          <w:color w:val="404040"/>
          <w:sz w:val="19"/>
        </w:rPr>
        <w:t>Cn_CURR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확장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도입</w:t>
      </w:r>
      <w:proofErr w:type="spellEnd"/>
      <w:r>
        <w:rPr>
          <w:b/>
          <w:color w:val="404040"/>
          <w:sz w:val="19"/>
        </w:rPr>
        <w:t xml:space="preserve">(Sci n=1,2 · </w:t>
      </w:r>
      <w:proofErr w:type="spellStart"/>
      <w:r>
        <w:rPr>
          <w:b/>
          <w:color w:val="404040"/>
          <w:sz w:val="19"/>
        </w:rPr>
        <w:t>Gui</w:t>
      </w:r>
      <w:proofErr w:type="spellEnd"/>
      <w:r>
        <w:rPr>
          <w:b/>
          <w:color w:val="404040"/>
          <w:sz w:val="19"/>
        </w:rPr>
        <w:t xml:space="preserve"> n=1 — </w:t>
      </w:r>
      <w:proofErr w:type="spellStart"/>
      <w:r>
        <w:rPr>
          <w:b/>
          <w:color w:val="404040"/>
          <w:sz w:val="19"/>
        </w:rPr>
        <w:t>공백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구분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나열</w:t>
      </w:r>
      <w:proofErr w:type="spellEnd"/>
      <w:r>
        <w:rPr>
          <w:b/>
          <w:color w:val="404040"/>
          <w:sz w:val="19"/>
        </w:rPr>
        <w:t xml:space="preserve">, </w:t>
      </w:r>
      <w:proofErr w:type="spellStart"/>
      <w:r>
        <w:rPr>
          <w:b/>
          <w:color w:val="404040"/>
          <w:sz w:val="19"/>
        </w:rPr>
        <w:t>자리</w:t>
      </w:r>
      <w:proofErr w:type="spellEnd"/>
      <w:r>
        <w:rPr>
          <w:b/>
          <w:color w:val="404040"/>
          <w:sz w:val="19"/>
        </w:rPr>
        <w:t>=</w:t>
      </w:r>
      <w:proofErr w:type="spellStart"/>
      <w:r>
        <w:rPr>
          <w:b/>
          <w:color w:val="404040"/>
          <w:sz w:val="19"/>
        </w:rPr>
        <w:t>항목</w:t>
      </w:r>
      <w:proofErr w:type="spellEnd"/>
      <w:r>
        <w:rPr>
          <w:b/>
          <w:color w:val="404040"/>
          <w:sz w:val="19"/>
        </w:rPr>
        <w:t xml:space="preserve">) + </w:t>
      </w:r>
      <w:r>
        <w:rPr>
          <w:rFonts w:ascii="Consolas" w:hAnsi="Consolas"/>
          <w:color w:val="404040"/>
          <w:sz w:val="19"/>
        </w:rPr>
        <w:t>CAMVER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신설</w:t>
      </w:r>
      <w:proofErr w:type="spellEnd"/>
      <w:r>
        <w:rPr>
          <w:color w:val="404040"/>
          <w:sz w:val="19"/>
        </w:rPr>
        <w:t>**(</w:t>
      </w:r>
      <w:r>
        <w:rPr>
          <w:rFonts w:ascii="Consolas" w:hAnsi="Consolas"/>
          <w:color w:val="404040"/>
          <w:sz w:val="19"/>
        </w:rPr>
        <w:t>'CEU-v2.1'</w:t>
      </w:r>
      <w:r>
        <w:rPr>
          <w:color w:val="404040"/>
          <w:sz w:val="19"/>
        </w:rPr>
        <w:t>, ICS INI).</w:t>
      </w:r>
    </w:p>
    <w:p w14:paraId="488DD082" w14:textId="77777777" w:rsidR="00503E5E" w:rsidRDefault="0005678A">
      <w:pPr>
        <w:spacing w:after="40"/>
        <w:ind w:left="454"/>
      </w:pPr>
      <w:r>
        <w:rPr>
          <w:color w:val="404040"/>
          <w:sz w:val="19"/>
        </w:rPr>
        <w:t>4. **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확정</w:t>
      </w:r>
      <w:proofErr w:type="spellEnd"/>
      <w:r>
        <w:rPr>
          <w:color w:val="404040"/>
          <w:sz w:val="19"/>
        </w:rPr>
        <w:t xml:space="preserve">** — </w:t>
      </w:r>
      <w:r>
        <w:rPr>
          <w:rFonts w:ascii="Consolas" w:hAnsi="Consolas"/>
          <w:color w:val="404040"/>
          <w:sz w:val="19"/>
        </w:rPr>
        <w:t>CTRLTAG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DETID</w:t>
      </w:r>
      <w:r>
        <w:rPr>
          <w:color w:val="404040"/>
          <w:sz w:val="19"/>
        </w:rPr>
        <w:t xml:space="preserve"> 와 값 </w:t>
      </w:r>
      <w:proofErr w:type="spellStart"/>
      <w:r>
        <w:rPr>
          <w:color w:val="404040"/>
          <w:sz w:val="19"/>
        </w:rPr>
        <w:t>중복</w:t>
      </w:r>
      <w:proofErr w:type="spellEnd"/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PAIRFILE</w:t>
      </w:r>
      <w:r>
        <w:rPr>
          <w:color w:val="404040"/>
          <w:sz w:val="19"/>
        </w:rPr>
        <w:t>(</w:t>
      </w:r>
      <w:proofErr w:type="spellStart"/>
      <w:r>
        <w:rPr>
          <w:color w:val="404040"/>
          <w:sz w:val="19"/>
        </w:rPr>
        <w:t>규약으로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예측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가능</w:t>
      </w:r>
      <w:proofErr w:type="spellEnd"/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OSCNPATT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RDDIRT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RDDIRB</w:t>
      </w:r>
      <w:r>
        <w:rPr>
          <w:color w:val="404040"/>
          <w:sz w:val="19"/>
        </w:rPr>
        <w:t>(</w:t>
      </w:r>
      <w:proofErr w:type="spellStart"/>
      <w:r>
        <w:rPr>
          <w:color w:val="404040"/>
          <w:sz w:val="19"/>
        </w:rPr>
        <w:t>헤더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생략</w:t>
      </w:r>
      <w:proofErr w:type="spellEnd"/>
      <w:r>
        <w:rPr>
          <w:color w:val="404040"/>
          <w:sz w:val="19"/>
        </w:rPr>
        <w:t xml:space="preserve"> — </w:t>
      </w:r>
      <w:proofErr w:type="spellStart"/>
      <w:r>
        <w:rPr>
          <w:color w:val="404040"/>
          <w:sz w:val="19"/>
        </w:rPr>
        <w:t>세부는</w:t>
      </w:r>
      <w:proofErr w:type="spellEnd"/>
      <w:r>
        <w:rPr>
          <w:color w:val="404040"/>
          <w:sz w:val="19"/>
        </w:rPr>
        <w:t xml:space="preserve"> raw FITS spec </w:t>
      </w:r>
      <w:proofErr w:type="spellStart"/>
      <w:r>
        <w:rPr>
          <w:color w:val="404040"/>
          <w:sz w:val="19"/>
        </w:rPr>
        <w:t>수록</w:t>
      </w:r>
      <w:proofErr w:type="spellEnd"/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MIDOSCB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MIDOSCT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OVRSCNY</w:t>
      </w:r>
      <w:r>
        <w:rPr>
          <w:color w:val="404040"/>
          <w:sz w:val="19"/>
        </w:rPr>
        <w:t xml:space="preserve"> 로 </w:t>
      </w:r>
      <w:proofErr w:type="spellStart"/>
      <w:r>
        <w:rPr>
          <w:color w:val="404040"/>
          <w:sz w:val="19"/>
        </w:rPr>
        <w:t>충분</w:t>
      </w:r>
      <w:proofErr w:type="spellEnd"/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CHECKSUM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DATASUM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BUFNO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CTRLERR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CTRLSTAT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EXECODE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FRAMENO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TCSLIMIT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TELID</w:t>
      </w:r>
      <w:r>
        <w:rPr>
          <w:color w:val="404040"/>
          <w:sz w:val="19"/>
        </w:rPr>
        <w:t xml:space="preserve"> · </w:t>
      </w:r>
      <w:proofErr w:type="spellStart"/>
      <w:r>
        <w:rPr>
          <w:color w:val="404040"/>
          <w:sz w:val="19"/>
        </w:rPr>
        <w:t>전압</w:t>
      </w:r>
      <w:proofErr w:type="spellEnd"/>
      <w:r>
        <w:rPr>
          <w:color w:val="404040"/>
          <w:sz w:val="19"/>
        </w:rPr>
        <w:t xml:space="preserve"> 6계열(</w:t>
      </w:r>
      <w:r>
        <w:rPr>
          <w:rFonts w:ascii="Consolas" w:hAnsi="Consolas"/>
          <w:color w:val="404040"/>
          <w:sz w:val="19"/>
        </w:rPr>
        <w:t>VMEA&lt;n&gt;</w:t>
      </w:r>
      <w:r>
        <w:rPr>
          <w:color w:val="404040"/>
          <w:sz w:val="19"/>
        </w:rPr>
        <w:t xml:space="preserve"> 등 — </w:t>
      </w:r>
      <w:proofErr w:type="spellStart"/>
      <w:r>
        <w:rPr>
          <w:rFonts w:ascii="Consolas" w:hAnsi="Consolas"/>
          <w:color w:val="404040"/>
          <w:sz w:val="19"/>
        </w:rPr>
        <w:t>Cn_VOLT</w:t>
      </w:r>
      <w:proofErr w:type="spellEnd"/>
      <w:r>
        <w:rPr>
          <w:color w:val="404040"/>
          <w:sz w:val="19"/>
        </w:rPr>
        <w:t>/</w:t>
      </w:r>
      <w:proofErr w:type="spellStart"/>
      <w:r>
        <w:rPr>
          <w:rFonts w:ascii="Consolas" w:hAnsi="Consolas"/>
          <w:color w:val="404040"/>
          <w:sz w:val="19"/>
        </w:rPr>
        <w:t>Cn_CURR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나열형으로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대체</w:t>
      </w:r>
      <w:proofErr w:type="spellEnd"/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RAWPROD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RAWVER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CHIP1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CHIP2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CHIPS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PRESCNX</w:t>
      </w:r>
      <w:r>
        <w:rPr>
          <w:color w:val="404040"/>
          <w:sz w:val="19"/>
        </w:rPr>
        <w:t>.</w:t>
      </w:r>
    </w:p>
    <w:p w14:paraId="0384DEED" w14:textId="77777777" w:rsidR="00503E5E" w:rsidRDefault="0005678A">
      <w:pPr>
        <w:spacing w:after="40"/>
        <w:ind w:left="454"/>
      </w:pPr>
      <w:r>
        <w:rPr>
          <w:color w:val="404040"/>
          <w:sz w:val="19"/>
        </w:rPr>
        <w:t xml:space="preserve">5. **3.5 </w:t>
      </w:r>
      <w:r>
        <w:rPr>
          <w:rFonts w:ascii="Consolas" w:hAnsi="Consolas"/>
          <w:color w:val="404040"/>
          <w:sz w:val="19"/>
        </w:rPr>
        <w:t>FSADEW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FSAALRM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전환</w:t>
      </w:r>
      <w:proofErr w:type="spellEnd"/>
      <w:r>
        <w:rPr>
          <w:b/>
          <w:color w:val="404040"/>
          <w:sz w:val="19"/>
        </w:rPr>
        <w:t>(</w:t>
      </w:r>
      <w:proofErr w:type="spellStart"/>
      <w:r>
        <w:rPr>
          <w:b/>
          <w:color w:val="404040"/>
          <w:sz w:val="19"/>
        </w:rPr>
        <w:t>계산·감지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파생은</w:t>
      </w:r>
      <w:proofErr w:type="spellEnd"/>
      <w:r>
        <w:rPr>
          <w:b/>
          <w:color w:val="404040"/>
          <w:sz w:val="19"/>
        </w:rPr>
        <w:t xml:space="preserve"> raw FITS header </w:t>
      </w:r>
      <w:proofErr w:type="spellStart"/>
      <w:r>
        <w:rPr>
          <w:b/>
          <w:color w:val="404040"/>
          <w:sz w:val="19"/>
        </w:rPr>
        <w:t>범주</w:t>
      </w:r>
      <w:proofErr w:type="spellEnd"/>
      <w:r>
        <w:rPr>
          <w:b/>
          <w:color w:val="404040"/>
          <w:sz w:val="19"/>
        </w:rPr>
        <w:t xml:space="preserve"> 밖 — </w:t>
      </w:r>
      <w:proofErr w:type="spellStart"/>
      <w:r>
        <w:rPr>
          <w:b/>
          <w:color w:val="404040"/>
          <w:sz w:val="19"/>
        </w:rPr>
        <w:t>운영자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판정</w:t>
      </w:r>
      <w:proofErr w:type="spellEnd"/>
      <w:r>
        <w:rPr>
          <w:b/>
          <w:color w:val="404040"/>
          <w:sz w:val="19"/>
        </w:rPr>
        <w:t xml:space="preserve">) · </w:t>
      </w:r>
      <w:r>
        <w:rPr>
          <w:color w:val="404040"/>
          <w:sz w:val="19"/>
        </w:rPr>
        <w:t xml:space="preserve">4장 </w:t>
      </w:r>
      <w:r>
        <w:rPr>
          <w:rFonts w:ascii="Consolas" w:hAnsi="Consolas"/>
          <w:color w:val="404040"/>
          <w:sz w:val="19"/>
        </w:rPr>
        <w:t>DATE-OBS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TCSDRIV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</w:t>
      </w:r>
      <w:r>
        <w:rPr>
          <w:b/>
          <w:color w:val="404040"/>
          <w:sz w:val="19"/>
        </w:rPr>
        <w:t xml:space="preserve"> · </w:t>
      </w:r>
      <w:r>
        <w:rPr>
          <w:color w:val="404040"/>
          <w:sz w:val="19"/>
        </w:rPr>
        <w:t xml:space="preserve">6장 </w:t>
      </w:r>
      <w:r>
        <w:rPr>
          <w:rFonts w:ascii="Consolas" w:hAnsi="Consolas"/>
          <w:color w:val="404040"/>
          <w:sz w:val="19"/>
        </w:rPr>
        <w:t>PRESCANX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PIXSCALE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PIXSIZE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>**.</w:t>
      </w:r>
    </w:p>
    <w:p w14:paraId="1B68D974" w14:textId="77777777" w:rsidR="00503E5E" w:rsidRDefault="0005678A">
      <w:pPr>
        <w:spacing w:after="40"/>
        <w:ind w:left="454"/>
      </w:pPr>
      <w:r>
        <w:rPr>
          <w:color w:val="404040"/>
          <w:sz w:val="19"/>
        </w:rPr>
        <w:t xml:space="preserve">6. </w:t>
      </w:r>
      <w:proofErr w:type="spellStart"/>
      <w:r>
        <w:rPr>
          <w:b/>
          <w:color w:val="404040"/>
          <w:sz w:val="19"/>
        </w:rPr>
        <w:t>초안</w:t>
      </w:r>
      <w:proofErr w:type="spellEnd"/>
      <w:r>
        <w:rPr>
          <w:b/>
          <w:color w:val="404040"/>
          <w:sz w:val="19"/>
        </w:rPr>
        <w:t xml:space="preserve"> v0.3.6 </w:t>
      </w:r>
      <w:proofErr w:type="spellStart"/>
      <w:r>
        <w:rPr>
          <w:b/>
          <w:color w:val="404040"/>
          <w:sz w:val="19"/>
        </w:rPr>
        <w:t>반영</w:t>
      </w:r>
      <w:proofErr w:type="spellEnd"/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CAMVER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RDMODE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C1_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C2_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TEMP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VOLT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CURR</w:t>
      </w:r>
      <w:r>
        <w:rPr>
          <w:color w:val="404040"/>
          <w:sz w:val="19"/>
        </w:rPr>
        <w:t xml:space="preserve"> 8장 </w:t>
      </w:r>
      <w:proofErr w:type="spellStart"/>
      <w:r>
        <w:rPr>
          <w:color w:val="404040"/>
          <w:sz w:val="19"/>
        </w:rPr>
        <w:t>추가</w:t>
      </w:r>
      <w:proofErr w:type="spellEnd"/>
      <w:r>
        <w:rPr>
          <w:color w:val="404040"/>
          <w:sz w:val="19"/>
        </w:rPr>
        <w:t xml:space="preserve">, 돔 </w:t>
      </w:r>
      <w:proofErr w:type="spellStart"/>
      <w:r>
        <w:rPr>
          <w:color w:val="404040"/>
          <w:sz w:val="19"/>
        </w:rPr>
        <w:t>블록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DSSTAT</w:t>
      </w:r>
      <w:r>
        <w:rPr>
          <w:color w:val="404040"/>
          <w:sz w:val="19"/>
        </w:rPr>
        <w:t>~</w:t>
      </w:r>
      <w:r>
        <w:rPr>
          <w:rFonts w:ascii="Consolas" w:hAnsi="Consolas"/>
          <w:color w:val="404040"/>
          <w:sz w:val="19"/>
        </w:rPr>
        <w:t>DSTELALT</w:t>
      </w:r>
      <w:r>
        <w:rPr>
          <w:color w:val="404040"/>
          <w:sz w:val="19"/>
        </w:rPr>
        <w:t xml:space="preserve">)이 AUX </w:t>
      </w:r>
      <w:proofErr w:type="spellStart"/>
      <w:r>
        <w:rPr>
          <w:color w:val="404040"/>
          <w:sz w:val="19"/>
        </w:rPr>
        <w:t>절에서</w:t>
      </w:r>
      <w:proofErr w:type="spellEnd"/>
      <w:r>
        <w:rPr>
          <w:color w:val="404040"/>
          <w:sz w:val="19"/>
        </w:rPr>
        <w:t xml:space="preserve"> TCS </w:t>
      </w:r>
      <w:proofErr w:type="spellStart"/>
      <w:r>
        <w:rPr>
          <w:color w:val="404040"/>
          <w:sz w:val="19"/>
        </w:rPr>
        <w:t>절로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이동</w:t>
      </w:r>
      <w:proofErr w:type="spellEnd"/>
      <w:r>
        <w:rPr>
          <w:color w:val="404040"/>
          <w:sz w:val="19"/>
        </w:rPr>
        <w:t>.</w:t>
      </w:r>
    </w:p>
    <w:p w14:paraId="206B0930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⚠️ 새로 드러난 것 셋 — </w:t>
      </w:r>
      <w:r>
        <w:rPr>
          <w:b/>
          <w:color w:val="404040"/>
          <w:sz w:val="19"/>
          <w:lang w:eastAsia="ko-KR"/>
        </w:rPr>
        <w:t>PRESCN 삼자 모순</w:t>
      </w:r>
      <w:r>
        <w:rPr>
          <w:color w:val="404040"/>
          <w:sz w:val="19"/>
          <w:lang w:eastAsia="ko-KR"/>
        </w:rPr>
        <w:t xml:space="preserve">(6장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vs 7장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vs 초안은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카드를 실음 — 신규 확인 요망 10) · </w:t>
      </w:r>
      <w:r>
        <w:rPr>
          <w:b/>
          <w:color w:val="404040"/>
          <w:sz w:val="19"/>
          <w:lang w:eastAsia="ko-KR"/>
        </w:rPr>
        <w:t xml:space="preserve">chiller 4장 초안 </w:t>
      </w:r>
      <w:proofErr w:type="spellStart"/>
      <w:r>
        <w:rPr>
          <w:b/>
          <w:color w:val="404040"/>
          <w:sz w:val="19"/>
          <w:lang w:eastAsia="ko-KR"/>
        </w:rPr>
        <w:t>재잔존</w:t>
      </w:r>
      <w:proofErr w:type="spellEnd"/>
      <w:r>
        <w:rPr>
          <w:color w:val="404040"/>
          <w:sz w:val="19"/>
          <w:lang w:eastAsia="ko-KR"/>
        </w:rPr>
        <w:t>(확인 요망 1 재개) · **</w:t>
      </w:r>
      <w:r>
        <w:rPr>
          <w:rFonts w:ascii="Consolas" w:hAnsi="Consolas"/>
          <w:color w:val="404040"/>
          <w:sz w:val="19"/>
          <w:lang w:eastAsia="ko-KR"/>
        </w:rPr>
        <w:t>RAWVER</w:t>
      </w:r>
      <w:r>
        <w:rPr>
          <w:color w:val="404040"/>
          <w:sz w:val="19"/>
          <w:lang w:eastAsia="ko-KR"/>
        </w:rPr>
        <w:t xml:space="preserve"> 부재로 raw 가 규격 버전을 자기 선언할 수단이 없어짐**(신규 확인 요망 11).</w:t>
      </w:r>
    </w:p>
    <w:p w14:paraId="454C4C4E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**v1.8 에서 바뀐 것 — 운영자 2차 개정(</w:t>
      </w:r>
      <w:r>
        <w:rPr>
          <w:rFonts w:ascii="Consolas" w:hAnsi="Consolas"/>
          <w:color w:val="404040"/>
          <w:sz w:val="19"/>
          <w:lang w:eastAsia="ko-KR"/>
        </w:rPr>
        <w:t>__review/…_v1.7_revision.docx</w:t>
      </w:r>
      <w:r>
        <w:rPr>
          <w:color w:val="404040"/>
          <w:sz w:val="19"/>
          <w:lang w:eastAsia="ko-KR"/>
        </w:rPr>
        <w:t xml:space="preserve">)과 확정 초안 v0.3.5 를 반영했다.** 골자는 셋이다: 3장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열 전면 판정 · 컨트롤러 블록 재편 · HK(열·</w:t>
      </w:r>
      <w:proofErr w:type="spellStart"/>
      <w:r>
        <w:rPr>
          <w:color w:val="404040"/>
          <w:sz w:val="19"/>
          <w:lang w:eastAsia="ko-KR"/>
        </w:rPr>
        <w:t>듀어</w:t>
      </w:r>
      <w:proofErr w:type="spellEnd"/>
      <w:r>
        <w:rPr>
          <w:color w:val="404040"/>
          <w:sz w:val="19"/>
          <w:lang w:eastAsia="ko-KR"/>
        </w:rPr>
        <w:t>) 블록 재구성.</w:t>
      </w:r>
    </w:p>
    <w:p w14:paraId="1B182C52" w14:textId="77777777" w:rsidR="00503E5E" w:rsidRDefault="0005678A">
      <w:pPr>
        <w:spacing w:after="40"/>
        <w:ind w:left="454"/>
      </w:pPr>
      <w:r>
        <w:rPr>
          <w:color w:val="404040"/>
          <w:sz w:val="19"/>
          <w:lang w:eastAsia="ko-KR"/>
        </w:rPr>
        <w:t xml:space="preserve">1. **3.2~3.7 의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열을 판정했다 — </w:t>
      </w:r>
      <w:r>
        <w:rPr>
          <w:rFonts w:ascii="Consolas" w:hAnsi="Consolas"/>
          <w:color w:val="404040"/>
          <w:sz w:val="19"/>
          <w:lang w:eastAsia="ko-KR"/>
        </w:rPr>
        <w:t>CHKIMG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CHKIMG_C</w:t>
      </w:r>
      <w:r>
        <w:rPr>
          <w:color w:val="404040"/>
          <w:sz w:val="19"/>
          <w:lang w:eastAsia="ko-KR"/>
        </w:rPr>
        <w:t xml:space="preserve"> 2장(3.7)만 미정 빈칸으로 남는다** (v1.7 까지는 3.1 만 채워져 있었다).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판정</w:t>
      </w:r>
      <w:proofErr w:type="spellEnd"/>
      <w:r>
        <w:rPr>
          <w:color w:val="404040"/>
          <w:sz w:val="19"/>
        </w:rPr>
        <w:t xml:space="preserve"> = </w:t>
      </w:r>
      <w:r>
        <w:rPr>
          <w:rFonts w:ascii="Consolas" w:hAnsi="Consolas"/>
          <w:color w:val="404040"/>
          <w:sz w:val="19"/>
        </w:rPr>
        <w:t>DARKTIME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EXPTIME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에서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파생</w:t>
      </w:r>
      <w:proofErr w:type="spellEnd"/>
      <w:r>
        <w:rPr>
          <w:color w:val="404040"/>
          <w:sz w:val="19"/>
        </w:rPr>
        <w:t xml:space="preserve"> — </w:t>
      </w:r>
      <w:proofErr w:type="spellStart"/>
      <w:r>
        <w:rPr>
          <w:color w:val="404040"/>
          <w:sz w:val="19"/>
        </w:rPr>
        <w:t>카드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불요</w:t>
      </w:r>
      <w:proofErr w:type="spellEnd"/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TSHOPEN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TSHSHUT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CHSTAT</w:t>
      </w:r>
      <w:r>
        <w:rPr>
          <w:color w:val="404040"/>
          <w:sz w:val="19"/>
        </w:rPr>
        <w:t>. ⚠️ **</w:t>
      </w:r>
      <w:r>
        <w:rPr>
          <w:rFonts w:ascii="Consolas" w:hAnsi="Consolas"/>
          <w:color w:val="404040"/>
          <w:sz w:val="19"/>
        </w:rPr>
        <w:t>TSHOPEN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폐지는</w:t>
      </w:r>
      <w:proofErr w:type="spellEnd"/>
      <w:r>
        <w:rPr>
          <w:color w:val="404040"/>
          <w:sz w:val="19"/>
        </w:rPr>
        <w:t xml:space="preserve"> MEF </w:t>
      </w:r>
      <w:r>
        <w:rPr>
          <w:rFonts w:ascii="Consolas" w:hAnsi="Consolas"/>
          <w:color w:val="404040"/>
          <w:sz w:val="19"/>
        </w:rPr>
        <w:t>UT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조립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원천을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끊는다</w:t>
      </w:r>
      <w:proofErr w:type="spellEnd"/>
      <w:r>
        <w:rPr>
          <w:color w:val="404040"/>
          <w:sz w:val="19"/>
        </w:rPr>
        <w:t>** — C-</w:t>
      </w:r>
      <w:proofErr w:type="spellStart"/>
      <w:r>
        <w:rPr>
          <w:color w:val="404040"/>
          <w:sz w:val="19"/>
        </w:rPr>
        <w:t>항목으로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등재했다</w:t>
      </w:r>
      <w:proofErr w:type="spellEnd"/>
      <w:r>
        <w:rPr>
          <w:color w:val="404040"/>
          <w:sz w:val="19"/>
        </w:rPr>
        <w:t>(3.2절, MEF Impacts v0.3).</w:t>
      </w:r>
    </w:p>
    <w:p w14:paraId="0969136B" w14:textId="77777777" w:rsidR="00503E5E" w:rsidRDefault="0005678A">
      <w:pPr>
        <w:spacing w:after="40"/>
        <w:ind w:left="454"/>
      </w:pPr>
      <w:r>
        <w:rPr>
          <w:color w:val="404040"/>
          <w:sz w:val="19"/>
        </w:rPr>
        <w:t xml:space="preserve">2. </w:t>
      </w:r>
      <w:r>
        <w:rPr>
          <w:b/>
          <w:color w:val="404040"/>
          <w:sz w:val="19"/>
        </w:rPr>
        <w:t xml:space="preserve">3.3 </w:t>
      </w:r>
      <w:proofErr w:type="spellStart"/>
      <w:r>
        <w:rPr>
          <w:b/>
          <w:color w:val="404040"/>
          <w:sz w:val="19"/>
        </w:rPr>
        <w:t>컨트롤러</w:t>
      </w:r>
      <w:proofErr w:type="spellEnd"/>
      <w:r>
        <w:rPr>
          <w:b/>
          <w:color w:val="404040"/>
          <w:sz w:val="19"/>
        </w:rPr>
        <w:t xml:space="preserve"> 표 </w:t>
      </w:r>
      <w:proofErr w:type="spellStart"/>
      <w:r>
        <w:rPr>
          <w:b/>
          <w:color w:val="404040"/>
          <w:sz w:val="19"/>
        </w:rPr>
        <w:t>재편</w:t>
      </w:r>
      <w:proofErr w:type="spellEnd"/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CTRL1CFG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CTRL2CFG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신설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, ICS INI, 예 </w:t>
      </w:r>
      <w:r>
        <w:rPr>
          <w:rFonts w:ascii="Consolas" w:hAnsi="Consolas"/>
          <w:color w:val="404040"/>
          <w:sz w:val="19"/>
        </w:rPr>
        <w:t>KMTA_SCI_101_R2609.1.acf</w:t>
      </w:r>
      <w:r>
        <w:rPr>
          <w:color w:val="404040"/>
          <w:sz w:val="19"/>
        </w:rPr>
        <w:t xml:space="preserve">), </w:t>
      </w:r>
      <w:proofErr w:type="spellStart"/>
      <w:r>
        <w:rPr>
          <w:rFonts w:ascii="Consolas" w:hAnsi="Consolas"/>
          <w:color w:val="404040"/>
          <w:sz w:val="19"/>
        </w:rPr>
        <w:t>CTRLxID</w:t>
      </w:r>
      <w:proofErr w:type="spellEnd"/>
      <w:r>
        <w:rPr>
          <w:color w:val="404040"/>
          <w:sz w:val="19"/>
        </w:rPr>
        <w:t>/</w:t>
      </w:r>
      <w:proofErr w:type="spellStart"/>
      <w:r>
        <w:rPr>
          <w:rFonts w:ascii="Consolas" w:hAnsi="Consolas"/>
          <w:color w:val="404040"/>
          <w:sz w:val="19"/>
        </w:rPr>
        <w:t>CTRLxSN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도입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확정</w:t>
      </w:r>
      <w:proofErr w:type="spellEnd"/>
      <w:r>
        <w:rPr>
          <w:color w:val="404040"/>
          <w:sz w:val="19"/>
        </w:rPr>
        <w:t xml:space="preserve"> + </w:t>
      </w:r>
      <w:proofErr w:type="spellStart"/>
      <w:r>
        <w:rPr>
          <w:color w:val="404040"/>
          <w:sz w:val="19"/>
        </w:rPr>
        <w:t>실값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KMTA-SCI-101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-102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STA-0288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-0289</w:t>
      </w:r>
      <w:r>
        <w:rPr>
          <w:color w:val="404040"/>
          <w:sz w:val="19"/>
        </w:rPr>
        <w:t xml:space="preserve">), </w:t>
      </w:r>
      <w:proofErr w:type="spellStart"/>
      <w:r>
        <w:rPr>
          <w:color w:val="404040"/>
          <w:sz w:val="19"/>
        </w:rPr>
        <w:t>펌웨어·버전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문자열</w:t>
      </w:r>
      <w:proofErr w:type="spellEnd"/>
      <w:r>
        <w:rPr>
          <w:color w:val="404040"/>
          <w:sz w:val="19"/>
        </w:rPr>
        <w:t>(</w:t>
      </w:r>
      <w:proofErr w:type="spellStart"/>
      <w:r>
        <w:rPr>
          <w:rFonts w:ascii="Consolas" w:hAnsi="Consolas"/>
          <w:color w:val="404040"/>
          <w:sz w:val="19"/>
        </w:rPr>
        <w:t>CTRLxFW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TIMVER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BIASVER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CLKVER</w:t>
      </w:r>
      <w:r>
        <w:rPr>
          <w:color w:val="404040"/>
          <w:sz w:val="19"/>
        </w:rPr>
        <w:t>)은 **</w:t>
      </w:r>
      <w:proofErr w:type="spellStart"/>
      <w:r>
        <w:rPr>
          <w:rFonts w:ascii="Consolas" w:hAnsi="Consolas"/>
          <w:color w:val="404040"/>
          <w:sz w:val="19"/>
        </w:rPr>
        <w:t>CTRLxCFG</w:t>
      </w:r>
      <w:proofErr w:type="spellEnd"/>
      <w:r>
        <w:rPr>
          <w:color w:val="404040"/>
          <w:sz w:val="19"/>
        </w:rPr>
        <w:t xml:space="preserve"> 로 </w:t>
      </w:r>
      <w:proofErr w:type="spellStart"/>
      <w:r>
        <w:rPr>
          <w:color w:val="404040"/>
          <w:sz w:val="19"/>
        </w:rPr>
        <w:t>귀속</w:t>
      </w:r>
      <w:proofErr w:type="spellEnd"/>
      <w:r>
        <w:rPr>
          <w:color w:val="404040"/>
          <w:sz w:val="19"/>
        </w:rPr>
        <w:t xml:space="preserve">**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. </w:t>
      </w:r>
      <w:proofErr w:type="spellStart"/>
      <w:r>
        <w:rPr>
          <w:color w:val="404040"/>
          <w:sz w:val="19"/>
        </w:rPr>
        <w:t>컨트롤러</w:t>
      </w:r>
      <w:proofErr w:type="spellEnd"/>
      <w:r>
        <w:rPr>
          <w:color w:val="404040"/>
          <w:sz w:val="19"/>
        </w:rPr>
        <w:t xml:space="preserve"> 2대분을 </w:t>
      </w:r>
      <w:proofErr w:type="spellStart"/>
      <w:r>
        <w:rPr>
          <w:color w:val="404040"/>
          <w:sz w:val="19"/>
        </w:rPr>
        <w:t>양쪽</w:t>
      </w:r>
      <w:proofErr w:type="spellEnd"/>
      <w:r>
        <w:rPr>
          <w:color w:val="404040"/>
          <w:sz w:val="19"/>
        </w:rPr>
        <w:t xml:space="preserve"> raw 에 </w:t>
      </w:r>
      <w:proofErr w:type="spellStart"/>
      <w:r>
        <w:rPr>
          <w:color w:val="404040"/>
          <w:sz w:val="19"/>
        </w:rPr>
        <w:t>모두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싣고</w:t>
      </w:r>
      <w:proofErr w:type="spellEnd"/>
      <w:r>
        <w:rPr>
          <w:color w:val="404040"/>
          <w:sz w:val="19"/>
        </w:rPr>
        <w:t xml:space="preserve">, guide FITS 는 </w:t>
      </w:r>
      <w:r>
        <w:rPr>
          <w:rFonts w:ascii="Consolas" w:hAnsi="Consolas"/>
          <w:color w:val="404040"/>
          <w:sz w:val="19"/>
        </w:rPr>
        <w:t>CTRL1xx</w:t>
      </w:r>
      <w:r>
        <w:rPr>
          <w:color w:val="404040"/>
          <w:sz w:val="19"/>
        </w:rPr>
        <w:t xml:space="preserve"> 한 벌, </w:t>
      </w:r>
      <w:proofErr w:type="spellStart"/>
      <w:r>
        <w:rPr>
          <w:rFonts w:ascii="Consolas" w:hAnsi="Consolas"/>
          <w:color w:val="404040"/>
          <w:sz w:val="19"/>
        </w:rPr>
        <w:t>CTRLnxx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확장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규약</w:t>
      </w:r>
      <w:proofErr w:type="spellEnd"/>
      <w:r>
        <w:rPr>
          <w:color w:val="404040"/>
          <w:sz w:val="19"/>
        </w:rPr>
        <w:t>(</w:t>
      </w:r>
      <w:proofErr w:type="spellStart"/>
      <w:r>
        <w:rPr>
          <w:color w:val="404040"/>
          <w:sz w:val="19"/>
        </w:rPr>
        <w:t>각주</w:t>
      </w:r>
      <w:proofErr w:type="spellEnd"/>
      <w:r>
        <w:rPr>
          <w:color w:val="404040"/>
          <w:sz w:val="19"/>
        </w:rPr>
        <w:t>).</w:t>
      </w:r>
    </w:p>
    <w:p w14:paraId="1F1AAA3E" w14:textId="77777777" w:rsidR="00503E5E" w:rsidRDefault="0005678A">
      <w:pPr>
        <w:spacing w:after="40"/>
        <w:ind w:left="454"/>
      </w:pPr>
      <w:r>
        <w:rPr>
          <w:color w:val="404040"/>
          <w:sz w:val="19"/>
        </w:rPr>
        <w:t xml:space="preserve">3. </w:t>
      </w:r>
      <w:r>
        <w:rPr>
          <w:b/>
          <w:color w:val="404040"/>
          <w:sz w:val="19"/>
        </w:rPr>
        <w:t xml:space="preserve">HK </w:t>
      </w:r>
      <w:proofErr w:type="spellStart"/>
      <w:r>
        <w:rPr>
          <w:b/>
          <w:color w:val="404040"/>
          <w:sz w:val="19"/>
        </w:rPr>
        <w:t>블록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재구성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확정</w:t>
      </w:r>
      <w:proofErr w:type="spellEnd"/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CCDTEMP</w:t>
      </w:r>
      <w:r>
        <w:rPr>
          <w:color w:val="404040"/>
          <w:sz w:val="19"/>
        </w:rPr>
        <w:t xml:space="preserve"> 는 </w:t>
      </w:r>
      <w:proofErr w:type="spellStart"/>
      <w:r>
        <w:rPr>
          <w:color w:val="404040"/>
          <w:sz w:val="19"/>
        </w:rPr>
        <w:t>평균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파생을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폐기하고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실측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대표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센서</w:t>
      </w:r>
      <w:proofErr w:type="spellEnd"/>
      <w:r>
        <w:rPr>
          <w:b/>
          <w:color w:val="404040"/>
          <w:sz w:val="19"/>
        </w:rPr>
        <w:t xml:space="preserve"> 1개</w:t>
      </w:r>
      <w:r>
        <w:rPr>
          <w:color w:val="404040"/>
          <w:sz w:val="19"/>
        </w:rPr>
        <w:t xml:space="preserve">("CCD temperature M", </w:t>
      </w:r>
      <w:r>
        <w:rPr>
          <w:rFonts w:ascii="Consolas" w:hAnsi="Consolas"/>
          <w:color w:val="404040"/>
          <w:sz w:val="19"/>
        </w:rPr>
        <w:t>ICG RTD measurement</w:t>
      </w:r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CCDTEMP1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CCDTEMP2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후보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제외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DEWPRES</w:t>
      </w:r>
      <w:r>
        <w:rPr>
          <w:color w:val="404040"/>
          <w:sz w:val="19"/>
        </w:rPr>
        <w:t xml:space="preserve"> 는 </w:t>
      </w:r>
      <w:proofErr w:type="spellStart"/>
      <w:r>
        <w:rPr>
          <w:color w:val="404040"/>
          <w:sz w:val="19"/>
        </w:rPr>
        <w:t>문자열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rFonts w:ascii="Consolas" w:hAnsi="Consolas"/>
          <w:color w:val="404040"/>
          <w:sz w:val="19"/>
        </w:rPr>
        <w:t>x.xxe</w:t>
      </w:r>
      <w:proofErr w:type="spellEnd"/>
      <w:r>
        <w:rPr>
          <w:rFonts w:ascii="Consolas" w:hAnsi="Consolas"/>
          <w:color w:val="404040"/>
          <w:sz w:val="19"/>
        </w:rPr>
        <w:t>-x</w:t>
      </w:r>
      <w:r>
        <w:rPr>
          <w:color w:val="404040"/>
          <w:sz w:val="19"/>
        </w:rPr>
        <w:t xml:space="preserve"> [torr] + </w:t>
      </w:r>
      <w:proofErr w:type="spellStart"/>
      <w:r>
        <w:rPr>
          <w:color w:val="404040"/>
          <w:sz w:val="19"/>
        </w:rPr>
        <w:t>측정불가</w:t>
      </w:r>
      <w:proofErr w:type="spellEnd"/>
      <w:r>
        <w:rPr>
          <w:color w:val="404040"/>
          <w:sz w:val="19"/>
        </w:rPr>
        <w:t xml:space="preserve"> sentinel **</w:t>
      </w:r>
      <w:r>
        <w:rPr>
          <w:rFonts w:ascii="Consolas" w:hAnsi="Consolas"/>
          <w:color w:val="404040"/>
          <w:sz w:val="19"/>
        </w:rPr>
        <w:t>9.99e-9</w:t>
      </w:r>
      <w:r>
        <w:rPr>
          <w:color w:val="404040"/>
          <w:sz w:val="19"/>
        </w:rPr>
        <w:t xml:space="preserve">**, </w:t>
      </w:r>
      <w:proofErr w:type="spellStart"/>
      <w:r>
        <w:rPr>
          <w:color w:val="404040"/>
          <w:sz w:val="19"/>
        </w:rPr>
        <w:t>신설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DMPTEMP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WALLBRD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HEBOX</w:t>
      </w:r>
      <w:r>
        <w:rPr>
          <w:color w:val="404040"/>
          <w:sz w:val="19"/>
        </w:rPr>
        <w:t xml:space="preserve">(7장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). </w:t>
      </w:r>
      <w:proofErr w:type="spellStart"/>
      <w:r>
        <w:rPr>
          <w:color w:val="404040"/>
          <w:sz w:val="19"/>
        </w:rPr>
        <w:t>출처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어휘</w:t>
      </w:r>
      <w:proofErr w:type="spellEnd"/>
      <w:r>
        <w:rPr>
          <w:color w:val="404040"/>
          <w:sz w:val="19"/>
        </w:rPr>
        <w:t xml:space="preserve"> 세 </w:t>
      </w:r>
      <w:proofErr w:type="spellStart"/>
      <w:r>
        <w:rPr>
          <w:color w:val="404040"/>
          <w:sz w:val="19"/>
        </w:rPr>
        <w:t>갈래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신설</w:t>
      </w:r>
      <w:proofErr w:type="spellEnd"/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ICG RTD measurement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standalone RTD readout unit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Tapaculo sensor</w:t>
      </w:r>
      <w:r>
        <w:rPr>
          <w:color w:val="404040"/>
          <w:sz w:val="19"/>
        </w:rPr>
        <w:t>(2장).</w:t>
      </w:r>
    </w:p>
    <w:p w14:paraId="5D01D31B" w14:textId="77777777" w:rsidR="00503E5E" w:rsidRDefault="0005678A">
      <w:pPr>
        <w:spacing w:after="40"/>
        <w:ind w:left="454"/>
      </w:pPr>
      <w:r>
        <w:rPr>
          <w:color w:val="404040"/>
          <w:sz w:val="19"/>
        </w:rPr>
        <w:t xml:space="preserve">4. </w:t>
      </w:r>
      <w:r>
        <w:rPr>
          <w:b/>
          <w:color w:val="404040"/>
          <w:sz w:val="19"/>
        </w:rPr>
        <w:t xml:space="preserve">6장 </w:t>
      </w:r>
      <w:proofErr w:type="spellStart"/>
      <w:r>
        <w:rPr>
          <w:b/>
          <w:color w:val="404040"/>
          <w:sz w:val="19"/>
        </w:rPr>
        <w:t>판정</w:t>
      </w:r>
      <w:proofErr w:type="spellEnd"/>
      <w:r>
        <w:rPr>
          <w:color w:val="404040"/>
          <w:sz w:val="19"/>
        </w:rPr>
        <w:t xml:space="preserve"> — </w:t>
      </w:r>
      <w:r>
        <w:rPr>
          <w:rFonts w:ascii="Consolas" w:hAnsi="Consolas"/>
          <w:color w:val="404040"/>
          <w:sz w:val="19"/>
        </w:rPr>
        <w:t>NPHLINES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HEMODE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HEMODE</w:t>
      </w:r>
      <w:r>
        <w:rPr>
          <w:color w:val="404040"/>
          <w:sz w:val="19"/>
        </w:rPr>
        <w:t xml:space="preserve"> 는 </w:t>
      </w:r>
      <w:proofErr w:type="spellStart"/>
      <w:r>
        <w:rPr>
          <w:rFonts w:ascii="Consolas" w:hAnsi="Consolas"/>
          <w:color w:val="404040"/>
          <w:sz w:val="19"/>
        </w:rPr>
        <w:t>DATASRC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CTRLxID</w:t>
      </w:r>
      <w:proofErr w:type="spellEnd"/>
      <w:r>
        <w:rPr>
          <w:color w:val="404040"/>
          <w:sz w:val="19"/>
        </w:rPr>
        <w:t xml:space="preserve"> 와 </w:t>
      </w:r>
      <w:proofErr w:type="spellStart"/>
      <w:r>
        <w:rPr>
          <w:color w:val="404040"/>
          <w:sz w:val="19"/>
        </w:rPr>
        <w:t>중복이라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삭제</w:t>
      </w:r>
      <w:proofErr w:type="spellEnd"/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DATASRC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 + 값 </w:t>
      </w:r>
      <w:proofErr w:type="spellStart"/>
      <w:r>
        <w:rPr>
          <w:color w:val="404040"/>
          <w:sz w:val="19"/>
        </w:rPr>
        <w:t>체계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확장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ARCHON_SCIENCE</w:t>
      </w:r>
      <w:r>
        <w:rPr>
          <w:color w:val="404040"/>
          <w:sz w:val="19"/>
        </w:rPr>
        <w:t xml:space="preserve"> / </w:t>
      </w:r>
      <w:r>
        <w:rPr>
          <w:rFonts w:ascii="Consolas" w:hAnsi="Consolas"/>
          <w:color w:val="404040"/>
          <w:sz w:val="19"/>
        </w:rPr>
        <w:t>ARCHON_GUIDE</w:t>
      </w:r>
      <w:r>
        <w:rPr>
          <w:color w:val="404040"/>
          <w:sz w:val="19"/>
        </w:rPr>
        <w:t xml:space="preserve"> / </w:t>
      </w:r>
      <w:r>
        <w:rPr>
          <w:rFonts w:ascii="Consolas" w:hAnsi="Consolas"/>
          <w:color w:val="404040"/>
          <w:sz w:val="19"/>
        </w:rPr>
        <w:t>SIM</w:t>
      </w:r>
      <w:r>
        <w:rPr>
          <w:color w:val="404040"/>
          <w:sz w:val="19"/>
        </w:rPr>
        <w:t xml:space="preserve">), </w:t>
      </w:r>
      <w:r>
        <w:rPr>
          <w:rFonts w:ascii="Consolas" w:hAnsi="Consolas"/>
          <w:color w:val="404040"/>
          <w:sz w:val="19"/>
        </w:rPr>
        <w:t>LEDFLASH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FILENAME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ICSBUILD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, </w:t>
      </w:r>
      <w:r>
        <w:rPr>
          <w:rFonts w:ascii="Consolas" w:hAnsi="Consolas"/>
          <w:color w:val="404040"/>
          <w:sz w:val="19"/>
        </w:rPr>
        <w:t>ENS1</w:t>
      </w:r>
      <w:r>
        <w:rPr>
          <w:color w:val="404040"/>
          <w:sz w:val="19"/>
        </w:rPr>
        <w:t>~</w:t>
      </w:r>
      <w:r>
        <w:rPr>
          <w:rFonts w:ascii="Consolas" w:hAnsi="Consolas"/>
          <w:color w:val="404040"/>
          <w:sz w:val="19"/>
        </w:rPr>
        <w:t>ENS7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(AUX </w:t>
      </w:r>
      <w:proofErr w:type="spellStart"/>
      <w:r>
        <w:rPr>
          <w:color w:val="404040"/>
          <w:sz w:val="19"/>
        </w:rPr>
        <w:t>중계값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그대로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수록</w:t>
      </w:r>
      <w:proofErr w:type="spellEnd"/>
      <w:r>
        <w:rPr>
          <w:color w:val="404040"/>
          <w:sz w:val="19"/>
        </w:rPr>
        <w:t>).</w:t>
      </w:r>
    </w:p>
    <w:p w14:paraId="2A0C90B2" w14:textId="77777777" w:rsidR="00503E5E" w:rsidRDefault="0005678A">
      <w:pPr>
        <w:spacing w:after="40"/>
        <w:ind w:left="454"/>
      </w:pPr>
      <w:r>
        <w:rPr>
          <w:color w:val="404040"/>
          <w:sz w:val="19"/>
        </w:rPr>
        <w:t>5. **</w:t>
      </w:r>
      <w:r>
        <w:rPr>
          <w:rFonts w:ascii="Consolas" w:hAnsi="Consolas"/>
          <w:color w:val="404040"/>
          <w:sz w:val="19"/>
        </w:rPr>
        <w:t>TCSTIME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신설</w:t>
      </w:r>
      <w:proofErr w:type="spellEnd"/>
      <w:r>
        <w:rPr>
          <w:color w:val="404040"/>
          <w:sz w:val="19"/>
        </w:rPr>
        <w:t xml:space="preserve">**(7장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) — </w:t>
      </w:r>
      <w:proofErr w:type="spellStart"/>
      <w:r>
        <w:rPr>
          <w:color w:val="404040"/>
          <w:sz w:val="19"/>
        </w:rPr>
        <w:t>시각계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선언을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TIMESYS</w:t>
      </w:r>
      <w:r>
        <w:rPr>
          <w:color w:val="404040"/>
          <w:sz w:val="19"/>
        </w:rPr>
        <w:t xml:space="preserve">(ICS)와 </w:t>
      </w:r>
      <w:r>
        <w:rPr>
          <w:rFonts w:ascii="Consolas" w:hAnsi="Consolas"/>
          <w:color w:val="404040"/>
          <w:sz w:val="19"/>
        </w:rPr>
        <w:t>TCSTIME</w:t>
      </w:r>
      <w:r>
        <w:rPr>
          <w:color w:val="404040"/>
          <w:sz w:val="19"/>
        </w:rPr>
        <w:t>(TCS)</w:t>
      </w:r>
      <w:proofErr w:type="spellStart"/>
      <w:r>
        <w:rPr>
          <w:color w:val="404040"/>
          <w:sz w:val="19"/>
        </w:rPr>
        <w:t>으로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분리</w:t>
      </w:r>
      <w:proofErr w:type="spellEnd"/>
      <w:r>
        <w:rPr>
          <w:color w:val="404040"/>
          <w:sz w:val="19"/>
        </w:rPr>
        <w:t>(</w:t>
      </w:r>
      <w:proofErr w:type="spellStart"/>
      <w:r>
        <w:rPr>
          <w:color w:val="404040"/>
          <w:sz w:val="19"/>
        </w:rPr>
        <w:t>초안</w:t>
      </w:r>
      <w:proofErr w:type="spellEnd"/>
      <w:r>
        <w:rPr>
          <w:color w:val="404040"/>
          <w:sz w:val="19"/>
        </w:rPr>
        <w:t xml:space="preserve"> v0.3.5). </w:t>
      </w:r>
      <w:r>
        <w:rPr>
          <w:rFonts w:ascii="Consolas" w:hAnsi="Consolas"/>
          <w:color w:val="404040"/>
          <w:sz w:val="19"/>
        </w:rPr>
        <w:t>TCSLINK</w:t>
      </w:r>
      <w:r>
        <w:rPr>
          <w:color w:val="404040"/>
          <w:sz w:val="19"/>
        </w:rPr>
        <w:t xml:space="preserve"> 값 </w:t>
      </w:r>
      <w:proofErr w:type="spellStart"/>
      <w:r>
        <w:rPr>
          <w:color w:val="404040"/>
          <w:sz w:val="19"/>
        </w:rPr>
        <w:t>어휘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Up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Idle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Down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AUXLINK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Up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Down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명시</w:t>
      </w:r>
      <w:proofErr w:type="spellEnd"/>
      <w:r>
        <w:rPr>
          <w:color w:val="404040"/>
          <w:sz w:val="19"/>
        </w:rPr>
        <w:t>.</w:t>
      </w:r>
    </w:p>
    <w:p w14:paraId="3F17C6FE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⚠️ </w:t>
      </w:r>
      <w:r>
        <w:rPr>
          <w:b/>
          <w:color w:val="404040"/>
          <w:sz w:val="19"/>
          <w:lang w:eastAsia="ko-KR"/>
        </w:rPr>
        <w:t>확인 요망 (운영자, v1.9 갱신)</w:t>
      </w:r>
      <w:r>
        <w:rPr>
          <w:color w:val="404040"/>
          <w:sz w:val="19"/>
          <w:lang w:eastAsia="ko-KR"/>
        </w:rPr>
        <w:t xml:space="preserve"> — 개정본·초안·참고자료가 서로 어긋나는 열한 곳을 덮지 않고 남긴다:</w:t>
      </w:r>
    </w:p>
    <w:p w14:paraId="0E39DF4F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1. ~~</w:t>
      </w:r>
      <w:r>
        <w:rPr>
          <w:rFonts w:ascii="Consolas" w:hAnsi="Consolas"/>
          <w:color w:val="404040"/>
          <w:sz w:val="19"/>
          <w:lang w:eastAsia="ko-KR"/>
        </w:rPr>
        <w:t>CHSTAT</w:t>
      </w:r>
      <w:r>
        <w:rPr>
          <w:color w:val="404040"/>
          <w:sz w:val="19"/>
          <w:lang w:eastAsia="ko-KR"/>
        </w:rPr>
        <w:t xml:space="preserve"> 는 개정본이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인데 초안 v0.3.5 에 카드가 남아 있다~~ → 해소 (2026-08-21): 운영자가 초안에서 chiller 카드 4장(</w:t>
      </w:r>
      <w:r>
        <w:rPr>
          <w:rFonts w:ascii="Consolas" w:hAnsi="Consolas"/>
          <w:color w:val="404040"/>
          <w:sz w:val="19"/>
          <w:lang w:eastAsia="ko-KR"/>
        </w:rPr>
        <w:t>CHSTAT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CHOP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CHSET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CHPROC</w:t>
      </w:r>
      <w:r>
        <w:rPr>
          <w:color w:val="404040"/>
          <w:sz w:val="19"/>
          <w:lang w:eastAsia="ko-KR"/>
        </w:rPr>
        <w:t xml:space="preserve">)을 전부 삭제 → </w:t>
      </w:r>
      <w:r>
        <w:rPr>
          <w:b/>
          <w:color w:val="404040"/>
          <w:sz w:val="19"/>
          <w:lang w:eastAsia="ko-KR"/>
        </w:rPr>
        <w:t>재개 (v1.9)</w:t>
      </w:r>
      <w:r>
        <w:rPr>
          <w:color w:val="404040"/>
          <w:sz w:val="19"/>
          <w:lang w:eastAsia="ko-KR"/>
        </w:rPr>
        <w:t xml:space="preserve">: 초안 v0.3.6 에 그 4장이 </w:t>
      </w:r>
      <w:proofErr w:type="spellStart"/>
      <w:r>
        <w:rPr>
          <w:b/>
          <w:color w:val="404040"/>
          <w:sz w:val="19"/>
          <w:lang w:eastAsia="ko-KR"/>
        </w:rPr>
        <w:t>재잔존</w:t>
      </w:r>
      <w:r>
        <w:rPr>
          <w:color w:val="404040"/>
          <w:sz w:val="19"/>
          <w:lang w:eastAsia="ko-KR"/>
        </w:rPr>
        <w:t>한다</w:t>
      </w:r>
      <w:proofErr w:type="spellEnd"/>
      <w:r>
        <w:rPr>
          <w:color w:val="404040"/>
          <w:sz w:val="19"/>
          <w:lang w:eastAsia="ko-KR"/>
        </w:rPr>
        <w:t xml:space="preserve">. 판정은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>(chiller 는 시스템에서 제거 — 운영자 재확인, 6장)이므로 초안에서 다시 빼야 한다.</w:t>
      </w:r>
    </w:p>
    <w:p w14:paraId="5D3895CA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2. FSA 4장 중 </w:t>
      </w:r>
      <w:r>
        <w:rPr>
          <w:rFonts w:ascii="Consolas" w:hAnsi="Consolas"/>
          <w:color w:val="404040"/>
          <w:sz w:val="19"/>
          <w:lang w:eastAsia="ko-KR"/>
        </w:rPr>
        <w:t>FSADEW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FSAALRM</w:t>
      </w:r>
      <w:r>
        <w:rPr>
          <w:color w:val="404040"/>
          <w:sz w:val="19"/>
          <w:lang w:eastAsia="ko-KR"/>
        </w:rPr>
        <w:t xml:space="preserve"> 은 **v1.9 에서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확정**(3.5절)이라 대상에서 빠졌다 — </w:t>
      </w:r>
      <w:r>
        <w:rPr>
          <w:rFonts w:ascii="Consolas" w:hAnsi="Consolas"/>
          <w:color w:val="404040"/>
          <w:sz w:val="19"/>
          <w:lang w:eastAsia="ko-KR"/>
        </w:rPr>
        <w:t>FSATEMP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FSAHUM</w:t>
      </w:r>
      <w:r>
        <w:rPr>
          <w:color w:val="404040"/>
          <w:sz w:val="19"/>
          <w:lang w:eastAsia="ko-KR"/>
        </w:rPr>
        <w:t xml:space="preserve"> 2장만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인데 </w:t>
      </w:r>
      <w:r>
        <w:rPr>
          <w:b/>
          <w:color w:val="404040"/>
          <w:sz w:val="19"/>
          <w:lang w:eastAsia="ko-KR"/>
        </w:rPr>
        <w:t>초안에 카드가 없다</w:t>
      </w:r>
      <w:r>
        <w:rPr>
          <w:color w:val="404040"/>
          <w:sz w:val="19"/>
          <w:lang w:eastAsia="ko-KR"/>
        </w:rPr>
        <w:t>(초안 반영 대기).</w:t>
      </w:r>
    </w:p>
    <w:p w14:paraId="5ED75A25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3. 돔 신설 4장(</w:t>
      </w:r>
      <w:r>
        <w:rPr>
          <w:rFonts w:ascii="Consolas" w:hAnsi="Consolas"/>
          <w:color w:val="404040"/>
          <w:sz w:val="19"/>
          <w:lang w:eastAsia="ko-KR"/>
        </w:rPr>
        <w:t>DSAZ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DSTELAZ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DALTERR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DAZERR</w:t>
      </w:r>
      <w:r>
        <w:rPr>
          <w:color w:val="404040"/>
          <w:sz w:val="19"/>
          <w:lang w:eastAsia="ko-KR"/>
        </w:rPr>
        <w:t xml:space="preserve">)도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인데 </w:t>
      </w:r>
      <w:r>
        <w:rPr>
          <w:b/>
          <w:color w:val="404040"/>
          <w:sz w:val="19"/>
          <w:lang w:eastAsia="ko-KR"/>
        </w:rPr>
        <w:t>초안에 없다</w:t>
      </w:r>
      <w:r>
        <w:rPr>
          <w:color w:val="404040"/>
          <w:sz w:val="19"/>
          <w:lang w:eastAsia="ko-KR"/>
        </w:rPr>
        <w:t xml:space="preserve"> (</w:t>
      </w:r>
      <w:r>
        <w:rPr>
          <w:rFonts w:ascii="Consolas" w:hAnsi="Consolas"/>
          <w:color w:val="404040"/>
          <w:sz w:val="19"/>
          <w:lang w:eastAsia="ko-KR"/>
        </w:rPr>
        <w:t>DSTELAZ</w:t>
      </w:r>
      <w:r>
        <w:rPr>
          <w:color w:val="404040"/>
          <w:sz w:val="19"/>
          <w:lang w:eastAsia="ko-KR"/>
        </w:rPr>
        <w:t xml:space="preserve"> 는 개정본 스스로 "중복 확인 후 재검토"라 적었다).</w:t>
      </w:r>
    </w:p>
    <w:p w14:paraId="06AA2FA3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4. </w:t>
      </w:r>
      <w:r>
        <w:rPr>
          <w:rFonts w:ascii="Consolas" w:hAnsi="Consolas"/>
          <w:color w:val="404040"/>
          <w:sz w:val="19"/>
          <w:lang w:eastAsia="ko-KR"/>
        </w:rPr>
        <w:t>EXPTIME</w:t>
      </w:r>
      <w:r>
        <w:rPr>
          <w:color w:val="404040"/>
          <w:sz w:val="19"/>
          <w:lang w:eastAsia="ko-KR"/>
        </w:rPr>
        <w:t xml:space="preserve"> 값이 개정본은 </w:t>
      </w:r>
      <w:r>
        <w:rPr>
          <w:rFonts w:ascii="Consolas" w:hAnsi="Consolas"/>
          <w:color w:val="404040"/>
          <w:sz w:val="19"/>
          <w:lang w:eastAsia="ko-KR"/>
        </w:rPr>
        <w:t>Integer</w:t>
      </w:r>
      <w:r>
        <w:rPr>
          <w:color w:val="404040"/>
          <w:sz w:val="19"/>
          <w:lang w:eastAsia="ko-KR"/>
        </w:rPr>
        <w:t xml:space="preserve">, 초안은 </w:t>
      </w:r>
      <w:r>
        <w:rPr>
          <w:rFonts w:ascii="Consolas" w:hAnsi="Consolas"/>
          <w:color w:val="404040"/>
          <w:sz w:val="19"/>
          <w:lang w:eastAsia="ko-KR"/>
        </w:rPr>
        <w:t>0.0</w:t>
      </w:r>
      <w:r>
        <w:rPr>
          <w:color w:val="404040"/>
          <w:sz w:val="19"/>
          <w:lang w:eastAsia="ko-KR"/>
        </w:rPr>
        <w:t xml:space="preserve">(실수 표기)다 — </w:t>
      </w:r>
      <w:r>
        <w:rPr>
          <w:rFonts w:ascii="Consolas" w:hAnsi="Consolas"/>
          <w:color w:val="404040"/>
          <w:sz w:val="19"/>
          <w:lang w:eastAsia="ko-KR"/>
        </w:rPr>
        <w:t>LEDFLASH</w:t>
      </w:r>
      <w:r>
        <w:rPr>
          <w:color w:val="404040"/>
          <w:sz w:val="19"/>
          <w:lang w:eastAsia="ko-KR"/>
        </w:rPr>
        <w:t xml:space="preserve"> 도 같다.</w:t>
      </w:r>
    </w:p>
    <w:p w14:paraId="49F22CCC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5. </w:t>
      </w:r>
      <w:r>
        <w:rPr>
          <w:rFonts w:ascii="Consolas" w:hAnsi="Consolas"/>
          <w:color w:val="404040"/>
          <w:sz w:val="19"/>
          <w:lang w:eastAsia="ko-KR"/>
        </w:rPr>
        <w:t>ICSBUILD</w:t>
      </w:r>
      <w:r>
        <w:rPr>
          <w:color w:val="404040"/>
          <w:sz w:val="19"/>
          <w:lang w:eastAsia="ko-KR"/>
        </w:rPr>
        <w:t xml:space="preserve"> 형식 — 개정본은 </w:t>
      </w:r>
      <w:r>
        <w:rPr>
          <w:rFonts w:ascii="Consolas" w:hAnsi="Consolas"/>
          <w:color w:val="404040"/>
          <w:sz w:val="19"/>
          <w:lang w:eastAsia="ko-KR"/>
        </w:rPr>
        <w:t>&lt;</w:t>
      </w:r>
      <w:r>
        <w:rPr>
          <w:rFonts w:ascii="Consolas" w:hAnsi="Consolas"/>
          <w:color w:val="404040"/>
          <w:sz w:val="19"/>
          <w:lang w:eastAsia="ko-KR"/>
        </w:rPr>
        <w:t>프로그램</w:t>
      </w:r>
      <w:r>
        <w:rPr>
          <w:rFonts w:ascii="Consolas" w:hAnsi="Consolas"/>
          <w:color w:val="404040"/>
          <w:sz w:val="19"/>
          <w:lang w:eastAsia="ko-KR"/>
        </w:rPr>
        <w:t>&gt;-v&lt;</w:t>
      </w:r>
      <w:r>
        <w:rPr>
          <w:rFonts w:ascii="Consolas" w:hAnsi="Consolas"/>
          <w:color w:val="404040"/>
          <w:sz w:val="19"/>
          <w:lang w:eastAsia="ko-KR"/>
        </w:rPr>
        <w:t>버전</w:t>
      </w:r>
      <w:r>
        <w:rPr>
          <w:rFonts w:ascii="Consolas" w:hAnsi="Consolas"/>
          <w:color w:val="404040"/>
          <w:sz w:val="19"/>
          <w:lang w:eastAsia="ko-KR"/>
        </w:rPr>
        <w:t>&gt;:&lt;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빌드일시</w:t>
      </w:r>
      <w:proofErr w:type="spellEnd"/>
      <w:r>
        <w:rPr>
          <w:rFonts w:ascii="Consolas" w:hAnsi="Consolas"/>
          <w:color w:val="404040"/>
          <w:sz w:val="19"/>
          <w:lang w:eastAsia="ko-KR"/>
        </w:rPr>
        <w:t>&gt;</w:t>
      </w:r>
      <w:r>
        <w:rPr>
          <w:color w:val="404040"/>
          <w:sz w:val="19"/>
          <w:lang w:eastAsia="ko-KR"/>
        </w:rPr>
        <w:t xml:space="preserve"> 를 유지했는데 초안 예시는 </w:t>
      </w:r>
      <w:r>
        <w:rPr>
          <w:rFonts w:ascii="Consolas" w:hAnsi="Consolas"/>
          <w:color w:val="404040"/>
          <w:sz w:val="19"/>
          <w:lang w:eastAsia="ko-KR"/>
        </w:rPr>
        <w:t>'v1.2.3:2026-08-21T18:09Z'</w:t>
      </w:r>
      <w:r>
        <w:rPr>
          <w:color w:val="404040"/>
          <w:sz w:val="19"/>
          <w:lang w:eastAsia="ko-KR"/>
        </w:rPr>
        <w:t xml:space="preserve"> 로 프로그램명이 없다.</w:t>
      </w:r>
    </w:p>
    <w:p w14:paraId="6AAD6ADE" w14:textId="77777777" w:rsidR="00503E5E" w:rsidRDefault="0005678A">
      <w:pPr>
        <w:spacing w:after="40"/>
        <w:ind w:left="454"/>
      </w:pPr>
      <w:r>
        <w:rPr>
          <w:color w:val="404040"/>
          <w:sz w:val="19"/>
        </w:rPr>
        <w:t xml:space="preserve">6. </w:t>
      </w:r>
      <w:r>
        <w:rPr>
          <w:rFonts w:ascii="Consolas" w:hAnsi="Consolas"/>
          <w:color w:val="404040"/>
          <w:sz w:val="19"/>
        </w:rPr>
        <w:t>CTRL1ID</w:t>
      </w:r>
      <w:r>
        <w:rPr>
          <w:color w:val="404040"/>
          <w:sz w:val="19"/>
        </w:rPr>
        <w:t xml:space="preserve"> 값 — </w:t>
      </w:r>
      <w:proofErr w:type="spellStart"/>
      <w:r>
        <w:rPr>
          <w:color w:val="404040"/>
          <w:sz w:val="19"/>
        </w:rPr>
        <w:t>개정본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'KMTA-SCI-01'</w:t>
      </w:r>
      <w:r>
        <w:rPr>
          <w:color w:val="404040"/>
          <w:sz w:val="19"/>
        </w:rPr>
        <w:t xml:space="preserve"> vs </w:t>
      </w:r>
      <w:proofErr w:type="spellStart"/>
      <w:r>
        <w:rPr>
          <w:color w:val="404040"/>
          <w:sz w:val="19"/>
        </w:rPr>
        <w:t>초안</w:t>
      </w:r>
      <w:proofErr w:type="spellEnd"/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__reference/Archon_Unit_Info.txt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'KMTA-SCI-101'</w:t>
      </w:r>
      <w:r>
        <w:rPr>
          <w:color w:val="404040"/>
          <w:sz w:val="19"/>
        </w:rPr>
        <w:t xml:space="preserve">(ID </w:t>
      </w:r>
      <w:proofErr w:type="spellStart"/>
      <w:r>
        <w:rPr>
          <w:color w:val="404040"/>
          <w:sz w:val="19"/>
        </w:rPr>
        <w:t>숫자</w:t>
      </w:r>
      <w:proofErr w:type="spellEnd"/>
      <w:r>
        <w:rPr>
          <w:color w:val="404040"/>
          <w:sz w:val="19"/>
        </w:rPr>
        <w:t xml:space="preserve"> = IP). </w:t>
      </w:r>
      <w:proofErr w:type="spellStart"/>
      <w:r>
        <w:rPr>
          <w:b/>
          <w:color w:val="404040"/>
          <w:sz w:val="19"/>
        </w:rPr>
        <w:t>후자를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채택했다</w:t>
      </w:r>
      <w:proofErr w:type="spellEnd"/>
      <w:r>
        <w:rPr>
          <w:b/>
          <w:color w:val="404040"/>
          <w:sz w:val="19"/>
        </w:rPr>
        <w:t>.</w:t>
      </w:r>
    </w:p>
    <w:p w14:paraId="19E9C1E8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7. 8장·8.1절의 </w:t>
      </w:r>
      <w:r>
        <w:rPr>
          <w:rFonts w:ascii="Consolas" w:hAnsi="Consolas"/>
          <w:color w:val="404040"/>
          <w:sz w:val="19"/>
          <w:lang w:eastAsia="ko-KR"/>
        </w:rPr>
        <w:t>OVERSCNY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에 개정본이 붙인 </w:t>
      </w:r>
      <w:r>
        <w:rPr>
          <w:rFonts w:ascii="Consolas" w:hAnsi="Consolas"/>
          <w:color w:val="404040"/>
          <w:sz w:val="19"/>
          <w:lang w:eastAsia="ko-KR"/>
        </w:rPr>
        <w:t xml:space="preserve">– </w:t>
      </w:r>
      <w:r>
        <w:rPr>
          <w:rFonts w:ascii="Consolas" w:hAnsi="Consolas"/>
          <w:color w:val="404040"/>
          <w:sz w:val="19"/>
          <w:lang w:eastAsia="ko-KR"/>
        </w:rPr>
        <w:t>철회</w:t>
      </w:r>
      <w:r>
        <w:rPr>
          <w:color w:val="404040"/>
          <w:sz w:val="19"/>
          <w:lang w:eastAsia="ko-KR"/>
        </w:rPr>
        <w:t xml:space="preserve"> 는 </w:t>
      </w:r>
      <w:r>
        <w:rPr>
          <w:b/>
          <w:color w:val="404040"/>
          <w:sz w:val="19"/>
          <w:lang w:eastAsia="ko-KR"/>
        </w:rPr>
        <w:t>"구 이름의 철회(폐지 확정) 재확인"</w:t>
      </w:r>
      <w:r>
        <w:rPr>
          <w:color w:val="404040"/>
          <w:sz w:val="19"/>
          <w:lang w:eastAsia="ko-KR"/>
        </w:rPr>
        <w:t xml:space="preserve"> 으로 읽었다 — </w:t>
      </w:r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의 "철회"(폐지 철회 = 부활)와 낱말이 같고 방향이 반대라 확인이 필요하다.</w:t>
      </w:r>
    </w:p>
    <w:p w14:paraId="37C0B367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8. </w:t>
      </w:r>
      <w:r>
        <w:rPr>
          <w:rFonts w:ascii="Consolas" w:hAnsi="Consolas"/>
          <w:color w:val="404040"/>
          <w:sz w:val="19"/>
          <w:lang w:eastAsia="ko-KR"/>
        </w:rPr>
        <w:t>XTALKVER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REFVER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CATVER</w:t>
      </w:r>
      <w:r>
        <w:rPr>
          <w:color w:val="404040"/>
          <w:sz w:val="19"/>
          <w:lang w:eastAsia="ko-KR"/>
        </w:rPr>
        <w:t xml:space="preserve"> 의 값 칸에 개정본이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CTRLxCFG</w:t>
      </w:r>
      <w:proofErr w:type="spellEnd"/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로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귀속됨</w:t>
      </w:r>
      <w:r>
        <w:rPr>
          <w:color w:val="404040"/>
          <w:sz w:val="19"/>
          <w:lang w:eastAsia="ko-KR"/>
        </w:rPr>
        <w:t xml:space="preserve"> 을 적었는데, 이 셋은 </w:t>
      </w:r>
      <w:r>
        <w:rPr>
          <w:b/>
          <w:color w:val="404040"/>
          <w:sz w:val="19"/>
          <w:lang w:eastAsia="ko-KR"/>
        </w:rPr>
        <w:t>calibration DB 소관</w:t>
      </w:r>
      <w:r>
        <w:rPr>
          <w:color w:val="404040"/>
          <w:sz w:val="19"/>
          <w:lang w:eastAsia="ko-KR"/>
        </w:rPr>
        <w:t xml:space="preserve">(C-14)이지 Archon 설정 파일 소관이 아니다 — </w:t>
      </w:r>
      <w:proofErr w:type="spellStart"/>
      <w:r>
        <w:rPr>
          <w:color w:val="404040"/>
          <w:sz w:val="19"/>
          <w:lang w:eastAsia="ko-KR"/>
        </w:rPr>
        <w:t>caldb</w:t>
      </w:r>
      <w:proofErr w:type="spellEnd"/>
      <w:r>
        <w:rPr>
          <w:color w:val="404040"/>
          <w:sz w:val="19"/>
          <w:lang w:eastAsia="ko-KR"/>
        </w:rPr>
        <w:t xml:space="preserve"> 정리를 유지하고 귀속 표기는 </w:t>
      </w:r>
      <w:r>
        <w:rPr>
          <w:rFonts w:ascii="Consolas" w:hAnsi="Consolas"/>
          <w:color w:val="404040"/>
          <w:sz w:val="19"/>
          <w:lang w:eastAsia="ko-KR"/>
        </w:rPr>
        <w:t>TIMVER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BIASVER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CLKVER</w:t>
      </w:r>
      <w:r>
        <w:rPr>
          <w:color w:val="404040"/>
          <w:sz w:val="19"/>
          <w:lang w:eastAsia="ko-KR"/>
        </w:rPr>
        <w:t xml:space="preserve"> 에만 남겼다.</w:t>
      </w:r>
    </w:p>
    <w:p w14:paraId="76AF5340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9. HK 온도 카드의 형 — 초안은 문자열(</w:t>
      </w:r>
      <w:r>
        <w:rPr>
          <w:rFonts w:ascii="Consolas" w:hAnsi="Consolas"/>
          <w:color w:val="404040"/>
          <w:sz w:val="19"/>
          <w:lang w:eastAsia="ko-KR"/>
        </w:rPr>
        <w:t>'-101.23'</w:t>
      </w:r>
      <w:r>
        <w:rPr>
          <w:color w:val="404040"/>
          <w:sz w:val="19"/>
          <w:lang w:eastAsia="ko-KR"/>
        </w:rPr>
        <w:t xml:space="preserve">, 부호 포함)인데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ics_sim</w:t>
      </w:r>
      <w:proofErr w:type="spellEnd"/>
      <w:r>
        <w:rPr>
          <w:color w:val="404040"/>
          <w:sz w:val="19"/>
          <w:lang w:eastAsia="ko-KR"/>
        </w:rPr>
        <w:t xml:space="preserve"> 은 실수형으로 싣는 중이다. </w:t>
      </w:r>
      <w:r>
        <w:rPr>
          <w:rFonts w:ascii="Consolas" w:hAnsi="Consolas"/>
          <w:color w:val="404040"/>
          <w:sz w:val="19"/>
          <w:lang w:eastAsia="ko-KR"/>
        </w:rPr>
        <w:t>DEWPRES</w:t>
      </w:r>
      <w:r>
        <w:rPr>
          <w:color w:val="404040"/>
          <w:sz w:val="19"/>
          <w:lang w:eastAsia="ko-KR"/>
        </w:rPr>
        <w:t xml:space="preserve"> 만 문자열 확정, 온도의 형은 </w:t>
      </w:r>
      <w:proofErr w:type="spellStart"/>
      <w:r>
        <w:rPr>
          <w:color w:val="404040"/>
          <w:sz w:val="19"/>
          <w:lang w:eastAsia="ko-KR"/>
        </w:rPr>
        <w:t>미확정</w:t>
      </w:r>
      <w:proofErr w:type="spellEnd"/>
      <w:r>
        <w:rPr>
          <w:color w:val="404040"/>
          <w:sz w:val="19"/>
          <w:lang w:eastAsia="ko-KR"/>
        </w:rPr>
        <w:t>.</w:t>
      </w:r>
    </w:p>
    <w:p w14:paraId="3F19C07A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10. </w:t>
      </w:r>
      <w:r>
        <w:rPr>
          <w:b/>
          <w:color w:val="404040"/>
          <w:sz w:val="19"/>
          <w:lang w:eastAsia="ko-KR"/>
        </w:rPr>
        <w:t>PRESCN 삼자 모순 (v1.9 신규)</w:t>
      </w:r>
      <w:r>
        <w:rPr>
          <w:color w:val="404040"/>
          <w:sz w:val="19"/>
          <w:lang w:eastAsia="ko-KR"/>
        </w:rPr>
        <w:t xml:space="preserve"> — 6장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 xml:space="preserve">(레거시명)는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인데, 7장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는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이고, 초안 v0.3.6 은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카드를 싣는다. </w:t>
      </w:r>
      <w:r>
        <w:rPr>
          <w:b/>
          <w:color w:val="404040"/>
          <w:sz w:val="19"/>
          <w:lang w:eastAsia="ko-KR"/>
        </w:rPr>
        <w:t>이름</w:t>
      </w:r>
      <w:r>
        <w:rPr>
          <w:color w:val="404040"/>
          <w:sz w:val="19"/>
          <w:lang w:eastAsia="ko-KR"/>
        </w:rPr>
        <w:t xml:space="preserve">(레거시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 xml:space="preserve"> 부활 vs 개명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)과 </w:t>
      </w:r>
      <w:r>
        <w:rPr>
          <w:b/>
          <w:color w:val="404040"/>
          <w:sz w:val="19"/>
          <w:lang w:eastAsia="ko-KR"/>
        </w:rPr>
        <w:t>값</w:t>
      </w:r>
      <w:r>
        <w:rPr>
          <w:color w:val="404040"/>
          <w:sz w:val="19"/>
          <w:lang w:eastAsia="ko-KR"/>
        </w:rPr>
        <w:t xml:space="preserve">(레거시 </w:t>
      </w:r>
      <w:r>
        <w:rPr>
          <w:rFonts w:ascii="Consolas" w:hAnsi="Consolas"/>
          <w:color w:val="404040"/>
          <w:sz w:val="19"/>
          <w:lang w:eastAsia="ko-KR"/>
        </w:rPr>
        <w:t>27</w:t>
      </w:r>
      <w:r>
        <w:rPr>
          <w:color w:val="404040"/>
          <w:sz w:val="19"/>
          <w:lang w:eastAsia="ko-KR"/>
        </w:rPr>
        <w:t xml:space="preserve"> vs 신규 </w:t>
      </w:r>
      <w:r>
        <w:rPr>
          <w:rFonts w:ascii="Consolas" w:hAnsi="Consolas"/>
          <w:color w:val="404040"/>
          <w:sz w:val="19"/>
          <w:lang w:eastAsia="ko-KR"/>
        </w:rPr>
        <w:t>0</w:t>
      </w:r>
      <w:r>
        <w:rPr>
          <w:color w:val="404040"/>
          <w:sz w:val="19"/>
          <w:lang w:eastAsia="ko-KR"/>
        </w:rPr>
        <w:t>)의 재확정이 필요하다.</w:t>
      </w:r>
    </w:p>
    <w:p w14:paraId="59F9D678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11. </w:t>
      </w:r>
      <w:r>
        <w:rPr>
          <w:b/>
          <w:color w:val="404040"/>
          <w:sz w:val="19"/>
          <w:lang w:eastAsia="ko-KR"/>
        </w:rPr>
        <w:t>규격 버전 자기 선언 공백 (v1.9 신규)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RAWVER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RAWPROD</w:t>
      </w:r>
      <w:r>
        <w:rPr>
          <w:color w:val="404040"/>
          <w:sz w:val="19"/>
          <w:lang w:eastAsia="ko-KR"/>
        </w:rPr>
        <w:t xml:space="preserve"> 가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로 확정되면서 raw 가 </w:t>
      </w:r>
      <w:r>
        <w:rPr>
          <w:b/>
          <w:color w:val="404040"/>
          <w:sz w:val="19"/>
          <w:lang w:eastAsia="ko-KR"/>
        </w:rPr>
        <w:t>자기 규격 버전을 선언할 카드가 없어졌다.</w:t>
      </w:r>
      <w:r>
        <w:rPr>
          <w:color w:val="404040"/>
          <w:sz w:val="19"/>
          <w:lang w:eastAsia="ko-KR"/>
        </w:rPr>
        <w:t xml:space="preserve"> V1 규격 준수를 판별할 수단(카드 부활 vs </w:t>
      </w:r>
      <w:r>
        <w:rPr>
          <w:rFonts w:ascii="Consolas" w:hAnsi="Consolas"/>
          <w:color w:val="404040"/>
          <w:sz w:val="19"/>
          <w:lang w:eastAsia="ko-KR"/>
        </w:rPr>
        <w:t>CAMVER</w:t>
      </w:r>
      <w:r>
        <w:rPr>
          <w:color w:val="404040"/>
          <w:sz w:val="19"/>
          <w:lang w:eastAsia="ko-KR"/>
        </w:rPr>
        <w:t>/파일명으로 갈음)의 결정이 필요하다.</w:t>
      </w:r>
    </w:p>
    <w:p w14:paraId="60A5A4BD" w14:textId="77777777" w:rsidR="00503E5E" w:rsidRDefault="0005678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v1.7 에서 바뀐 것 — 3장 표를 6열 신형식으로 바꾸고, 검토 확정분을 반영했다.</w:t>
      </w:r>
      <w:r>
        <w:rPr>
          <w:color w:val="404040"/>
          <w:sz w:val="19"/>
          <w:lang w:eastAsia="ko-KR"/>
        </w:rPr>
        <w:t xml:space="preserve"> 근거는 </w:t>
      </w:r>
      <w:r>
        <w:rPr>
          <w:rFonts w:ascii="Consolas" w:hAnsi="Consolas"/>
          <w:color w:val="404040"/>
          <w:sz w:val="19"/>
          <w:lang w:eastAsia="ko-KR"/>
        </w:rPr>
        <w:t>__review/…_v1.6_revision.docx</w:t>
      </w:r>
      <w:r>
        <w:rPr>
          <w:color w:val="404040"/>
          <w:sz w:val="19"/>
          <w:lang w:eastAsia="ko-KR"/>
        </w:rPr>
        <w:t xml:space="preserve">(운영자 개정, 3.1 표가 신형식의 견본)와 </w:t>
      </w:r>
      <w:r>
        <w:rPr>
          <w:rFonts w:ascii="Consolas" w:hAnsi="Consolas"/>
          <w:color w:val="404040"/>
          <w:sz w:val="19"/>
          <w:lang w:eastAsia="ko-KR"/>
        </w:rPr>
        <w:t>__review/KMTA.20260818.012345.MK.fits.header.txt</w:t>
      </w:r>
      <w:r>
        <w:rPr>
          <w:color w:val="404040"/>
          <w:sz w:val="19"/>
          <w:lang w:eastAsia="ko-KR"/>
        </w:rPr>
        <w:t>(확정 초안), 2026-08-20~21 검토 세션이다.</w:t>
      </w:r>
    </w:p>
    <w:p w14:paraId="4DADDD1F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1. **3장 표: </w:t>
      </w:r>
      <w:r>
        <w:rPr>
          <w:rFonts w:ascii="Consolas" w:hAnsi="Consolas"/>
          <w:color w:val="404040"/>
          <w:sz w:val="19"/>
          <w:lang w:eastAsia="ko-KR"/>
        </w:rPr>
        <w:t xml:space="preserve">MEF </w:t>
      </w:r>
      <w:r>
        <w:rPr>
          <w:rFonts w:ascii="Consolas" w:hAnsi="Consolas"/>
          <w:color w:val="404040"/>
          <w:sz w:val="19"/>
          <w:lang w:eastAsia="ko-KR"/>
        </w:rPr>
        <w:t>목적지</w:t>
      </w:r>
      <w:r>
        <w:rPr>
          <w:color w:val="404040"/>
          <w:sz w:val="19"/>
          <w:lang w:eastAsia="ko-KR"/>
        </w:rPr>
        <w:t xml:space="preserve"> → </w:t>
      </w:r>
      <w:r>
        <w:rPr>
          <w:rFonts w:ascii="Consolas" w:hAnsi="Consolas"/>
          <w:color w:val="404040"/>
          <w:sz w:val="19"/>
          <w:lang w:eastAsia="ko-KR"/>
        </w:rPr>
        <w:t>Use in MEF</w:t>
      </w:r>
      <w:r>
        <w:rPr>
          <w:color w:val="404040"/>
          <w:sz w:val="19"/>
          <w:lang w:eastAsia="ko-KR"/>
        </w:rPr>
        <w:t xml:space="preserve">**,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 열 폐지 — converter 기본값은 각 표 아래 주석으로 흡수. **</w:t>
      </w:r>
      <w:r>
        <w:rPr>
          <w:rFonts w:ascii="Consolas" w:hAnsi="Consolas"/>
          <w:color w:val="404040"/>
          <w:sz w:val="19"/>
          <w:lang w:eastAsia="ko-KR"/>
        </w:rPr>
        <w:t>Value (* default)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Source (* default)</w:t>
      </w:r>
      <w:r>
        <w:rPr>
          <w:color w:val="404040"/>
          <w:sz w:val="19"/>
          <w:lang w:eastAsia="ko-KR"/>
        </w:rPr>
        <w:t xml:space="preserve"> 열 신설** — 값·통제 어휘와 그 출처를 적고, </w:t>
      </w:r>
      <w:r>
        <w:rPr>
          <w:rFonts w:ascii="Consolas" w:hAnsi="Consolas"/>
          <w:color w:val="404040"/>
          <w:sz w:val="19"/>
          <w:lang w:eastAsia="ko-KR"/>
        </w:rPr>
        <w:t>*</w:t>
      </w:r>
      <w:r>
        <w:rPr>
          <w:color w:val="404040"/>
          <w:sz w:val="19"/>
          <w:lang w:eastAsia="ko-KR"/>
        </w:rPr>
        <w:t xml:space="preserve"> 는 기본값/기본 출처다. 3.1 은 운영자가 채웠고 3.2~3.7 은 이번 개정에서 채웠다(빈칸 = 아직 정하지 않음).</w:t>
      </w:r>
    </w:p>
    <w:p w14:paraId="2208CEC6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2. </w:t>
      </w:r>
      <w:r>
        <w:rPr>
          <w:b/>
          <w:color w:val="404040"/>
          <w:sz w:val="19"/>
          <w:lang w:eastAsia="ko-KR"/>
        </w:rPr>
        <w:t>4장 표 동형식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쓰임새</w:t>
      </w:r>
      <w:r>
        <w:rPr>
          <w:color w:val="404040"/>
          <w:sz w:val="19"/>
          <w:lang w:eastAsia="ko-KR"/>
        </w:rPr>
        <w:t xml:space="preserve"> → **</w:t>
      </w:r>
      <w:r>
        <w:rPr>
          <w:rFonts w:ascii="Consolas" w:hAnsi="Consolas"/>
          <w:color w:val="404040"/>
          <w:sz w:val="19"/>
          <w:lang w:eastAsia="ko-KR"/>
        </w:rPr>
        <w:t>MEF Usage</w:t>
      </w:r>
      <w:r>
        <w:rPr>
          <w:color w:val="404040"/>
          <w:sz w:val="19"/>
          <w:lang w:eastAsia="ko-KR"/>
        </w:rPr>
        <w:t>**.</w:t>
      </w:r>
    </w:p>
    <w:p w14:paraId="46F1339B" w14:textId="77777777" w:rsidR="00503E5E" w:rsidRDefault="0005678A">
      <w:pPr>
        <w:spacing w:after="40"/>
        <w:ind w:left="454"/>
      </w:pPr>
      <w:r>
        <w:rPr>
          <w:color w:val="404040"/>
          <w:sz w:val="19"/>
        </w:rPr>
        <w:t xml:space="preserve">3. </w:t>
      </w:r>
      <w:proofErr w:type="spellStart"/>
      <w:r>
        <w:rPr>
          <w:b/>
          <w:color w:val="404040"/>
          <w:sz w:val="19"/>
        </w:rPr>
        <w:t>초안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확정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반영</w:t>
      </w:r>
      <w:proofErr w:type="spellEnd"/>
      <w:r>
        <w:rPr>
          <w:color w:val="404040"/>
          <w:sz w:val="19"/>
        </w:rPr>
        <w:t xml:space="preserve">: Detector/Amplifier </w:t>
      </w:r>
      <w:proofErr w:type="spellStart"/>
      <w:r>
        <w:rPr>
          <w:color w:val="404040"/>
          <w:sz w:val="19"/>
        </w:rPr>
        <w:t>블록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AMPNAX1/2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IMAGEX/Y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PRESCNX/Y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OVRSCNX/Y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CHMAP_LT/LB/RT/RB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DETID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재정의</w:t>
      </w:r>
      <w:proofErr w:type="spellEnd"/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FILENAME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ORIGNAME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도입과</w:t>
      </w:r>
      <w:proofErr w:type="spellEnd"/>
      <w:r>
        <w:rPr>
          <w:color w:val="404040"/>
          <w:sz w:val="19"/>
        </w:rPr>
        <w:t xml:space="preserve"> **</w:t>
      </w:r>
      <w:r>
        <w:rPr>
          <w:rFonts w:ascii="Consolas" w:hAnsi="Consolas"/>
          <w:color w:val="404040"/>
          <w:sz w:val="19"/>
        </w:rPr>
        <w:t>UNIQNAME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폐지</w:t>
      </w:r>
      <w:proofErr w:type="spellEnd"/>
      <w:r>
        <w:rPr>
          <w:color w:val="404040"/>
          <w:sz w:val="19"/>
        </w:rPr>
        <w:t xml:space="preserve">**(8.2절 </w:t>
      </w:r>
      <w:proofErr w:type="spellStart"/>
      <w:r>
        <w:rPr>
          <w:color w:val="404040"/>
          <w:sz w:val="19"/>
        </w:rPr>
        <w:t>신설</w:t>
      </w:r>
      <w:proofErr w:type="spellEnd"/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FPAID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신설</w:t>
      </w:r>
      <w:proofErr w:type="spellEnd"/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INSTRUME</w:t>
      </w:r>
      <w:r>
        <w:rPr>
          <w:color w:val="404040"/>
          <w:sz w:val="19"/>
        </w:rPr>
        <w:t xml:space="preserve"> 값 </w:t>
      </w:r>
      <w:proofErr w:type="spellStart"/>
      <w:r>
        <w:rPr>
          <w:color w:val="404040"/>
          <w:sz w:val="19"/>
        </w:rPr>
        <w:t>형식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'&lt;SITE&gt; 18k CCD'</w:t>
      </w:r>
      <w:r>
        <w:rPr>
          <w:color w:val="404040"/>
          <w:sz w:val="19"/>
        </w:rPr>
        <w:t>).</w:t>
      </w:r>
    </w:p>
    <w:p w14:paraId="2E55AB8F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4. **</w:t>
      </w:r>
      <w:r>
        <w:rPr>
          <w:rFonts w:ascii="Consolas" w:hAnsi="Consolas"/>
          <w:color w:val="404040"/>
          <w:sz w:val="19"/>
          <w:lang w:eastAsia="ko-KR"/>
        </w:rPr>
        <w:t>OBSERVAT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확정** (운영자 확정 2026-08-21) — </w:t>
      </w:r>
      <w:r>
        <w:rPr>
          <w:rFonts w:ascii="Consolas" w:hAnsi="Consolas"/>
          <w:color w:val="404040"/>
          <w:sz w:val="19"/>
          <w:lang w:eastAsia="ko-KR"/>
        </w:rPr>
        <w:t>OBSERVAT</w:t>
      </w:r>
      <w:r>
        <w:rPr>
          <w:color w:val="404040"/>
          <w:sz w:val="19"/>
          <w:lang w:eastAsia="ko-KR"/>
        </w:rPr>
        <w:t xml:space="preserve"> 는 사이트 코드 재정의안을 철회하고 </w:t>
      </w:r>
      <w:r>
        <w:rPr>
          <w:b/>
          <w:color w:val="404040"/>
          <w:sz w:val="19"/>
          <w:lang w:eastAsia="ko-KR"/>
        </w:rPr>
        <w:t>현행 체계 그대로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TESTBED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CTIO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SAAO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SSO</w:t>
      </w:r>
      <w:r>
        <w:rPr>
          <w:color w:val="404040"/>
          <w:sz w:val="19"/>
          <w:lang w:eastAsia="ko-KR"/>
        </w:rPr>
        <w:t xml:space="preserve"> 다: converter 교차검증·ICD 2.1·</w:t>
      </w:r>
      <w:r>
        <w:rPr>
          <w:rFonts w:ascii="Consolas" w:hAnsi="Consolas"/>
          <w:color w:val="404040"/>
          <w:sz w:val="19"/>
          <w:lang w:eastAsia="ko-KR"/>
        </w:rPr>
        <w:t>rawpair.py</w:t>
      </w:r>
      <w:r>
        <w:rPr>
          <w:color w:val="404040"/>
          <w:sz w:val="19"/>
          <w:lang w:eastAsia="ko-KR"/>
        </w:rPr>
        <w:t xml:space="preserve"> 와 완전 정합, 개정 항목 없음.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은 레거시 계승 — </w:t>
      </w:r>
      <w:r>
        <w:rPr>
          <w:b/>
          <w:color w:val="404040"/>
          <w:sz w:val="19"/>
          <w:lang w:eastAsia="ko-KR"/>
        </w:rPr>
        <w:t>"이 파일이 생성된 곳"</w:t>
      </w:r>
      <w:r>
        <w:rPr>
          <w:color w:val="404040"/>
          <w:sz w:val="19"/>
          <w:lang w:eastAsia="ko-KR"/>
        </w:rPr>
        <w:t xml:space="preserve">: 관측소 raw 는 관측소 이름(OBSERVAT 와 중복 감수), 테스트베드 raw 는 </w:t>
      </w:r>
      <w:r>
        <w:rPr>
          <w:rFonts w:ascii="Consolas" w:hAnsi="Consolas"/>
          <w:color w:val="404040"/>
          <w:sz w:val="19"/>
          <w:lang w:eastAsia="ko-KR"/>
        </w:rPr>
        <w:t>KASI</w:t>
      </w:r>
      <w:r>
        <w:rPr>
          <w:color w:val="404040"/>
          <w:sz w:val="19"/>
          <w:lang w:eastAsia="ko-KR"/>
        </w:rPr>
        <w:t xml:space="preserve">, KASI 서버 파이프라인 산출물(MEF·L1)은 </w:t>
      </w:r>
      <w:r>
        <w:rPr>
          <w:rFonts w:ascii="Consolas" w:hAnsi="Consolas"/>
          <w:color w:val="404040"/>
          <w:sz w:val="19"/>
          <w:lang w:eastAsia="ko-KR"/>
        </w:rPr>
        <w:t>KASI</w:t>
      </w:r>
      <w:r>
        <w:rPr>
          <w:color w:val="404040"/>
          <w:sz w:val="19"/>
          <w:lang w:eastAsia="ko-KR"/>
        </w:rPr>
        <w:t xml:space="preserve">. 이 개념에 따라 **MEF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은 raw 복사가 아니라 상수 </w:t>
      </w:r>
      <w:r>
        <w:rPr>
          <w:rFonts w:ascii="Consolas" w:hAnsi="Consolas"/>
          <w:color w:val="404040"/>
          <w:sz w:val="19"/>
          <w:lang w:eastAsia="ko-KR"/>
        </w:rPr>
        <w:t>'KASI'</w:t>
      </w:r>
      <w:r>
        <w:rPr>
          <w:color w:val="404040"/>
          <w:sz w:val="19"/>
          <w:lang w:eastAsia="ko-KR"/>
        </w:rPr>
        <w:t xml:space="preserve"> 가 맞다** — 경미한 C-항목으로 등재(MEF Impacts v0.2).</w:t>
      </w:r>
    </w:p>
    <w:p w14:paraId="27A35628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5. 7장 </w:t>
      </w: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판정 반영 + 확정 신규 카드 14장 추가(37→51장), **8.1 의 </w:t>
      </w:r>
      <w:r>
        <w:rPr>
          <w:rFonts w:ascii="Consolas" w:hAnsi="Consolas"/>
          <w:color w:val="404040"/>
          <w:sz w:val="19"/>
          <w:lang w:eastAsia="ko-KR"/>
        </w:rPr>
        <w:t>OVSCN</w:t>
      </w:r>
      <w:r>
        <w:rPr>
          <w:color w:val="404040"/>
          <w:sz w:val="19"/>
          <w:lang w:eastAsia="ko-KR"/>
        </w:rPr>
        <w:t xml:space="preserve"> 미정 해소**(</w:t>
      </w:r>
      <w:r>
        <w:rPr>
          <w:rFonts w:ascii="Consolas" w:hAnsi="Consolas"/>
          <w:color w:val="404040"/>
          <w:sz w:val="19"/>
          <w:lang w:eastAsia="ko-KR"/>
        </w:rPr>
        <w:t>OVRSCNX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OVRSCNY</w:t>
      </w:r>
      <w:r>
        <w:rPr>
          <w:color w:val="404040"/>
          <w:sz w:val="19"/>
          <w:lang w:eastAsia="ko-KR"/>
        </w:rPr>
        <w:t xml:space="preserve"> 두 장 +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>→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개칭), 12장 카드 이름 갱신.</w:t>
      </w:r>
    </w:p>
    <w:p w14:paraId="402D01C4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**v1.6 에서 바뀐 것 —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를 폐지하고, 7장에 </w:t>
      </w: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열을 넣었다.**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는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와 같은 부류다 — 레거시 </w:t>
      </w:r>
      <w:r>
        <w:rPr>
          <w:rFonts w:ascii="Consolas" w:hAnsi="Consolas"/>
          <w:color w:val="404040"/>
          <w:sz w:val="19"/>
          <w:lang w:eastAsia="ko-KR"/>
        </w:rPr>
        <w:t>32</w:t>
      </w:r>
      <w:r>
        <w:rPr>
          <w:color w:val="404040"/>
          <w:sz w:val="19"/>
          <w:lang w:eastAsia="ko-KR"/>
        </w:rPr>
        <w:t xml:space="preserve"> 와 converter 상수 </w:t>
      </w:r>
      <w:r>
        <w:rPr>
          <w:rFonts w:ascii="Consolas" w:hAnsi="Consolas"/>
          <w:color w:val="404040"/>
          <w:sz w:val="19"/>
          <w:lang w:eastAsia="ko-KR"/>
        </w:rPr>
        <w:t>48</w:t>
      </w:r>
      <w:r>
        <w:rPr>
          <w:color w:val="404040"/>
          <w:sz w:val="19"/>
          <w:lang w:eastAsia="ko-KR"/>
        </w:rPr>
        <w:t xml:space="preserve"> 이 </w:t>
      </w:r>
      <w:r>
        <w:rPr>
          <w:b/>
          <w:color w:val="404040"/>
          <w:sz w:val="19"/>
          <w:lang w:eastAsia="ko-KR"/>
        </w:rPr>
        <w:t>같은 이름으로 다른 값</w:t>
      </w:r>
      <w:r>
        <w:rPr>
          <w:color w:val="404040"/>
          <w:sz w:val="19"/>
          <w:lang w:eastAsia="ko-KR"/>
        </w:rPr>
        <w:t xml:space="preserve">을 말하고,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만 있어 </w:t>
      </w:r>
      <w:r>
        <w:rPr>
          <w:b/>
          <w:color w:val="404040"/>
          <w:sz w:val="19"/>
          <w:lang w:eastAsia="ko-KR"/>
        </w:rPr>
        <w:t xml:space="preserve">중앙 Y </w:t>
      </w:r>
      <w:proofErr w:type="spellStart"/>
      <w:r>
        <w:rPr>
          <w:b/>
          <w:color w:val="404040"/>
          <w:sz w:val="19"/>
          <w:lang w:eastAsia="ko-KR"/>
        </w:rPr>
        <w:t>overscan</w:t>
      </w:r>
      <w:proofErr w:type="spellEnd"/>
      <w:r>
        <w:rPr>
          <w:b/>
          <w:color w:val="404040"/>
          <w:sz w:val="19"/>
          <w:lang w:eastAsia="ko-KR"/>
        </w:rPr>
        <w:t xml:space="preserve"> 을 담을 자리가 없다.</w:t>
      </w:r>
      <w:r>
        <w:rPr>
          <w:color w:val="404040"/>
          <w:sz w:val="19"/>
          <w:lang w:eastAsia="ko-KR"/>
        </w:rPr>
        <w:t xml:space="preserve"> 후속 이름은 **</w:t>
      </w:r>
      <w:r>
        <w:rPr>
          <w:rFonts w:ascii="Consolas" w:hAnsi="Consolas"/>
          <w:color w:val="404040"/>
          <w:sz w:val="19"/>
          <w:lang w:eastAsia="ko-KR"/>
        </w:rPr>
        <w:t>OVSCN</w:t>
      </w:r>
      <w:r>
        <w:rPr>
          <w:color w:val="404040"/>
          <w:sz w:val="19"/>
          <w:lang w:eastAsia="ko-KR"/>
        </w:rPr>
        <w:t>** 계열로 정했고, X/Y 를 한 장으로 둘지 두 장으로 가를지는 아직 미정이다(8.1절).</w:t>
      </w:r>
    </w:p>
    <w:p w14:paraId="19A98FC0" w14:textId="77777777" w:rsidR="00503E5E" w:rsidRDefault="0005678A">
      <w:pPr>
        <w:spacing w:after="40"/>
        <w:ind w:left="454"/>
        <w:rPr>
          <w:lang w:eastAsia="ko-KR"/>
        </w:rPr>
      </w:pP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열은 7장 후보 37장을 하나씩 </w:t>
      </w:r>
      <w:r>
        <w:rPr>
          <w:b/>
          <w:color w:val="404040"/>
          <w:sz w:val="19"/>
          <w:lang w:eastAsia="ko-KR"/>
        </w:rPr>
        <w:t>도입/보류</w:t>
      </w:r>
      <w:r>
        <w:rPr>
          <w:color w:val="404040"/>
          <w:sz w:val="19"/>
          <w:lang w:eastAsia="ko-KR"/>
        </w:rPr>
        <w:t xml:space="preserve">로 판정하는 자리다. 지금은 </w:t>
      </w:r>
      <w:r>
        <w:rPr>
          <w:rFonts w:ascii="Consolas" w:hAnsi="Consolas"/>
          <w:color w:val="404040"/>
          <w:sz w:val="19"/>
          <w:lang w:eastAsia="ko-KR"/>
        </w:rPr>
        <w:t>NAMPRAW</w:t>
      </w:r>
      <w:r>
        <w:rPr>
          <w:color w:val="404040"/>
          <w:sz w:val="19"/>
          <w:lang w:eastAsia="ko-KR"/>
        </w:rPr>
        <w:t xml:space="preserve"> 하나가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다.</w:t>
      </w:r>
    </w:p>
    <w:p w14:paraId="18FC8089" w14:textId="77777777" w:rsidR="00503E5E" w:rsidRDefault="0005678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v1.5 에서 바뀐 것 — 11장(converter 가 만들어 쓰는 카드)과 12장(raw 를 직접 쓰는 사람을 위한 안내)을 나눠 넣었다.</w:t>
      </w:r>
      <w:r>
        <w:rPr>
          <w:color w:val="404040"/>
          <w:sz w:val="19"/>
          <w:lang w:eastAsia="ko-KR"/>
        </w:rPr>
        <w:t xml:space="preserve"> 지금까지 이 문서는 </w:t>
      </w:r>
      <w:r>
        <w:rPr>
          <w:i/>
          <w:color w:val="404040"/>
          <w:sz w:val="19"/>
          <w:lang w:eastAsia="ko-KR"/>
        </w:rPr>
        <w:t>converter 가 raw 에서 무엇을 읽나</w:t>
      </w:r>
      <w:r>
        <w:rPr>
          <w:color w:val="404040"/>
          <w:sz w:val="19"/>
          <w:lang w:eastAsia="ko-KR"/>
        </w:rPr>
        <w:t xml:space="preserve"> 만 다뤘다. 그런데 </w:t>
      </w:r>
      <w:r>
        <w:rPr>
          <w:b/>
          <w:color w:val="404040"/>
          <w:sz w:val="19"/>
          <w:lang w:eastAsia="ko-KR"/>
        </w:rPr>
        <w:t>converter 가 raw 를 읽지 않고 자기 상수로 만들어 내보내는 카드가 그보다 많고</w:t>
      </w:r>
      <w:r>
        <w:rPr>
          <w:color w:val="404040"/>
          <w:sz w:val="19"/>
          <w:lang w:eastAsia="ko-KR"/>
        </w:rPr>
        <w:t xml:space="preserve">, raw FITS 를 converter 없이 직접 쓰는 사람에게는 </w:t>
      </w:r>
      <w:r>
        <w:rPr>
          <w:b/>
          <w:color w:val="404040"/>
          <w:sz w:val="19"/>
          <w:lang w:eastAsia="ko-KR"/>
        </w:rPr>
        <w:t>그 카드들이 아예 없다.</w:t>
      </w:r>
      <w:r>
        <w:rPr>
          <w:color w:val="404040"/>
          <w:sz w:val="19"/>
          <w:lang w:eastAsia="ko-KR"/>
        </w:rPr>
        <w:t xml:space="preserve"> 두 사정을 장으로 갈랐다 — 11장은 MEF 쪽 사실, 12장은 raw 쪽 사용자를 위한 것이다.</w:t>
      </w:r>
    </w:p>
    <w:p w14:paraId="29DBBBB2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**v1.4 에서 바뀐 것 — amplifier 수 카드를 </w:t>
      </w:r>
      <w:r>
        <w:rPr>
          <w:rFonts w:ascii="Consolas" w:hAnsi="Consolas"/>
          <w:color w:val="404040"/>
          <w:sz w:val="19"/>
          <w:lang w:eastAsia="ko-KR"/>
        </w:rPr>
        <w:t>NAMPDET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NAMPRAW</w:t>
      </w:r>
      <w:r>
        <w:rPr>
          <w:color w:val="404040"/>
          <w:sz w:val="19"/>
          <w:lang w:eastAsia="ko-KR"/>
        </w:rPr>
        <w:t xml:space="preserve"> 로 통일하고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>·</w:t>
      </w:r>
      <w:r>
        <w:rPr>
          <w:rFonts w:ascii="Consolas" w:hAnsi="Consolas"/>
          <w:color w:val="404040"/>
          <w:sz w:val="19"/>
          <w:lang w:eastAsia="ko-KR"/>
        </w:rPr>
        <w:t>AMPPCD</w:t>
      </w:r>
      <w:r>
        <w:rPr>
          <w:color w:val="404040"/>
          <w:sz w:val="19"/>
          <w:lang w:eastAsia="ko-KR"/>
        </w:rPr>
        <w:t xml:space="preserve"> 를 폐지했다.** 세 카드가 서로 다른 범위를 세면서 이름이 그것을 드러내지 않았다 —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는 레거시 </w:t>
      </w:r>
      <w:r>
        <w:rPr>
          <w:rFonts w:ascii="Consolas" w:hAnsi="Consolas"/>
          <w:color w:val="404040"/>
          <w:sz w:val="19"/>
          <w:lang w:eastAsia="ko-KR"/>
        </w:rPr>
        <w:t>8</w:t>
      </w:r>
      <w:r>
        <w:rPr>
          <w:color w:val="404040"/>
          <w:sz w:val="19"/>
          <w:lang w:eastAsia="ko-KR"/>
        </w:rPr>
        <w:t xml:space="preserve">(CCD 하나)에서 신규 </w:t>
      </w:r>
      <w:r>
        <w:rPr>
          <w:rFonts w:ascii="Consolas" w:hAnsi="Consolas"/>
          <w:color w:val="404040"/>
          <w:sz w:val="19"/>
          <w:lang w:eastAsia="ko-KR"/>
        </w:rPr>
        <w:t>64</w:t>
      </w:r>
      <w:r>
        <w:rPr>
          <w:color w:val="404040"/>
          <w:sz w:val="19"/>
          <w:lang w:eastAsia="ko-KR"/>
        </w:rPr>
        <w:t xml:space="preserve">(카메라 전체)로 </w:t>
      </w:r>
      <w:r>
        <w:rPr>
          <w:b/>
          <w:color w:val="404040"/>
          <w:sz w:val="19"/>
          <w:lang w:eastAsia="ko-KR"/>
        </w:rPr>
        <w:t>범위가 바뀌었는데 이름이 그대로</w:t>
      </w:r>
      <w:r>
        <w:rPr>
          <w:color w:val="404040"/>
          <w:sz w:val="19"/>
          <w:lang w:eastAsia="ko-KR"/>
        </w:rPr>
        <w:t xml:space="preserve">였고, </w:t>
      </w:r>
      <w:r>
        <w:rPr>
          <w:rFonts w:ascii="Consolas" w:hAnsi="Consolas"/>
          <w:color w:val="404040"/>
          <w:sz w:val="19"/>
          <w:lang w:eastAsia="ko-KR"/>
        </w:rPr>
        <w:t>AMPPCD</w:t>
      </w:r>
      <w:r>
        <w:rPr>
          <w:color w:val="404040"/>
          <w:sz w:val="19"/>
          <w:lang w:eastAsia="ko-KR"/>
        </w:rPr>
        <w:t xml:space="preserve"> 는 값 </w:t>
      </w:r>
      <w:r>
        <w:rPr>
          <w:rFonts w:ascii="Consolas" w:hAnsi="Consolas"/>
          <w:color w:val="404040"/>
          <w:sz w:val="19"/>
          <w:lang w:eastAsia="ko-KR"/>
        </w:rPr>
        <w:t>16</w:t>
      </w:r>
      <w:r>
        <w:rPr>
          <w:color w:val="404040"/>
          <w:sz w:val="19"/>
          <w:lang w:eastAsia="ko-KR"/>
        </w:rPr>
        <w:t xml:space="preserve"> 이 </w:t>
      </w:r>
      <w:r>
        <w:rPr>
          <w:rFonts w:ascii="Consolas" w:hAnsi="Consolas"/>
          <w:color w:val="404040"/>
          <w:sz w:val="19"/>
          <w:lang w:eastAsia="ko-KR"/>
        </w:rPr>
        <w:t>NAMPDET</w:t>
      </w:r>
      <w:r>
        <w:rPr>
          <w:color w:val="404040"/>
          <w:sz w:val="19"/>
          <w:lang w:eastAsia="ko-KR"/>
        </w:rPr>
        <w:t xml:space="preserve"> 과 같은 것을 세면서 이름만 달랐다. 8.1절이 판정과 근거다.</w:t>
      </w:r>
    </w:p>
    <w:p w14:paraId="6DBC70C8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**ICD v4.1 에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AMPPCD</w:t>
      </w:r>
      <w:r>
        <w:rPr>
          <w:color w:val="404040"/>
          <w:sz w:val="19"/>
          <w:lang w:eastAsia="ko-KR"/>
        </w:rPr>
        <w:t xml:space="preserve"> 가 하나도 없다</w:t>
      </w:r>
      <w:r>
        <w:rPr>
          <w:b/>
          <w:color w:val="404040"/>
          <w:sz w:val="19"/>
          <w:lang w:eastAsia="ko-KR"/>
        </w:rPr>
        <w:t xml:space="preserve"> — 0.3절이 말한 </w:t>
      </w:r>
      <w:r>
        <w:rPr>
          <w:color w:val="404040"/>
          <w:sz w:val="19"/>
          <w:lang w:eastAsia="ko-KR"/>
        </w:rPr>
        <w:t>침묵 구간</w:t>
      </w:r>
      <w:r>
        <w:rPr>
          <w:b/>
          <w:color w:val="404040"/>
          <w:sz w:val="19"/>
          <w:lang w:eastAsia="ko-KR"/>
        </w:rPr>
        <w:t xml:space="preserve">이라 우리가 정할 수 있고, converter 는 raw 를 읽지 않고 자기 상수를 쓰므로 </w:t>
      </w:r>
      <w:r>
        <w:rPr>
          <w:color w:val="404040"/>
          <w:sz w:val="19"/>
          <w:lang w:eastAsia="ko-KR"/>
        </w:rPr>
        <w:t>raw 에서 빼도 MEF 출력은 바뀌지 않는다.**</w:t>
      </w:r>
    </w:p>
    <w:p w14:paraId="713F8FAE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**v1.3 에서 바뀐 것 —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열이 생겼고, subframe 절(10장)이 붙었다.</w:t>
      </w:r>
      <w:r>
        <w:rPr>
          <w:b/>
          <w:color w:val="404040"/>
          <w:sz w:val="19"/>
          <w:lang w:eastAsia="ko-KR"/>
        </w:rPr>
        <w:t xml:space="preserve"> 지금까지 표는 *</w:t>
      </w:r>
      <w:proofErr w:type="spellStart"/>
      <w:r>
        <w:rPr>
          <w:b/>
          <w:color w:val="404040"/>
          <w:sz w:val="19"/>
          <w:lang w:eastAsia="ko-KR"/>
        </w:rPr>
        <w:t>레거시가</w:t>
      </w:r>
      <w:proofErr w:type="spellEnd"/>
      <w:r>
        <w:rPr>
          <w:b/>
          <w:color w:val="404040"/>
          <w:sz w:val="19"/>
          <w:lang w:eastAsia="ko-KR"/>
        </w:rPr>
        <w:t xml:space="preserve"> 그 카드를 실었나* 만 말했다. 신규 Archon raw 가 </w:t>
      </w:r>
      <w:r>
        <w:rPr>
          <w:color w:val="404040"/>
          <w:sz w:val="19"/>
          <w:lang w:eastAsia="ko-KR"/>
        </w:rPr>
        <w:t xml:space="preserve">그 카드를 실을 계획인가** 는 별개 사실인데 적을 자리가 없었다.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열이 그 자리다 — </w:t>
      </w:r>
      <w:r>
        <w:rPr>
          <w:b/>
          <w:color w:val="404040"/>
          <w:sz w:val="19"/>
          <w:lang w:eastAsia="ko-KR"/>
        </w:rPr>
        <w:t>기계 추출이 아니라 운영자가 채우는 계획 열</w:t>
      </w:r>
      <w:r>
        <w:rPr>
          <w:color w:val="404040"/>
          <w:sz w:val="19"/>
          <w:lang w:eastAsia="ko-KR"/>
        </w:rPr>
        <w:t xml:space="preserve">이고, 재생성해도 유지되도록 </w:t>
      </w:r>
      <w:proofErr w:type="spellStart"/>
      <w:r>
        <w:rPr>
          <w:color w:val="404040"/>
          <w:sz w:val="19"/>
          <w:lang w:eastAsia="ko-KR"/>
        </w:rPr>
        <w:t>생성기</w:t>
      </w:r>
      <w:proofErr w:type="spellEnd"/>
      <w:r>
        <w:rPr>
          <w:color w:val="404040"/>
          <w:sz w:val="19"/>
          <w:lang w:eastAsia="ko-KR"/>
        </w:rPr>
        <w:t xml:space="preserve"> 안에 표로 들고 있다.</w:t>
      </w:r>
    </w:p>
    <w:p w14:paraId="2E77FD20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함께 반영한 손질: **</w:t>
      </w:r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를 3.1 로 되살렸다**(값을 </w:t>
      </w:r>
      <w:r>
        <w:rPr>
          <w:rFonts w:ascii="Consolas" w:hAnsi="Consolas"/>
          <w:color w:val="404040"/>
          <w:sz w:val="19"/>
          <w:lang w:eastAsia="ko-KR"/>
        </w:rPr>
        <w:t>MK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NT</w:t>
      </w:r>
      <w:r>
        <w:rPr>
          <w:color w:val="404040"/>
          <w:sz w:val="19"/>
          <w:lang w:eastAsia="ko-KR"/>
        </w:rPr>
        <w:t xml:space="preserve"> 로 재정의, MEF 목적지는 </w:t>
      </w:r>
      <w:r>
        <w:rPr>
          <w:rFonts w:ascii="Consolas" w:hAnsi="Consolas"/>
          <w:color w:val="404040"/>
          <w:sz w:val="19"/>
          <w:lang w:eastAsia="ko-KR"/>
        </w:rPr>
        <w:t>((TBD))</w:t>
      </w:r>
      <w:r>
        <w:rPr>
          <w:color w:val="404040"/>
          <w:sz w:val="19"/>
          <w:lang w:eastAsia="ko-KR"/>
        </w:rPr>
        <w:t xml:space="preserve">) ·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의 기본값을 사이트별로 폈다 · 7장 </w:t>
      </w:r>
      <w:r>
        <w:rPr>
          <w:rFonts w:ascii="Consolas" w:hAnsi="Consolas"/>
          <w:color w:val="404040"/>
          <w:sz w:val="19"/>
          <w:lang w:eastAsia="ko-KR"/>
        </w:rPr>
        <w:t>ACFFILE</w:t>
      </w:r>
      <w:r>
        <w:rPr>
          <w:color w:val="404040"/>
          <w:sz w:val="19"/>
          <w:lang w:eastAsia="ko-KR"/>
        </w:rPr>
        <w:t xml:space="preserve"> 에 </w:t>
      </w:r>
      <w:r>
        <w:rPr>
          <w:rFonts w:ascii="Consolas" w:hAnsi="Consolas"/>
          <w:color w:val="404040"/>
          <w:sz w:val="19"/>
          <w:lang w:eastAsia="ko-KR"/>
        </w:rPr>
        <w:t>CTR_CFG</w:t>
      </w:r>
      <w:r>
        <w:rPr>
          <w:color w:val="404040"/>
          <w:sz w:val="19"/>
          <w:lang w:eastAsia="ko-KR"/>
        </w:rPr>
        <w:t xml:space="preserve"> 를 병기하고 </w:t>
      </w:r>
      <w:r>
        <w:rPr>
          <w:rFonts w:ascii="Consolas" w:hAnsi="Consolas"/>
          <w:color w:val="404040"/>
          <w:sz w:val="19"/>
          <w:lang w:eastAsia="ko-KR"/>
        </w:rPr>
        <w:t>READMODE</w:t>
      </w:r>
      <w:r>
        <w:rPr>
          <w:color w:val="404040"/>
          <w:sz w:val="19"/>
          <w:lang w:eastAsia="ko-KR"/>
        </w:rPr>
        <w:t xml:space="preserve"> 를 넣었다 · </w:t>
      </w:r>
      <w:r>
        <w:rPr>
          <w:rFonts w:ascii="Consolas" w:hAnsi="Consolas"/>
          <w:color w:val="404040"/>
          <w:sz w:val="19"/>
          <w:lang w:eastAsia="ko-KR"/>
        </w:rPr>
        <w:t>CHIP1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CHIP2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CHIPS</w:t>
      </w:r>
      <w:r>
        <w:rPr>
          <w:color w:val="404040"/>
          <w:sz w:val="19"/>
          <w:lang w:eastAsia="ko-KR"/>
        </w:rPr>
        <w:t xml:space="preserve"> 에 **</w:t>
      </w:r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로 변경** 을 달았다.</w:t>
      </w:r>
    </w:p>
    <w:p w14:paraId="4C36724A" w14:textId="77777777" w:rsidR="00503E5E" w:rsidRDefault="0005678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v1.2 에서 바뀐 것 — raw 카드의 기준을 레거시 실측 헤더로 명확히 했다.</w:t>
      </w:r>
      <w:r>
        <w:rPr>
          <w:color w:val="404040"/>
          <w:sz w:val="19"/>
          <w:lang w:eastAsia="ko-KR"/>
        </w:rPr>
        <w:t xml:space="preserve"> v1.1 은 6장을 검토 문서 v0.7 의 4.H 절 그대로 실어 </w:t>
      </w:r>
      <w:proofErr w:type="spellStart"/>
      <w:r>
        <w:rPr>
          <w:b/>
          <w:color w:val="404040"/>
          <w:sz w:val="19"/>
          <w:lang w:eastAsia="ko-KR"/>
        </w:rPr>
        <w:t>레거시가</w:t>
      </w:r>
      <w:proofErr w:type="spellEnd"/>
      <w:r>
        <w:rPr>
          <w:b/>
          <w:color w:val="404040"/>
          <w:sz w:val="19"/>
          <w:lang w:eastAsia="ko-KR"/>
        </w:rPr>
        <w:t xml:space="preserve"> 이미 싣던 카드와 아직 제안 단계인 신규 카드가 한 표에 섞여 있었다.</w:t>
      </w:r>
      <w:r>
        <w:rPr>
          <w:color w:val="404040"/>
          <w:sz w:val="19"/>
          <w:lang w:eastAsia="ko-KR"/>
        </w:rPr>
        <w:t xml:space="preserve"> 지위가 다른 둘을 같은 표에 두면 </w:t>
      </w:r>
      <w:r>
        <w:rPr>
          <w:i/>
          <w:color w:val="404040"/>
          <w:sz w:val="19"/>
          <w:lang w:eastAsia="ko-KR"/>
        </w:rPr>
        <w:t>"이 카드는 확정된 것인가"</w:t>
      </w:r>
      <w:r>
        <w:rPr>
          <w:color w:val="404040"/>
          <w:sz w:val="19"/>
          <w:lang w:eastAsia="ko-KR"/>
        </w:rPr>
        <w:t xml:space="preserve"> 를 표에서 읽어낼 수 없다.</w:t>
      </w:r>
    </w:p>
    <w:p w14:paraId="5FCB6D87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v1.2 는 그 53장을 </w:t>
      </w:r>
      <w:r>
        <w:rPr>
          <w:b/>
          <w:color w:val="404040"/>
          <w:sz w:val="19"/>
          <w:lang w:eastAsia="ko-KR"/>
        </w:rPr>
        <w:t>레거시 16 + 신규 37</w:t>
      </w:r>
      <w:r>
        <w:rPr>
          <w:color w:val="404040"/>
          <w:sz w:val="19"/>
          <w:lang w:eastAsia="ko-KR"/>
        </w:rPr>
        <w:t xml:space="preserve"> 로 가르고, 앞엣것은 6장(레거시 24장)에 흡수하고 </w:t>
      </w:r>
      <w:proofErr w:type="spellStart"/>
      <w:r>
        <w:rPr>
          <w:color w:val="404040"/>
          <w:sz w:val="19"/>
          <w:lang w:eastAsia="ko-KR"/>
        </w:rPr>
        <w:t>뒤엣것을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b/>
          <w:color w:val="404040"/>
          <w:sz w:val="19"/>
          <w:lang w:eastAsia="ko-KR"/>
        </w:rPr>
        <w:t>7장 "Archon ICS 도입 후보"</w:t>
      </w:r>
      <w:r>
        <w:rPr>
          <w:color w:val="404040"/>
          <w:sz w:val="19"/>
          <w:lang w:eastAsia="ko-KR"/>
        </w:rPr>
        <w:t xml:space="preserve"> 로 분리했다. 6장에는 </w:t>
      </w:r>
      <w:r>
        <w:rPr>
          <w:b/>
          <w:color w:val="404040"/>
          <w:sz w:val="19"/>
          <w:lang w:eastAsia="ko-KR"/>
        </w:rPr>
        <w:t>converter 가 왜 그 카드를 읽지 않는지</w:t>
      </w:r>
      <w:r>
        <w:rPr>
          <w:color w:val="404040"/>
          <w:sz w:val="19"/>
          <w:lang w:eastAsia="ko-KR"/>
        </w:rPr>
        <w:t xml:space="preserve">를 카드마다 적었다 — 자기 상수를 쓰는가, 다른 이름으로 나뉘었는가, 기록으로만 남기는가. 폐지 표는 7장에서 </w:t>
      </w:r>
      <w:r>
        <w:rPr>
          <w:b/>
          <w:color w:val="404040"/>
          <w:sz w:val="19"/>
          <w:lang w:eastAsia="ko-KR"/>
        </w:rPr>
        <w:t>8장</w:t>
      </w:r>
      <w:r>
        <w:rPr>
          <w:color w:val="404040"/>
          <w:sz w:val="19"/>
          <w:lang w:eastAsia="ko-KR"/>
        </w:rPr>
        <w:t>으로 밀렸다.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50"/>
        <w:gridCol w:w="8432"/>
      </w:tblGrid>
      <w:tr w:rsidR="00503E5E" w14:paraId="42542C1C" w14:textId="77777777">
        <w:tc>
          <w:tcPr>
            <w:tcW w:w="4933" w:type="dxa"/>
          </w:tcPr>
          <w:p w14:paraId="1A35BC6C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3" w:type="dxa"/>
          </w:tcPr>
          <w:p w14:paraId="1A8A2FB0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값</w:t>
            </w:r>
          </w:p>
        </w:tc>
      </w:tr>
      <w:tr w:rsidR="00503E5E" w14:paraId="7BDA9B14" w14:textId="77777777">
        <w:tc>
          <w:tcPr>
            <w:tcW w:w="4933" w:type="dxa"/>
          </w:tcPr>
          <w:p w14:paraId="322CF85A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 xml:space="preserve">raw </w:t>
            </w:r>
            <w:proofErr w:type="spellStart"/>
            <w:r>
              <w:rPr>
                <w:b/>
                <w:sz w:val="18"/>
              </w:rPr>
              <w:t>카드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4933" w:type="dxa"/>
          </w:tcPr>
          <w:p w14:paraId="024067C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__reference/Legacy raw fits header samples/KMTNk.20170209.044131.Rawheader.txt</w:t>
            </w:r>
            <w:r>
              <w:rPr>
                <w:sz w:val="18"/>
              </w:rPr>
              <w:t xml:space="preserve"> — </w:t>
            </w:r>
            <w:proofErr w:type="spellStart"/>
            <w:r>
              <w:rPr>
                <w:b/>
                <w:sz w:val="18"/>
              </w:rPr>
              <w:t>레거시</w:t>
            </w:r>
            <w:proofErr w:type="spellEnd"/>
            <w:r>
              <w:rPr>
                <w:b/>
                <w:sz w:val="18"/>
              </w:rPr>
              <w:t xml:space="preserve"> raw </w:t>
            </w:r>
            <w:proofErr w:type="spellStart"/>
            <w:r>
              <w:rPr>
                <w:b/>
                <w:sz w:val="18"/>
              </w:rPr>
              <w:t>실측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헤더</w:t>
            </w:r>
            <w:proofErr w:type="spellEnd"/>
            <w:r>
              <w:rPr>
                <w:b/>
                <w:sz w:val="18"/>
              </w:rPr>
              <w:t xml:space="preserve"> 123개</w:t>
            </w:r>
          </w:p>
        </w:tc>
      </w:tr>
      <w:tr w:rsidR="00503E5E" w14:paraId="7FEE6CA1" w14:textId="77777777">
        <w:tc>
          <w:tcPr>
            <w:tcW w:w="4933" w:type="dxa"/>
          </w:tcPr>
          <w:p w14:paraId="0C7C4149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대상</w:t>
            </w:r>
            <w:proofErr w:type="spellEnd"/>
            <w:r>
              <w:rPr>
                <w:sz w:val="18"/>
              </w:rPr>
              <w:t xml:space="preserve"> converter</w:t>
            </w:r>
          </w:p>
        </w:tc>
        <w:tc>
          <w:tcPr>
            <w:tcW w:w="4933" w:type="dxa"/>
          </w:tcPr>
          <w:p w14:paraId="15E1510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../mef_converter/kmt_ceu_archon_mknt_to_l0_amp_mef_v2_1.py</w:t>
            </w:r>
            <w:r>
              <w:rPr>
                <w:sz w:val="18"/>
              </w:rPr>
              <w:t xml:space="preserve"> (v2.2.0)</w:t>
            </w:r>
          </w:p>
        </w:tc>
      </w:tr>
      <w:tr w:rsidR="00503E5E" w14:paraId="3037E0CB" w14:textId="77777777">
        <w:tc>
          <w:tcPr>
            <w:tcW w:w="4933" w:type="dxa"/>
          </w:tcPr>
          <w:p w14:paraId="78CA5CB0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 xml:space="preserve">v1.9 </w:t>
            </w:r>
            <w:proofErr w:type="spellStart"/>
            <w:r>
              <w:rPr>
                <w:b/>
                <w:sz w:val="18"/>
              </w:rPr>
              <w:t>개정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4933" w:type="dxa"/>
          </w:tcPr>
          <w:p w14:paraId="0652C40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__review/KMT_CEU_Raw_FITS_Header_and_Refs_in_MEF_Converter_v1.8_revision.docx</w:t>
            </w:r>
            <w:r>
              <w:rPr>
                <w:sz w:val="18"/>
              </w:rPr>
              <w:t xml:space="preserve">(운영자 3차 </w:t>
            </w: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__review/KMTA.20260818.012345.MK.fits.header.txt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초안</w:t>
            </w:r>
            <w:proofErr w:type="spellEnd"/>
            <w:r>
              <w:rPr>
                <w:sz w:val="18"/>
              </w:rPr>
              <w:t xml:space="preserve"> 2026-08-22 판 — 이 </w:t>
            </w:r>
            <w:proofErr w:type="spellStart"/>
            <w:r>
              <w:rPr>
                <w:sz w:val="18"/>
              </w:rPr>
              <w:t>문서에서</w:t>
            </w:r>
            <w:proofErr w:type="spellEnd"/>
            <w:r>
              <w:rPr>
                <w:sz w:val="18"/>
              </w:rPr>
              <w:t xml:space="preserve"> v0.3.6 </w:t>
            </w:r>
            <w:proofErr w:type="spellStart"/>
            <w:r>
              <w:rPr>
                <w:sz w:val="18"/>
              </w:rPr>
              <w:t>으로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부른다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503E5E" w14:paraId="4800E871" w14:textId="77777777">
        <w:tc>
          <w:tcPr>
            <w:tcW w:w="4933" w:type="dxa"/>
          </w:tcPr>
          <w:p w14:paraId="6AB79CD1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 xml:space="preserve">v1.8 </w:t>
            </w:r>
            <w:proofErr w:type="spellStart"/>
            <w:r>
              <w:rPr>
                <w:b/>
                <w:sz w:val="18"/>
              </w:rPr>
              <w:t>개정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4933" w:type="dxa"/>
          </w:tcPr>
          <w:p w14:paraId="2107EC4C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__review/KMT_CEU_Raw_FITS_Header_and_Refs_in_MEF_Converter_v1.7_revision.docx</w:t>
            </w:r>
            <w:r>
              <w:rPr>
                <w:sz w:val="18"/>
              </w:rPr>
              <w:t xml:space="preserve">(운영자 2차 </w:t>
            </w: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__review/KMTA.20260818.012345.MK.fits.header.txt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초안</w:t>
            </w:r>
            <w:proofErr w:type="spellEnd"/>
            <w:r>
              <w:rPr>
                <w:sz w:val="18"/>
              </w:rPr>
              <w:t xml:space="preserve"> v0.3.5 — </w:t>
            </w:r>
            <w:proofErr w:type="spellStart"/>
            <w:r>
              <w:rPr>
                <w:sz w:val="18"/>
              </w:rPr>
              <w:t>직전판</w:t>
            </w:r>
            <w:proofErr w:type="spellEnd"/>
            <w:r>
              <w:rPr>
                <w:sz w:val="18"/>
              </w:rPr>
              <w:t xml:space="preserve"> v0.3.4 는 git </w:t>
            </w:r>
            <w:proofErr w:type="spellStart"/>
            <w:r>
              <w:rPr>
                <w:sz w:val="18"/>
              </w:rPr>
              <w:t>이력</w:t>
            </w:r>
            <w:proofErr w:type="spellEnd"/>
            <w:r>
              <w:rPr>
                <w:sz w:val="18"/>
              </w:rPr>
              <w:t xml:space="preserve">(44ab878)과 </w:t>
            </w:r>
            <w:proofErr w:type="spellStart"/>
            <w:r>
              <w:rPr>
                <w:sz w:val="18"/>
              </w:rPr>
              <w:t>운영자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백업에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__reference/Archon_Unit_Info.txt</w:t>
            </w:r>
            <w:r>
              <w:rPr>
                <w:sz w:val="18"/>
              </w:rPr>
              <w:t xml:space="preserve">(CTRL </w:t>
            </w:r>
            <w:proofErr w:type="spellStart"/>
            <w:r>
              <w:rPr>
                <w:sz w:val="18"/>
              </w:rPr>
              <w:t>실값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503E5E" w14:paraId="1231D4D2" w14:textId="77777777">
        <w:tc>
          <w:tcPr>
            <w:tcW w:w="4933" w:type="dxa"/>
          </w:tcPr>
          <w:p w14:paraId="65E1FFCE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 xml:space="preserve">v1.7 </w:t>
            </w:r>
            <w:proofErr w:type="spellStart"/>
            <w:r>
              <w:rPr>
                <w:b/>
                <w:sz w:val="18"/>
              </w:rPr>
              <w:t>개정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4933" w:type="dxa"/>
          </w:tcPr>
          <w:p w14:paraId="2A1F69F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__review/KMT_CEU_Raw_FITS_Header_and_Refs_in_MEF_Converter_v1.6_revision.docx</w:t>
            </w:r>
            <w:r>
              <w:rPr>
                <w:sz w:val="18"/>
              </w:rPr>
              <w:t xml:space="preserve">(운영자 </w:t>
            </w: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__review/KMTA.20260818.012345.MK.fits.header.txt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초안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__reference/Detector_and_Amp_Info_cards_v1.0.txt</w:t>
            </w:r>
            <w:r>
              <w:rPr>
                <w:sz w:val="18"/>
              </w:rPr>
              <w:t>(구 AMPCARD.txt)</w:t>
            </w:r>
          </w:p>
        </w:tc>
      </w:tr>
      <w:tr w:rsidR="00503E5E" w14:paraId="17F1716B" w14:textId="77777777">
        <w:tc>
          <w:tcPr>
            <w:tcW w:w="4933" w:type="dxa"/>
          </w:tcPr>
          <w:p w14:paraId="1CBE41D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3~5장 </w:t>
            </w:r>
            <w:proofErr w:type="spellStart"/>
            <w:r>
              <w:rPr>
                <w:sz w:val="18"/>
              </w:rPr>
              <w:t>추출</w:t>
            </w:r>
            <w:proofErr w:type="spellEnd"/>
          </w:p>
        </w:tc>
        <w:tc>
          <w:tcPr>
            <w:tcW w:w="4933" w:type="dxa"/>
          </w:tcPr>
          <w:p w14:paraId="49F004B5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card("&lt;MEF&gt;", v("&lt;raw&gt;", &lt;</w:t>
            </w:r>
            <w:r>
              <w:rPr>
                <w:rFonts w:ascii="Consolas" w:hAnsi="Consolas"/>
                <w:sz w:val="18"/>
                <w:lang w:eastAsia="ko-KR"/>
              </w:rPr>
              <w:t>기본값</w:t>
            </w:r>
            <w:r>
              <w:rPr>
                <w:rFonts w:ascii="Consolas" w:hAnsi="Consolas"/>
                <w:sz w:val="18"/>
                <w:lang w:eastAsia="ko-KR"/>
              </w:rPr>
              <w:t>&gt;), …)</w:t>
            </w:r>
            <w:r>
              <w:rPr>
                <w:sz w:val="18"/>
                <w:lang w:eastAsia="ko-KR"/>
              </w:rPr>
              <w:t xml:space="preserve"> 호출을 정규식으로 파싱</w:t>
            </w:r>
          </w:p>
        </w:tc>
      </w:tr>
      <w:tr w:rsidR="00503E5E" w14:paraId="07FF19EA" w14:textId="77777777">
        <w:tc>
          <w:tcPr>
            <w:tcW w:w="4933" w:type="dxa"/>
          </w:tcPr>
          <w:p w14:paraId="2498CB4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6장</w:t>
            </w:r>
          </w:p>
        </w:tc>
        <w:tc>
          <w:tcPr>
            <w:tcW w:w="4933" w:type="dxa"/>
          </w:tcPr>
          <w:p w14:paraId="14BBE9A5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레거시 123개에서 3~5장·8장을 뺀 나머지. 설명은 v0.7 4.H 와 converter 소스 대조</w:t>
            </w:r>
          </w:p>
        </w:tc>
      </w:tr>
      <w:tr w:rsidR="00503E5E" w14:paraId="408C83F8" w14:textId="77777777">
        <w:tc>
          <w:tcPr>
            <w:tcW w:w="4933" w:type="dxa"/>
          </w:tcPr>
          <w:p w14:paraId="6091D79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7장 </w:t>
            </w:r>
            <w:proofErr w:type="spellStart"/>
            <w:r>
              <w:rPr>
                <w:sz w:val="18"/>
              </w:rPr>
              <w:t>출처</w:t>
            </w:r>
            <w:proofErr w:type="spellEnd"/>
          </w:p>
        </w:tc>
        <w:tc>
          <w:tcPr>
            <w:tcW w:w="4933" w:type="dxa"/>
          </w:tcPr>
          <w:p w14:paraId="56095EF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KMT_CEU_Raw_to_MEF_Keyword_Map_v0.7_REVIEW.md</w:t>
            </w:r>
            <w:r>
              <w:rPr>
                <w:sz w:val="18"/>
              </w:rPr>
              <w:t xml:space="preserve"> 4.H 절 중 </w:t>
            </w:r>
            <w:proofErr w:type="spellStart"/>
            <w:r>
              <w:rPr>
                <w:b/>
                <w:sz w:val="18"/>
              </w:rPr>
              <w:t>레거시에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없는</w:t>
            </w:r>
            <w:proofErr w:type="spellEnd"/>
            <w:r>
              <w:rPr>
                <w:b/>
                <w:sz w:val="18"/>
              </w:rPr>
              <w:t xml:space="preserve"> 것</w:t>
            </w:r>
          </w:p>
        </w:tc>
      </w:tr>
      <w:tr w:rsidR="00503E5E" w14:paraId="1C64D425" w14:textId="77777777">
        <w:tc>
          <w:tcPr>
            <w:tcW w:w="4933" w:type="dxa"/>
          </w:tcPr>
          <w:p w14:paraId="69AF85F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8장 </w:t>
            </w:r>
            <w:proofErr w:type="spellStart"/>
            <w:r>
              <w:rPr>
                <w:sz w:val="18"/>
              </w:rPr>
              <w:t>출처</w:t>
            </w:r>
            <w:proofErr w:type="spellEnd"/>
          </w:p>
        </w:tc>
        <w:tc>
          <w:tcPr>
            <w:tcW w:w="4933" w:type="dxa"/>
          </w:tcPr>
          <w:p w14:paraId="0DB2B8B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DECISION_LOG </w:t>
            </w:r>
            <w:r>
              <w:rPr>
                <w:b/>
                <w:sz w:val="18"/>
              </w:rPr>
              <w:t>D-013</w:t>
            </w:r>
            <w:r>
              <w:rPr>
                <w:sz w:val="18"/>
              </w:rPr>
              <w:t xml:space="preserve"> (Accepted) — 표 </w:t>
            </w:r>
            <w:proofErr w:type="spellStart"/>
            <w:r>
              <w:rPr>
                <w:sz w:val="18"/>
              </w:rPr>
              <w:t>본문은</w:t>
            </w:r>
            <w:proofErr w:type="spellEnd"/>
            <w:r>
              <w:rPr>
                <w:sz w:val="18"/>
              </w:rPr>
              <w:t xml:space="preserve"> raw pair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 xml:space="preserve"> 5.13절</w:t>
            </w:r>
          </w:p>
        </w:tc>
      </w:tr>
    </w:tbl>
    <w:p w14:paraId="632B417E" w14:textId="77777777" w:rsidR="00503E5E" w:rsidRDefault="00503E5E">
      <w:pPr>
        <w:spacing w:after="40"/>
      </w:pPr>
    </w:p>
    <w:p w14:paraId="0D7C6581" w14:textId="77777777" w:rsidR="00503E5E" w:rsidRDefault="0005678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raw 카드의 기준은 레거시 raw 실측 헤더다.</w:t>
      </w:r>
      <w:r>
        <w:rPr>
          <w:color w:val="404040"/>
          <w:sz w:val="19"/>
          <w:lang w:eastAsia="ko-KR"/>
        </w:rPr>
        <w:t xml:space="preserve"> 규격 v1.2 나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ics_sim</w:t>
      </w:r>
      <w:proofErr w:type="spellEnd"/>
      <w:r>
        <w:rPr>
          <w:color w:val="404040"/>
          <w:sz w:val="19"/>
          <w:lang w:eastAsia="ko-KR"/>
        </w:rPr>
        <w:t xml:space="preserve"> 이 새로 들인 카드는 </w:t>
      </w:r>
      <w:r>
        <w:rPr>
          <w:b/>
          <w:color w:val="404040"/>
          <w:sz w:val="19"/>
          <w:lang w:eastAsia="ko-KR"/>
        </w:rPr>
        <w:t>아직 확정된 raw 가 아니라 제안</w:t>
      </w:r>
      <w:r>
        <w:rPr>
          <w:color w:val="404040"/>
          <w:sz w:val="19"/>
          <w:lang w:eastAsia="ko-KR"/>
        </w:rPr>
        <w:t xml:space="preserve">이므로 7장에 따로 모았다 — </w:t>
      </w:r>
      <w:proofErr w:type="spellStart"/>
      <w:r>
        <w:rPr>
          <w:color w:val="404040"/>
          <w:sz w:val="19"/>
          <w:lang w:eastAsia="ko-KR"/>
        </w:rPr>
        <w:t>레거시가</w:t>
      </w:r>
      <w:proofErr w:type="spellEnd"/>
      <w:r>
        <w:rPr>
          <w:color w:val="404040"/>
          <w:sz w:val="19"/>
          <w:lang w:eastAsia="ko-KR"/>
        </w:rPr>
        <w:t xml:space="preserve"> 정착된 설계인 것과 지위가 다르다.</w:t>
      </w:r>
    </w:p>
    <w:p w14:paraId="784EBA76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**이 문서에서 "규격" 은 </w:t>
      </w:r>
      <w:r>
        <w:rPr>
          <w:rFonts w:ascii="Consolas" w:hAnsi="Consolas"/>
          <w:color w:val="404040"/>
          <w:sz w:val="19"/>
          <w:lang w:eastAsia="ko-KR"/>
        </w:rPr>
        <w:t>KMT_CEU_Raw_FITS_Pair_Spec_v1.2.md</w:t>
      </w:r>
      <w:r>
        <w:rPr>
          <w:color w:val="404040"/>
          <w:sz w:val="19"/>
          <w:lang w:eastAsia="ko-KR"/>
        </w:rPr>
        <w:t>(raw pair 규격) 를 가리킨다.**</w:t>
      </w:r>
    </w:p>
    <w:p w14:paraId="7F542E55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⚠️ 그 문서는 </w:t>
      </w:r>
      <w:r>
        <w:rPr>
          <w:b/>
          <w:color w:val="404040"/>
          <w:sz w:val="19"/>
          <w:lang w:eastAsia="ko-KR"/>
        </w:rPr>
        <w:t>((</w:t>
      </w:r>
      <w:proofErr w:type="spellStart"/>
      <w:r>
        <w:rPr>
          <w:b/>
          <w:color w:val="404040"/>
          <w:sz w:val="19"/>
          <w:lang w:eastAsia="ko-KR"/>
        </w:rPr>
        <w:t>재작성중</w:t>
      </w:r>
      <w:proofErr w:type="spellEnd"/>
      <w:r>
        <w:rPr>
          <w:b/>
          <w:color w:val="404040"/>
          <w:sz w:val="19"/>
          <w:lang w:eastAsia="ko-KR"/>
        </w:rPr>
        <w:t>))</w:t>
      </w:r>
      <w:r>
        <w:rPr>
          <w:color w:val="404040"/>
          <w:sz w:val="19"/>
          <w:lang w:eastAsia="ko-KR"/>
        </w:rPr>
        <w:t xml:space="preserve"> 이라 절 번호가 바뀔 수 있다. 아래에서 </w:t>
      </w:r>
      <w:r>
        <w:rPr>
          <w:rFonts w:ascii="Consolas" w:hAnsi="Consolas"/>
          <w:color w:val="404040"/>
          <w:sz w:val="19"/>
          <w:lang w:eastAsia="ko-KR"/>
        </w:rPr>
        <w:t>규격</w:t>
      </w:r>
      <w:r>
        <w:rPr>
          <w:rFonts w:ascii="Consolas" w:hAnsi="Consolas"/>
          <w:color w:val="404040"/>
          <w:sz w:val="19"/>
          <w:lang w:eastAsia="ko-KR"/>
        </w:rPr>
        <w:t xml:space="preserve"> 5.12</w:t>
      </w:r>
      <w:r>
        <w:rPr>
          <w:color w:val="404040"/>
          <w:sz w:val="19"/>
          <w:lang w:eastAsia="ko-KR"/>
        </w:rPr>
        <w:t xml:space="preserve"> 처럼 절을 적은 곳은 </w:t>
      </w:r>
      <w:r>
        <w:rPr>
          <w:b/>
          <w:color w:val="404040"/>
          <w:sz w:val="19"/>
          <w:lang w:eastAsia="ko-KR"/>
        </w:rPr>
        <w:t>지금 그 내용이 어디 있는지 알려주는 포인터일 뿐 근거가 아니다.</w:t>
      </w:r>
      <w:r>
        <w:rPr>
          <w:color w:val="404040"/>
          <w:sz w:val="19"/>
          <w:lang w:eastAsia="ko-KR"/>
        </w:rPr>
        <w:t xml:space="preserve"> 확정된 근거는 </w:t>
      </w:r>
      <w:r>
        <w:rPr>
          <w:rFonts w:ascii="Consolas" w:hAnsi="Consolas"/>
          <w:color w:val="404040"/>
          <w:sz w:val="19"/>
          <w:lang w:eastAsia="ko-KR"/>
        </w:rPr>
        <w:t>../project_management/governance/DECISION_LOG.md</w:t>
      </w:r>
      <w:r>
        <w:rPr>
          <w:color w:val="404040"/>
          <w:sz w:val="19"/>
          <w:lang w:eastAsia="ko-KR"/>
        </w:rPr>
        <w:t xml:space="preserve"> 의 </w:t>
      </w:r>
      <w:r>
        <w:rPr>
          <w:b/>
          <w:color w:val="404040"/>
          <w:sz w:val="19"/>
          <w:lang w:eastAsia="ko-KR"/>
        </w:rPr>
        <w:t>D-번호</w:t>
      </w:r>
      <w:r>
        <w:rPr>
          <w:color w:val="404040"/>
          <w:sz w:val="19"/>
          <w:lang w:eastAsia="ko-KR"/>
        </w:rPr>
        <w:t xml:space="preserve">다 — 이 문서가 기대는 것은 D-011(사이트 코드 파일명) · </w:t>
      </w:r>
      <w:r>
        <w:rPr>
          <w:b/>
          <w:color w:val="404040"/>
          <w:sz w:val="19"/>
          <w:lang w:eastAsia="ko-KR"/>
        </w:rPr>
        <w:t>D-013</w:t>
      </w:r>
      <w:r>
        <w:rPr>
          <w:color w:val="404040"/>
          <w:sz w:val="19"/>
          <w:lang w:eastAsia="ko-KR"/>
        </w:rPr>
        <w:t>(레거시 keyword 판정) 이고 둘 다 Accepted 다.</w:t>
      </w:r>
    </w:p>
    <w:p w14:paraId="5B82819E" w14:textId="77777777" w:rsidR="00503E5E" w:rsidRDefault="0005678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요약</w:t>
      </w:r>
    </w:p>
    <w:p w14:paraId="38B3654A" w14:textId="77777777" w:rsidR="00503E5E" w:rsidRDefault="0005678A">
      <w:pPr>
        <w:rPr>
          <w:lang w:eastAsia="ko-KR"/>
        </w:rPr>
      </w:pPr>
      <w:r>
        <w:rPr>
          <w:b/>
          <w:lang w:eastAsia="ko-KR"/>
        </w:rPr>
        <w:t>레거시 raw 실측 123개</w:t>
      </w:r>
      <w:r>
        <w:rPr>
          <w:lang w:eastAsia="ko-KR"/>
        </w:rPr>
        <w:t>가 어디로 갔는지: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503E5E" w14:paraId="530976AA" w14:textId="77777777">
        <w:tc>
          <w:tcPr>
            <w:tcW w:w="3289" w:type="dxa"/>
          </w:tcPr>
          <w:p w14:paraId="55418805" w14:textId="77777777" w:rsidR="00503E5E" w:rsidRDefault="00503E5E">
            <w:pPr>
              <w:spacing w:before="20" w:after="20"/>
              <w:rPr>
                <w:lang w:eastAsia="ko-KR"/>
              </w:rPr>
            </w:pPr>
          </w:p>
        </w:tc>
        <w:tc>
          <w:tcPr>
            <w:tcW w:w="3289" w:type="dxa"/>
          </w:tcPr>
          <w:p w14:paraId="4E0C143D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개수</w:t>
            </w:r>
            <w:proofErr w:type="spellEnd"/>
          </w:p>
        </w:tc>
        <w:tc>
          <w:tcPr>
            <w:tcW w:w="3289" w:type="dxa"/>
          </w:tcPr>
          <w:p w14:paraId="40713BA1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어느</w:t>
            </w:r>
            <w:proofErr w:type="spellEnd"/>
            <w:r>
              <w:rPr>
                <w:b/>
                <w:sz w:val="18"/>
              </w:rPr>
              <w:t xml:space="preserve"> 장</w:t>
            </w:r>
          </w:p>
        </w:tc>
      </w:tr>
      <w:tr w:rsidR="00503E5E" w14:paraId="04B9D7F6" w14:textId="77777777">
        <w:tc>
          <w:tcPr>
            <w:tcW w:w="3289" w:type="dxa"/>
          </w:tcPr>
          <w:p w14:paraId="2D1A362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converter 가 </w:t>
            </w:r>
            <w:proofErr w:type="spellStart"/>
            <w:r>
              <w:rPr>
                <w:sz w:val="18"/>
              </w:rPr>
              <w:t>읽는다</w:t>
            </w:r>
            <w:proofErr w:type="spellEnd"/>
          </w:p>
        </w:tc>
        <w:tc>
          <w:tcPr>
            <w:tcW w:w="3289" w:type="dxa"/>
          </w:tcPr>
          <w:p w14:paraId="619CE45D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78</w:t>
            </w:r>
          </w:p>
        </w:tc>
        <w:tc>
          <w:tcPr>
            <w:tcW w:w="3289" w:type="dxa"/>
          </w:tcPr>
          <w:p w14:paraId="5AF1AE5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3장 · 4장</w:t>
            </w:r>
          </w:p>
        </w:tc>
      </w:tr>
      <w:tr w:rsidR="00503E5E" w14:paraId="52A0AA44" w14:textId="77777777">
        <w:tc>
          <w:tcPr>
            <w:tcW w:w="3289" w:type="dxa"/>
          </w:tcPr>
          <w:p w14:paraId="689EAD1D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구조 카드 — 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hval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()</w:t>
            </w:r>
            <w:r>
              <w:rPr>
                <w:sz w:val="18"/>
                <w:lang w:eastAsia="ko-KR"/>
              </w:rPr>
              <w:t xml:space="preserve"> 로 읽는다</w:t>
            </w:r>
          </w:p>
        </w:tc>
        <w:tc>
          <w:tcPr>
            <w:tcW w:w="3289" w:type="dxa"/>
          </w:tcPr>
          <w:p w14:paraId="2A642CF2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289" w:type="dxa"/>
          </w:tcPr>
          <w:p w14:paraId="601CF99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5장</w:t>
            </w:r>
          </w:p>
        </w:tc>
      </w:tr>
      <w:tr w:rsidR="00503E5E" w14:paraId="660949B0" w14:textId="77777777">
        <w:tc>
          <w:tcPr>
            <w:tcW w:w="3289" w:type="dxa"/>
          </w:tcPr>
          <w:p w14:paraId="78B0CF50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 xml:space="preserve">converter 가 </w:t>
            </w:r>
            <w:proofErr w:type="spellStart"/>
            <w:r>
              <w:rPr>
                <w:b/>
                <w:sz w:val="18"/>
              </w:rPr>
              <w:t>읽지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않는다</w:t>
            </w:r>
            <w:proofErr w:type="spellEnd"/>
          </w:p>
        </w:tc>
        <w:tc>
          <w:tcPr>
            <w:tcW w:w="3289" w:type="dxa"/>
          </w:tcPr>
          <w:p w14:paraId="320E1D62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3289" w:type="dxa"/>
          </w:tcPr>
          <w:p w14:paraId="628A130A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6장</w:t>
            </w:r>
          </w:p>
        </w:tc>
      </w:tr>
      <w:tr w:rsidR="00503E5E" w14:paraId="79BA1ADE" w14:textId="77777777">
        <w:tc>
          <w:tcPr>
            <w:tcW w:w="3289" w:type="dxa"/>
          </w:tcPr>
          <w:p w14:paraId="0D5CC3BA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폐지됐다</w:t>
            </w:r>
            <w:proofErr w:type="spellEnd"/>
          </w:p>
        </w:tc>
        <w:tc>
          <w:tcPr>
            <w:tcW w:w="3289" w:type="dxa"/>
          </w:tcPr>
          <w:p w14:paraId="3ACD616E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3289" w:type="dxa"/>
          </w:tcPr>
          <w:p w14:paraId="741F8EE7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8장 — D-013 이 17, 8.1절이 </w:t>
            </w:r>
            <w:r>
              <w:rPr>
                <w:rFonts w:ascii="Consolas" w:hAnsi="Consolas"/>
                <w:sz w:val="18"/>
                <w:lang w:eastAsia="ko-KR"/>
              </w:rPr>
              <w:t>NAMPS</w:t>
            </w:r>
          </w:p>
        </w:tc>
      </w:tr>
      <w:tr w:rsidR="00503E5E" w14:paraId="22D7BBD3" w14:textId="77777777">
        <w:tc>
          <w:tcPr>
            <w:tcW w:w="3289" w:type="dxa"/>
          </w:tcPr>
          <w:p w14:paraId="73A5A6AA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합계</w:t>
            </w:r>
            <w:proofErr w:type="spellEnd"/>
          </w:p>
        </w:tc>
        <w:tc>
          <w:tcPr>
            <w:tcW w:w="3289" w:type="dxa"/>
          </w:tcPr>
          <w:p w14:paraId="34F7B6E1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123</w:t>
            </w:r>
          </w:p>
        </w:tc>
        <w:tc>
          <w:tcPr>
            <w:tcW w:w="3289" w:type="dxa"/>
          </w:tcPr>
          <w:p w14:paraId="1E2F979A" w14:textId="77777777" w:rsidR="00503E5E" w:rsidRDefault="00503E5E">
            <w:pPr>
              <w:spacing w:before="20" w:after="20"/>
            </w:pPr>
          </w:p>
        </w:tc>
      </w:tr>
    </w:tbl>
    <w:p w14:paraId="494D4F11" w14:textId="77777777" w:rsidR="00503E5E" w:rsidRDefault="00503E5E">
      <w:pPr>
        <w:spacing w:after="40"/>
      </w:pPr>
    </w:p>
    <w:p w14:paraId="35DF089B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여기에 </w:t>
      </w:r>
      <w:proofErr w:type="spellStart"/>
      <w:r>
        <w:rPr>
          <w:b/>
          <w:lang w:eastAsia="ko-KR"/>
        </w:rPr>
        <w:t>레거시에</w:t>
      </w:r>
      <w:proofErr w:type="spellEnd"/>
      <w:r>
        <w:rPr>
          <w:b/>
          <w:lang w:eastAsia="ko-KR"/>
        </w:rPr>
        <w:t xml:space="preserve"> 없던 카드</w:t>
      </w:r>
      <w:r>
        <w:rPr>
          <w:lang w:eastAsia="ko-KR"/>
        </w:rPr>
        <w:t>가 두 갈래로 붙는다: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503E5E" w14:paraId="35701928" w14:textId="77777777">
        <w:tc>
          <w:tcPr>
            <w:tcW w:w="3289" w:type="dxa"/>
          </w:tcPr>
          <w:p w14:paraId="4859FC72" w14:textId="77777777" w:rsidR="00503E5E" w:rsidRDefault="00503E5E">
            <w:pPr>
              <w:spacing w:before="20" w:after="20"/>
              <w:rPr>
                <w:lang w:eastAsia="ko-KR"/>
              </w:rPr>
            </w:pPr>
          </w:p>
        </w:tc>
        <w:tc>
          <w:tcPr>
            <w:tcW w:w="3289" w:type="dxa"/>
          </w:tcPr>
          <w:p w14:paraId="3F368EF6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개수</w:t>
            </w:r>
            <w:proofErr w:type="spellEnd"/>
          </w:p>
        </w:tc>
        <w:tc>
          <w:tcPr>
            <w:tcW w:w="3289" w:type="dxa"/>
          </w:tcPr>
          <w:p w14:paraId="2B173C46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어느</w:t>
            </w:r>
            <w:proofErr w:type="spellEnd"/>
            <w:r>
              <w:rPr>
                <w:b/>
                <w:sz w:val="18"/>
              </w:rPr>
              <w:t xml:space="preserve"> 장</w:t>
            </w:r>
          </w:p>
        </w:tc>
      </w:tr>
      <w:tr w:rsidR="00503E5E" w14:paraId="63604A37" w14:textId="77777777">
        <w:tc>
          <w:tcPr>
            <w:tcW w:w="3289" w:type="dxa"/>
          </w:tcPr>
          <w:p w14:paraId="2881D133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converter 가 읽는데 </w:t>
            </w:r>
            <w:proofErr w:type="spellStart"/>
            <w:r>
              <w:rPr>
                <w:sz w:val="18"/>
                <w:lang w:eastAsia="ko-KR"/>
              </w:rPr>
              <w:t>레거시에</w:t>
            </w:r>
            <w:proofErr w:type="spellEnd"/>
            <w:r>
              <w:rPr>
                <w:sz w:val="18"/>
                <w:lang w:eastAsia="ko-KR"/>
              </w:rPr>
              <w:t xml:space="preserve"> 없다</w:t>
            </w:r>
          </w:p>
        </w:tc>
        <w:tc>
          <w:tcPr>
            <w:tcW w:w="3289" w:type="dxa"/>
          </w:tcPr>
          <w:p w14:paraId="174357D0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3289" w:type="dxa"/>
          </w:tcPr>
          <w:p w14:paraId="0D8C889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3장 (</w:t>
            </w:r>
            <w:r>
              <w:rPr>
                <w:rFonts w:ascii="Consolas" w:hAnsi="Consolas"/>
                <w:sz w:val="18"/>
              </w:rPr>
              <w:t>X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503E5E" w14:paraId="6C5309BF" w14:textId="77777777">
        <w:tc>
          <w:tcPr>
            <w:tcW w:w="3289" w:type="dxa"/>
          </w:tcPr>
          <w:p w14:paraId="000BFF85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Archon ICS 도입 후보·확정</w:t>
            </w:r>
            <w:r>
              <w:rPr>
                <w:sz w:val="18"/>
                <w:lang w:eastAsia="ko-KR"/>
              </w:rPr>
              <w:t xml:space="preserve"> — 규격 v1.2 / 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ics_sim</w:t>
            </w:r>
            <w:proofErr w:type="spellEnd"/>
            <w:r>
              <w:rPr>
                <w:sz w:val="18"/>
                <w:lang w:eastAsia="ko-KR"/>
              </w:rPr>
              <w:t xml:space="preserve"> / 확정 초안이 새로 들였고 converter 는 읽지 않는다</w:t>
            </w:r>
          </w:p>
        </w:tc>
        <w:tc>
          <w:tcPr>
            <w:tcW w:w="3289" w:type="dxa"/>
          </w:tcPr>
          <w:p w14:paraId="67563521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63</w:t>
            </w:r>
            <w:r>
              <w:rPr>
                <w:sz w:val="18"/>
                <w:lang w:eastAsia="ko-KR"/>
              </w:rPr>
              <w:t xml:space="preserve"> (후보 39 + v1.7 신규 14 + v1.8 신설 4 + v1.9 확장·신설 6 — </w:t>
            </w:r>
            <w:r>
              <w:rPr>
                <w:rFonts w:ascii="Consolas" w:hAnsi="Consolas"/>
                <w:sz w:val="18"/>
                <w:lang w:eastAsia="ko-KR"/>
              </w:rPr>
              <w:t>Cn_*</w:t>
            </w:r>
            <w:r>
              <w:rPr>
                <w:sz w:val="18"/>
                <w:lang w:eastAsia="ko-KR"/>
              </w:rPr>
              <w:t xml:space="preserve"> 6장이 </w:t>
            </w:r>
            <w:r>
              <w:rPr>
                <w:rFonts w:ascii="Consolas" w:hAnsi="Consolas"/>
                <w:sz w:val="18"/>
                <w:lang w:eastAsia="ko-KR"/>
              </w:rPr>
              <w:t>BCKTEMP</w:t>
            </w:r>
            <w:r>
              <w:rPr>
                <w:sz w:val="18"/>
                <w:lang w:eastAsia="ko-KR"/>
              </w:rPr>
              <w:t xml:space="preserve"> 1장을 대체(+5), </w:t>
            </w:r>
            <w:r>
              <w:rPr>
                <w:rFonts w:ascii="Consolas" w:hAnsi="Consolas"/>
                <w:sz w:val="18"/>
                <w:lang w:eastAsia="ko-KR"/>
              </w:rPr>
              <w:t>CAMVER</w:t>
            </w:r>
            <w:r>
              <w:rPr>
                <w:sz w:val="18"/>
                <w:lang w:eastAsia="ko-KR"/>
              </w:rPr>
              <w:t xml:space="preserve"> +1). 구 원장 "37" 은 v1.3 </w:t>
            </w:r>
            <w:r>
              <w:rPr>
                <w:rFonts w:ascii="Consolas" w:hAnsi="Consolas"/>
                <w:sz w:val="18"/>
                <w:lang w:eastAsia="ko-KR"/>
              </w:rPr>
              <w:t>READMODE</w:t>
            </w:r>
            <w:r>
              <w:rPr>
                <w:sz w:val="18"/>
                <w:lang w:eastAsia="ko-KR"/>
              </w:rPr>
              <w:t xml:space="preserve"> · v1.4 </w:t>
            </w:r>
            <w:r>
              <w:rPr>
                <w:rFonts w:ascii="Consolas" w:hAnsi="Consolas"/>
                <w:sz w:val="18"/>
                <w:lang w:eastAsia="ko-KR"/>
              </w:rPr>
              <w:t>NAMPDET</w:t>
            </w:r>
            <w:r>
              <w:rPr>
                <w:sz w:val="18"/>
                <w:lang w:eastAsia="ko-KR"/>
              </w:rPr>
              <w:t xml:space="preserve"> 추가분을 </w:t>
            </w:r>
            <w:proofErr w:type="spellStart"/>
            <w:r>
              <w:rPr>
                <w:sz w:val="18"/>
                <w:lang w:eastAsia="ko-KR"/>
              </w:rPr>
              <w:t>재산정하지</w:t>
            </w:r>
            <w:proofErr w:type="spellEnd"/>
            <w:r>
              <w:rPr>
                <w:sz w:val="18"/>
                <w:lang w:eastAsia="ko-KR"/>
              </w:rPr>
              <w:t xml:space="preserve"> 않은 값이라 v1.8 에서 실측 </w:t>
            </w:r>
            <w:proofErr w:type="spellStart"/>
            <w:r>
              <w:rPr>
                <w:sz w:val="18"/>
                <w:lang w:eastAsia="ko-KR"/>
              </w:rPr>
              <w:t>재산정했다</w:t>
            </w:r>
            <w:proofErr w:type="spellEnd"/>
          </w:p>
        </w:tc>
        <w:tc>
          <w:tcPr>
            <w:tcW w:w="3289" w:type="dxa"/>
          </w:tcPr>
          <w:p w14:paraId="71412C72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7장</w:t>
            </w:r>
          </w:p>
        </w:tc>
      </w:tr>
    </w:tbl>
    <w:p w14:paraId="48A9D9CD" w14:textId="77777777" w:rsidR="00503E5E" w:rsidRDefault="00503E5E">
      <w:pPr>
        <w:spacing w:after="40"/>
      </w:pPr>
    </w:p>
    <w:p w14:paraId="3715593A" w14:textId="77777777" w:rsidR="00503E5E" w:rsidRDefault="0005678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전부 MK 헤더에서만 읽는다.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convert()</w:t>
      </w:r>
      <w:r>
        <w:rPr>
          <w:color w:val="404040"/>
          <w:sz w:val="19"/>
          <w:lang w:eastAsia="ko-KR"/>
        </w:rPr>
        <w:t xml:space="preserve"> 가 두 chip 에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mk_hdr</w:t>
      </w:r>
      <w:proofErr w:type="spellEnd"/>
      <w:r>
        <w:rPr>
          <w:color w:val="404040"/>
          <w:sz w:val="19"/>
          <w:lang w:eastAsia="ko-KR"/>
        </w:rPr>
        <w:t xml:space="preserve"> 하나만 넘기므로 NT 헤더는 현재 반영되지 않는다 (</w:t>
      </w:r>
      <w:proofErr w:type="spellStart"/>
      <w:r>
        <w:rPr>
          <w:color w:val="404040"/>
          <w:sz w:val="19"/>
          <w:lang w:eastAsia="ko-KR"/>
        </w:rPr>
        <w:t>변경점</w:t>
      </w:r>
      <w:proofErr w:type="spellEnd"/>
      <w:r>
        <w:rPr>
          <w:color w:val="404040"/>
          <w:sz w:val="19"/>
          <w:lang w:eastAsia="ko-KR"/>
        </w:rPr>
        <w:t xml:space="preserve"> C-17).</w:t>
      </w:r>
    </w:p>
    <w:p w14:paraId="490CD20C" w14:textId="77777777" w:rsidR="00503E5E" w:rsidRDefault="0005678A">
      <w:pPr>
        <w:pStyle w:val="21"/>
      </w:pPr>
      <w:r>
        <w:rPr>
          <w:rFonts w:ascii="맑은 고딕" w:eastAsia="맑은 고딕" w:hAnsi="맑은 고딕"/>
        </w:rPr>
        <w:t xml:space="preserve">2. 표 </w:t>
      </w:r>
      <w:proofErr w:type="spellStart"/>
      <w:r>
        <w:rPr>
          <w:rFonts w:ascii="맑은 고딕" w:eastAsia="맑은 고딕" w:hAnsi="맑은 고딕"/>
        </w:rPr>
        <w:t>보는</w:t>
      </w:r>
      <w:proofErr w:type="spellEnd"/>
      <w:r>
        <w:rPr>
          <w:rFonts w:ascii="맑은 고딕" w:eastAsia="맑은 고딕" w:hAnsi="맑은 고딕"/>
        </w:rPr>
        <w:t xml:space="preserve"> 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503E5E" w14:paraId="6940ADA3" w14:textId="77777777">
        <w:tc>
          <w:tcPr>
            <w:tcW w:w="4933" w:type="dxa"/>
          </w:tcPr>
          <w:p w14:paraId="0BE2F73F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열</w:t>
            </w:r>
          </w:p>
        </w:tc>
        <w:tc>
          <w:tcPr>
            <w:tcW w:w="4933" w:type="dxa"/>
          </w:tcPr>
          <w:p w14:paraId="1D33DA0C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뜻</w:t>
            </w:r>
          </w:p>
        </w:tc>
      </w:tr>
      <w:tr w:rsidR="00503E5E" w14:paraId="52105980" w14:textId="77777777">
        <w:tc>
          <w:tcPr>
            <w:tcW w:w="4933" w:type="dxa"/>
          </w:tcPr>
          <w:p w14:paraId="715237A7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4933" w:type="dxa"/>
          </w:tcPr>
          <w:p w14:paraId="7A2E0204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</w:t>
            </w:r>
            <w:r>
              <w:rPr>
                <w:sz w:val="18"/>
                <w:lang w:eastAsia="ko-KR"/>
              </w:rPr>
              <w:t xml:space="preserve"> = 레거시 raw 실측본에 있다(계승) · **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sz w:val="18"/>
                <w:lang w:eastAsia="ko-KR"/>
              </w:rPr>
              <w:t>** = 없다(신규 결정 대상)</w:t>
            </w:r>
          </w:p>
        </w:tc>
      </w:tr>
      <w:tr w:rsidR="00503E5E" w14:paraId="74D8F796" w14:textId="77777777">
        <w:tc>
          <w:tcPr>
            <w:tcW w:w="4933" w:type="dxa"/>
          </w:tcPr>
          <w:p w14:paraId="58465BB0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4933" w:type="dxa"/>
          </w:tcPr>
          <w:p w14:paraId="1E386720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</w:t>
            </w:r>
            <w:r>
              <w:rPr>
                <w:sz w:val="18"/>
                <w:lang w:eastAsia="ko-KR"/>
              </w:rPr>
              <w:t xml:space="preserve"> = Archon raw 에 구현 예정 · **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b/>
                <w:sz w:val="18"/>
                <w:lang w:eastAsia="ko-KR"/>
              </w:rPr>
              <w:t xml:space="preserve"> = 없다(폐지 또는 keyword 정의 변경) · 빈칸 = </w:t>
            </w:r>
            <w:r>
              <w:rPr>
                <w:sz w:val="18"/>
                <w:lang w:eastAsia="ko-KR"/>
              </w:rPr>
              <w:t>아직 안 정했다**</w:t>
            </w:r>
          </w:p>
        </w:tc>
      </w:tr>
      <w:tr w:rsidR="00503E5E" w14:paraId="126A425A" w14:textId="77777777">
        <w:tc>
          <w:tcPr>
            <w:tcW w:w="4933" w:type="dxa"/>
          </w:tcPr>
          <w:p w14:paraId="429F21D7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4933" w:type="dxa"/>
          </w:tcPr>
          <w:p w14:paraId="6DE201C1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그 값이 들어가는 MEF 카드. </w:t>
            </w:r>
            <w:r>
              <w:rPr>
                <w:rFonts w:ascii="Consolas" w:hAnsi="Consolas"/>
                <w:sz w:val="18"/>
                <w:lang w:eastAsia="ko-KR"/>
              </w:rPr>
              <w:t>+amp</w:t>
            </w:r>
            <w:r>
              <w:rPr>
                <w:sz w:val="18"/>
                <w:lang w:eastAsia="ko-KR"/>
              </w:rPr>
              <w:t xml:space="preserve"> 는 amp extension 에도 반복 기록된다는 표시. (구 </w:t>
            </w:r>
            <w:r>
              <w:rPr>
                <w:rFonts w:ascii="Consolas" w:hAnsi="Consolas"/>
                <w:sz w:val="18"/>
                <w:lang w:eastAsia="ko-KR"/>
              </w:rPr>
              <w:t xml:space="preserve">MEF </w:t>
            </w:r>
            <w:r>
              <w:rPr>
                <w:rFonts w:ascii="Consolas" w:hAnsi="Consolas"/>
                <w:sz w:val="18"/>
                <w:lang w:eastAsia="ko-KR"/>
              </w:rPr>
              <w:t>목적지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503E5E" w14:paraId="1F1EA31C" w14:textId="77777777">
        <w:tc>
          <w:tcPr>
            <w:tcW w:w="4933" w:type="dxa"/>
          </w:tcPr>
          <w:p w14:paraId="1180264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**Value (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default)**</w:t>
            </w:r>
          </w:p>
        </w:tc>
        <w:tc>
          <w:tcPr>
            <w:tcW w:w="4933" w:type="dxa"/>
          </w:tcPr>
          <w:p w14:paraId="7C493261" w14:textId="77777777" w:rsidR="00503E5E" w:rsidRDefault="0005678A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카드가 가질 값·통제 어휘.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는 </w:t>
            </w:r>
            <w:proofErr w:type="spellStart"/>
            <w:r>
              <w:rPr>
                <w:sz w:val="18"/>
              </w:rPr>
              <w:t>기본값</w:t>
            </w:r>
            <w:proofErr w:type="spellEnd"/>
          </w:p>
        </w:tc>
      </w:tr>
      <w:tr w:rsidR="00503E5E" w14:paraId="3F64227F" w14:textId="77777777">
        <w:tc>
          <w:tcPr>
            <w:tcW w:w="4933" w:type="dxa"/>
          </w:tcPr>
          <w:p w14:paraId="756423F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**Source (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default)**</w:t>
            </w:r>
          </w:p>
        </w:tc>
        <w:tc>
          <w:tcPr>
            <w:tcW w:w="4933" w:type="dxa"/>
          </w:tcPr>
          <w:p w14:paraId="1DC5914E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값의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출처</w:t>
            </w:r>
            <w:proofErr w:type="spellEnd"/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ICS INI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설정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ICS code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취득</w:t>
            </w:r>
            <w:proofErr w:type="spellEnd"/>
            <w:r>
              <w:rPr>
                <w:sz w:val="18"/>
              </w:rPr>
              <w:t xml:space="preserve"> SW </w:t>
            </w:r>
            <w:proofErr w:type="spellStart"/>
            <w:r>
              <w:rPr>
                <w:sz w:val="18"/>
              </w:rPr>
              <w:t>산출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ICS generating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취득</w:t>
            </w:r>
            <w:proofErr w:type="spellEnd"/>
            <w:r>
              <w:rPr>
                <w:sz w:val="18"/>
              </w:rPr>
              <w:t xml:space="preserve"> SW </w:t>
            </w:r>
            <w:proofErr w:type="spellStart"/>
            <w:r>
              <w:rPr>
                <w:sz w:val="18"/>
              </w:rPr>
              <w:t>생성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user input/selection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TCS relay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AUX relay</w:t>
            </w:r>
            <w:r>
              <w:rPr>
                <w:sz w:val="18"/>
              </w:rPr>
              <w:t xml:space="preserve">(TC </w:t>
            </w:r>
            <w:proofErr w:type="spellStart"/>
            <w:r>
              <w:rPr>
                <w:sz w:val="18"/>
              </w:rPr>
              <w:t>중계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Archon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컨트롤러</w:t>
            </w:r>
            <w:proofErr w:type="spellEnd"/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ICG RTD measurement</w:t>
            </w:r>
            <w:r>
              <w:rPr>
                <w:sz w:val="18"/>
              </w:rPr>
              <w:t xml:space="preserve">(Archon 쪽 </w:t>
            </w:r>
            <w:proofErr w:type="spellStart"/>
            <w:r>
              <w:rPr>
                <w:sz w:val="18"/>
              </w:rPr>
              <w:t>RTD·게이지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실측</w:t>
            </w:r>
            <w:proofErr w:type="spellEnd"/>
            <w:r>
              <w:rPr>
                <w:sz w:val="18"/>
              </w:rPr>
              <w:t xml:space="preserve">, v1.8) · </w:t>
            </w:r>
            <w:r>
              <w:rPr>
                <w:rFonts w:ascii="Consolas" w:hAnsi="Consolas"/>
                <w:sz w:val="18"/>
              </w:rPr>
              <w:t>standalone RTD readout unit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별도</w:t>
            </w:r>
            <w:proofErr w:type="spellEnd"/>
            <w:r>
              <w:rPr>
                <w:sz w:val="18"/>
              </w:rPr>
              <w:t xml:space="preserve"> RTD </w:t>
            </w:r>
            <w:proofErr w:type="spellStart"/>
            <w:r>
              <w:rPr>
                <w:sz w:val="18"/>
              </w:rPr>
              <w:t>판독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장치</w:t>
            </w:r>
            <w:proofErr w:type="spellEnd"/>
            <w:r>
              <w:rPr>
                <w:sz w:val="18"/>
              </w:rPr>
              <w:t xml:space="preserve">, v1.8) · </w:t>
            </w:r>
            <w:r>
              <w:rPr>
                <w:rFonts w:ascii="Consolas" w:hAnsi="Consolas"/>
                <w:sz w:val="18"/>
              </w:rPr>
              <w:t>Tapaculo sensor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환경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센서</w:t>
            </w:r>
            <w:proofErr w:type="spellEnd"/>
            <w:r>
              <w:rPr>
                <w:sz w:val="18"/>
              </w:rPr>
              <w:t xml:space="preserve">, v1.8) · </w:t>
            </w:r>
            <w:r>
              <w:rPr>
                <w:rFonts w:ascii="Consolas" w:hAnsi="Consolas"/>
                <w:sz w:val="18"/>
              </w:rPr>
              <w:t>ICS calculation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ICS detection</w:t>
            </w:r>
            <w:r>
              <w:rPr>
                <w:sz w:val="18"/>
              </w:rPr>
              <w:t xml:space="preserve">(ICS </w:t>
            </w:r>
            <w:proofErr w:type="spellStart"/>
            <w:r>
              <w:rPr>
                <w:sz w:val="18"/>
              </w:rPr>
              <w:t>파생·감지</w:t>
            </w:r>
            <w:proofErr w:type="spellEnd"/>
            <w:r>
              <w:rPr>
                <w:sz w:val="18"/>
              </w:rPr>
              <w:t xml:space="preserve">, v1.8).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 xml:space="preserve"> 는 </w:t>
            </w:r>
            <w:proofErr w:type="spellStart"/>
            <w:r>
              <w:rPr>
                <w:sz w:val="18"/>
              </w:rPr>
              <w:t>기본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출처</w:t>
            </w:r>
            <w:proofErr w:type="spellEnd"/>
          </w:p>
        </w:tc>
      </w:tr>
    </w:tbl>
    <w:p w14:paraId="7F8C2EB6" w14:textId="77777777" w:rsidR="00503E5E" w:rsidRDefault="00503E5E">
      <w:pPr>
        <w:spacing w:after="40"/>
      </w:pPr>
    </w:p>
    <w:p w14:paraId="3FE8EE62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구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 열(raw 에 카드가 없을 때 converter 가 대신 넣는 값 — </w:t>
      </w:r>
      <w:r>
        <w:rPr>
          <w:b/>
          <w:color w:val="404040"/>
          <w:sz w:val="19"/>
          <w:lang w:eastAsia="ko-KR"/>
        </w:rPr>
        <w:t>오류는 나지 않는다</w:t>
      </w:r>
      <w:r>
        <w:rPr>
          <w:color w:val="404040"/>
          <w:sz w:val="19"/>
          <w:lang w:eastAsia="ko-KR"/>
        </w:rPr>
        <w:t>)은 폐지하고 각 표 아래 주석으로 옮겼다. 기본값 경고(그럴듯한 값이 조용히 박히는 부류)는 각 절의 ⚠️ 문단이 계속 담는다.</w:t>
      </w:r>
    </w:p>
    <w:p w14:paraId="660DFF97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표기: </w:t>
      </w:r>
      <w:r>
        <w:rPr>
          <w:rFonts w:ascii="Consolas" w:hAnsi="Consolas"/>
          <w:lang w:eastAsia="ko-KR"/>
        </w:rPr>
        <w:t>ᴬ</w:t>
      </w:r>
      <w:r>
        <w:rPr>
          <w:lang w:eastAsia="ko-KR"/>
        </w:rPr>
        <w:t xml:space="preserve"> = AUX/TCS 중계(pass-through) · </w:t>
      </w:r>
      <w:r>
        <w:rPr>
          <w:rFonts w:ascii="Consolas" w:hAnsi="Consolas"/>
          <w:lang w:eastAsia="ko-KR"/>
        </w:rPr>
        <w:t>ᶠ</w:t>
      </w:r>
      <w:r>
        <w:rPr>
          <w:lang w:eastAsia="ko-KR"/>
        </w:rPr>
        <w:t xml:space="preserve"> = FITS 표준 카드</w:t>
      </w:r>
    </w:p>
    <w:p w14:paraId="42132377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가 전부 결함인 것은 아니다.** raw 가 실을 필요가 없다고 이미 정리된 것도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로 나온다 — 3.3절의 </w:t>
      </w:r>
      <w:r>
        <w:rPr>
          <w:rFonts w:ascii="Consolas" w:hAnsi="Consolas"/>
          <w:color w:val="404040"/>
          <w:sz w:val="19"/>
          <w:lang w:eastAsia="ko-KR"/>
        </w:rPr>
        <w:t>XTALKVER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REFVER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CATVER</w:t>
      </w:r>
      <w:r>
        <w:rPr>
          <w:color w:val="404040"/>
          <w:sz w:val="19"/>
          <w:lang w:eastAsia="ko-KR"/>
        </w:rPr>
        <w:t xml:space="preserve"> 가 그렇다. 각 표 아래 주석이 그 구분을 적어 둔다.</w:t>
      </w:r>
    </w:p>
    <w:p w14:paraId="73445D60" w14:textId="77777777" w:rsidR="00503E5E" w:rsidRDefault="0005678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3.1 관측소 · 검출기 · 관측 식별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87"/>
        <w:gridCol w:w="1562"/>
        <w:gridCol w:w="1565"/>
        <w:gridCol w:w="1582"/>
        <w:gridCol w:w="2196"/>
        <w:gridCol w:w="1590"/>
      </w:tblGrid>
      <w:tr w:rsidR="00503E5E" w14:paraId="647781E0" w14:textId="77777777">
        <w:tc>
          <w:tcPr>
            <w:tcW w:w="1644" w:type="dxa"/>
          </w:tcPr>
          <w:p w14:paraId="20BF2137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5F69FFD7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0088B22D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17281E60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7921FAED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27A44854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503E5E" w14:paraId="49E51CF0" w14:textId="77777777">
        <w:tc>
          <w:tcPr>
            <w:tcW w:w="1644" w:type="dxa"/>
          </w:tcPr>
          <w:p w14:paraId="57BE538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ORIGIN</w:t>
            </w:r>
          </w:p>
        </w:tc>
        <w:tc>
          <w:tcPr>
            <w:tcW w:w="1644" w:type="dxa"/>
          </w:tcPr>
          <w:p w14:paraId="3B97442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51D508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0A7EB4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ORIGIN</w:t>
            </w:r>
          </w:p>
        </w:tc>
        <w:tc>
          <w:tcPr>
            <w:tcW w:w="1644" w:type="dxa"/>
          </w:tcPr>
          <w:p w14:paraId="04FA6D5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KASI</w:t>
            </w:r>
            <w:r>
              <w:rPr>
                <w:sz w:val="18"/>
              </w:rPr>
              <w:t xml:space="preserve">* / </w:t>
            </w:r>
            <w:r>
              <w:rPr>
                <w:rFonts w:ascii="Consolas" w:hAnsi="Consolas"/>
                <w:sz w:val="18"/>
              </w:rPr>
              <w:t>SSO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CTIO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SAAO</w:t>
            </w:r>
          </w:p>
        </w:tc>
        <w:tc>
          <w:tcPr>
            <w:tcW w:w="1644" w:type="dxa"/>
          </w:tcPr>
          <w:p w14:paraId="1640AAC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503E5E" w14:paraId="05C64889" w14:textId="77777777">
        <w:tc>
          <w:tcPr>
            <w:tcW w:w="1644" w:type="dxa"/>
          </w:tcPr>
          <w:p w14:paraId="7594124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BUNIT</w:t>
            </w:r>
          </w:p>
        </w:tc>
        <w:tc>
          <w:tcPr>
            <w:tcW w:w="1644" w:type="dxa"/>
          </w:tcPr>
          <w:p w14:paraId="4C8F227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A2ADB7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9325E1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BUNIT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2C4F72F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ADU</w:t>
            </w:r>
          </w:p>
        </w:tc>
        <w:tc>
          <w:tcPr>
            <w:tcW w:w="1644" w:type="dxa"/>
          </w:tcPr>
          <w:p w14:paraId="7EFB3251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503E5E" w14:paraId="2996EBDE" w14:textId="77777777">
        <w:tc>
          <w:tcPr>
            <w:tcW w:w="1644" w:type="dxa"/>
          </w:tcPr>
          <w:p w14:paraId="22D9740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DETID</w:t>
            </w:r>
          </w:p>
        </w:tc>
        <w:tc>
          <w:tcPr>
            <w:tcW w:w="1644" w:type="dxa"/>
          </w:tcPr>
          <w:p w14:paraId="0B451C9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566A3D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DA8913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((TBD))</w:t>
            </w:r>
          </w:p>
        </w:tc>
        <w:tc>
          <w:tcPr>
            <w:tcW w:w="1644" w:type="dxa"/>
          </w:tcPr>
          <w:p w14:paraId="46D920C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NT</w:t>
            </w:r>
          </w:p>
        </w:tc>
        <w:tc>
          <w:tcPr>
            <w:tcW w:w="1644" w:type="dxa"/>
          </w:tcPr>
          <w:p w14:paraId="12CBA57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503E5E" w14:paraId="4E8254D1" w14:textId="77777777">
        <w:tc>
          <w:tcPr>
            <w:tcW w:w="1644" w:type="dxa"/>
          </w:tcPr>
          <w:p w14:paraId="1DE37B3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DETECTOR</w:t>
            </w:r>
          </w:p>
        </w:tc>
        <w:tc>
          <w:tcPr>
            <w:tcW w:w="1644" w:type="dxa"/>
          </w:tcPr>
          <w:p w14:paraId="3AFBB9F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619F44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CBDF0F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DETECTOR</w:t>
            </w:r>
          </w:p>
        </w:tc>
        <w:tc>
          <w:tcPr>
            <w:tcW w:w="1644" w:type="dxa"/>
          </w:tcPr>
          <w:p w14:paraId="6DD1CFA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'e2v CCD290-99'</w:t>
            </w:r>
          </w:p>
        </w:tc>
        <w:tc>
          <w:tcPr>
            <w:tcW w:w="1644" w:type="dxa"/>
          </w:tcPr>
          <w:p w14:paraId="25191689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503E5E" w14:paraId="1DF2BBA6" w14:textId="77777777">
        <w:tc>
          <w:tcPr>
            <w:tcW w:w="1644" w:type="dxa"/>
          </w:tcPr>
          <w:p w14:paraId="78FCC7F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CCDXBIN</w:t>
            </w:r>
          </w:p>
        </w:tc>
        <w:tc>
          <w:tcPr>
            <w:tcW w:w="1644" w:type="dxa"/>
          </w:tcPr>
          <w:p w14:paraId="14903A1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C11DC8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445DBC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CCDXBIN</w:t>
            </w:r>
          </w:p>
        </w:tc>
        <w:tc>
          <w:tcPr>
            <w:tcW w:w="1644" w:type="dxa"/>
          </w:tcPr>
          <w:p w14:paraId="170DCFC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(2 &amp; 3 reserved)</w:t>
            </w:r>
          </w:p>
        </w:tc>
        <w:tc>
          <w:tcPr>
            <w:tcW w:w="1644" w:type="dxa"/>
          </w:tcPr>
          <w:p w14:paraId="07E9587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code* / user selection</w:t>
            </w:r>
          </w:p>
        </w:tc>
      </w:tr>
      <w:tr w:rsidR="00503E5E" w14:paraId="2817137E" w14:textId="77777777">
        <w:tc>
          <w:tcPr>
            <w:tcW w:w="1644" w:type="dxa"/>
          </w:tcPr>
          <w:p w14:paraId="0415858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CCDYBIN</w:t>
            </w:r>
          </w:p>
        </w:tc>
        <w:tc>
          <w:tcPr>
            <w:tcW w:w="1644" w:type="dxa"/>
          </w:tcPr>
          <w:p w14:paraId="48B15F8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7AB31D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DA4A10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CCDYBIN</w:t>
            </w:r>
          </w:p>
        </w:tc>
        <w:tc>
          <w:tcPr>
            <w:tcW w:w="1644" w:type="dxa"/>
          </w:tcPr>
          <w:p w14:paraId="0FC1ACA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(2 &amp; 3 reserved)</w:t>
            </w:r>
          </w:p>
        </w:tc>
        <w:tc>
          <w:tcPr>
            <w:tcW w:w="1644" w:type="dxa"/>
          </w:tcPr>
          <w:p w14:paraId="140893B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code* / user selection</w:t>
            </w:r>
          </w:p>
        </w:tc>
      </w:tr>
      <w:tr w:rsidR="00503E5E" w14:paraId="48A7F000" w14:textId="77777777">
        <w:tc>
          <w:tcPr>
            <w:tcW w:w="1644" w:type="dxa"/>
          </w:tcPr>
          <w:p w14:paraId="18539DF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OBSERVAT</w:t>
            </w:r>
          </w:p>
        </w:tc>
        <w:tc>
          <w:tcPr>
            <w:tcW w:w="1644" w:type="dxa"/>
          </w:tcPr>
          <w:p w14:paraId="5ADFFAB9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DA27DE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DC5A41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OBSERVAT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SITEID</w:t>
            </w:r>
          </w:p>
        </w:tc>
        <w:tc>
          <w:tcPr>
            <w:tcW w:w="1644" w:type="dxa"/>
          </w:tcPr>
          <w:p w14:paraId="623512F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TESTBED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CTIO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SAAO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SSO</w:t>
            </w:r>
          </w:p>
        </w:tc>
        <w:tc>
          <w:tcPr>
            <w:tcW w:w="1644" w:type="dxa"/>
          </w:tcPr>
          <w:p w14:paraId="2926982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503E5E" w14:paraId="610698E1" w14:textId="77777777">
        <w:tc>
          <w:tcPr>
            <w:tcW w:w="1644" w:type="dxa"/>
          </w:tcPr>
          <w:p w14:paraId="6DAF160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TELESCOP</w:t>
            </w:r>
          </w:p>
        </w:tc>
        <w:tc>
          <w:tcPr>
            <w:tcW w:w="1644" w:type="dxa"/>
          </w:tcPr>
          <w:p w14:paraId="70EDD9B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FC56DE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41755C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TELESCOP</w:t>
            </w:r>
          </w:p>
        </w:tc>
        <w:tc>
          <w:tcPr>
            <w:tcW w:w="1644" w:type="dxa"/>
          </w:tcPr>
          <w:p w14:paraId="0E43433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</w:t>
            </w:r>
            <w:proofErr w:type="spellStart"/>
            <w:r>
              <w:rPr>
                <w:rFonts w:ascii="Consolas" w:hAnsi="Consolas"/>
                <w:sz w:val="18"/>
              </w:rPr>
              <w:t>KMTNet</w:t>
            </w:r>
            <w:proofErr w:type="spellEnd"/>
            <w:r>
              <w:rPr>
                <w:rFonts w:ascii="Consolas" w:hAnsi="Consolas"/>
                <w:sz w:val="18"/>
              </w:rPr>
              <w:t xml:space="preserve"> 1.6m Sim/#1/#2/#3'</w:t>
            </w:r>
          </w:p>
        </w:tc>
        <w:tc>
          <w:tcPr>
            <w:tcW w:w="1644" w:type="dxa"/>
          </w:tcPr>
          <w:p w14:paraId="457628C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503E5E" w14:paraId="04BE5987" w14:textId="77777777">
        <w:tc>
          <w:tcPr>
            <w:tcW w:w="1644" w:type="dxa"/>
          </w:tcPr>
          <w:p w14:paraId="5523D9FC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LATITUDE</w:t>
            </w:r>
          </w:p>
        </w:tc>
        <w:tc>
          <w:tcPr>
            <w:tcW w:w="1644" w:type="dxa"/>
          </w:tcPr>
          <w:p w14:paraId="5B6E881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A68AC2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CA067E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LATITUDE</w:t>
            </w:r>
          </w:p>
        </w:tc>
        <w:tc>
          <w:tcPr>
            <w:tcW w:w="1644" w:type="dxa"/>
          </w:tcPr>
          <w:p w14:paraId="10BEAA5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'+</w:t>
            </w:r>
            <w:proofErr w:type="spellStart"/>
            <w:r>
              <w:rPr>
                <w:rFonts w:ascii="Consolas" w:hAnsi="Consolas"/>
                <w:sz w:val="18"/>
              </w:rPr>
              <w:t>dd:mm:ss.ss</w:t>
            </w:r>
            <w:proofErr w:type="spellEnd"/>
            <w:r>
              <w:rPr>
                <w:rFonts w:ascii="Consolas" w:hAnsi="Consolas"/>
                <w:sz w:val="18"/>
              </w:rPr>
              <w:t>'</w:t>
            </w:r>
          </w:p>
        </w:tc>
        <w:tc>
          <w:tcPr>
            <w:tcW w:w="1644" w:type="dxa"/>
          </w:tcPr>
          <w:p w14:paraId="7D997F8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INI (=Legacy)</w:t>
            </w:r>
          </w:p>
        </w:tc>
      </w:tr>
      <w:tr w:rsidR="00503E5E" w14:paraId="3A47CB6B" w14:textId="77777777">
        <w:tc>
          <w:tcPr>
            <w:tcW w:w="1644" w:type="dxa"/>
          </w:tcPr>
          <w:p w14:paraId="157D50B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LONGITUD</w:t>
            </w:r>
          </w:p>
        </w:tc>
        <w:tc>
          <w:tcPr>
            <w:tcW w:w="1644" w:type="dxa"/>
          </w:tcPr>
          <w:p w14:paraId="038E003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9AB8E0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57598E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LONGITUD</w:t>
            </w:r>
          </w:p>
        </w:tc>
        <w:tc>
          <w:tcPr>
            <w:tcW w:w="1644" w:type="dxa"/>
          </w:tcPr>
          <w:p w14:paraId="4B77023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</w:t>
            </w:r>
            <w:proofErr w:type="spellStart"/>
            <w:r>
              <w:rPr>
                <w:rFonts w:ascii="Consolas" w:hAnsi="Consolas"/>
                <w:sz w:val="18"/>
              </w:rPr>
              <w:t>dd:mm:ss.ss</w:t>
            </w:r>
            <w:proofErr w:type="spellEnd"/>
            <w:r>
              <w:rPr>
                <w:rFonts w:ascii="Consolas" w:hAnsi="Consolas"/>
                <w:sz w:val="18"/>
              </w:rPr>
              <w:t>'</w:t>
            </w:r>
            <w:r>
              <w:rPr>
                <w:sz w:val="18"/>
              </w:rPr>
              <w:t xml:space="preserve"> (West)</w:t>
            </w:r>
          </w:p>
        </w:tc>
        <w:tc>
          <w:tcPr>
            <w:tcW w:w="1644" w:type="dxa"/>
          </w:tcPr>
          <w:p w14:paraId="2F9D22A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INI (=Legacy)</w:t>
            </w:r>
          </w:p>
        </w:tc>
      </w:tr>
      <w:tr w:rsidR="00503E5E" w14:paraId="4A2FA0EC" w14:textId="77777777">
        <w:tc>
          <w:tcPr>
            <w:tcW w:w="1644" w:type="dxa"/>
          </w:tcPr>
          <w:p w14:paraId="6F53A4C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ELEVATIO</w:t>
            </w:r>
          </w:p>
        </w:tc>
        <w:tc>
          <w:tcPr>
            <w:tcW w:w="1644" w:type="dxa"/>
          </w:tcPr>
          <w:p w14:paraId="76E56F7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AF2D85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1634C6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ELEVATIO</w:t>
            </w:r>
          </w:p>
        </w:tc>
        <w:tc>
          <w:tcPr>
            <w:tcW w:w="1644" w:type="dxa"/>
          </w:tcPr>
          <w:p w14:paraId="4977562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Integer</w:t>
            </w:r>
          </w:p>
        </w:tc>
        <w:tc>
          <w:tcPr>
            <w:tcW w:w="1644" w:type="dxa"/>
          </w:tcPr>
          <w:p w14:paraId="0231C3C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INI (=Legacy)</w:t>
            </w:r>
          </w:p>
        </w:tc>
      </w:tr>
      <w:tr w:rsidR="00503E5E" w14:paraId="7A71AC62" w14:textId="77777777">
        <w:tc>
          <w:tcPr>
            <w:tcW w:w="1644" w:type="dxa"/>
          </w:tcPr>
          <w:p w14:paraId="203D677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OBSERVER</w:t>
            </w:r>
          </w:p>
        </w:tc>
        <w:tc>
          <w:tcPr>
            <w:tcW w:w="1644" w:type="dxa"/>
          </w:tcPr>
          <w:p w14:paraId="6EB6EFA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B14FF6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F9730E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OBSERVER</w:t>
            </w:r>
          </w:p>
        </w:tc>
        <w:tc>
          <w:tcPr>
            <w:tcW w:w="1644" w:type="dxa"/>
          </w:tcPr>
          <w:p w14:paraId="163B7B44" w14:textId="77777777" w:rsidR="00503E5E" w:rsidRDefault="0005678A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KMTNetOp</w:t>
            </w:r>
            <w:proofErr w:type="spellEnd"/>
            <w:r>
              <w:rPr>
                <w:sz w:val="18"/>
              </w:rPr>
              <w:t>* / user input</w:t>
            </w:r>
          </w:p>
        </w:tc>
        <w:tc>
          <w:tcPr>
            <w:tcW w:w="1644" w:type="dxa"/>
          </w:tcPr>
          <w:p w14:paraId="02F48A7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code* / user input</w:t>
            </w:r>
          </w:p>
        </w:tc>
      </w:tr>
      <w:tr w:rsidR="00503E5E" w14:paraId="357F67A8" w14:textId="77777777">
        <w:tc>
          <w:tcPr>
            <w:tcW w:w="1644" w:type="dxa"/>
          </w:tcPr>
          <w:p w14:paraId="75EF16AC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OBJECT</w:t>
            </w:r>
          </w:p>
        </w:tc>
        <w:tc>
          <w:tcPr>
            <w:tcW w:w="1644" w:type="dxa"/>
          </w:tcPr>
          <w:p w14:paraId="7045CAF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088DAD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D3F89D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OBJECT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69972DD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</w:t>
            </w:r>
            <w:r>
              <w:rPr>
                <w:sz w:val="18"/>
              </w:rPr>
              <w:t>* / user input</w:t>
            </w:r>
          </w:p>
        </w:tc>
        <w:tc>
          <w:tcPr>
            <w:tcW w:w="1644" w:type="dxa"/>
          </w:tcPr>
          <w:p w14:paraId="67C61779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code* / user input</w:t>
            </w:r>
          </w:p>
        </w:tc>
      </w:tr>
      <w:tr w:rsidR="00503E5E" w14:paraId="2133EA94" w14:textId="77777777">
        <w:tc>
          <w:tcPr>
            <w:tcW w:w="1644" w:type="dxa"/>
          </w:tcPr>
          <w:p w14:paraId="73B864A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FIELDID</w:t>
            </w:r>
          </w:p>
        </w:tc>
        <w:tc>
          <w:tcPr>
            <w:tcW w:w="1644" w:type="dxa"/>
          </w:tcPr>
          <w:p w14:paraId="03FB6073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DAFCB5B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3C19490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FIELDID</w:t>
            </w:r>
          </w:p>
        </w:tc>
        <w:tc>
          <w:tcPr>
            <w:tcW w:w="1644" w:type="dxa"/>
          </w:tcPr>
          <w:p w14:paraId="3112C199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MEF converter generating — </w:t>
            </w:r>
            <w:r>
              <w:rPr>
                <w:rFonts w:ascii="Consolas" w:hAnsi="Consolas"/>
                <w:sz w:val="18"/>
              </w:rPr>
              <w:t>v("OBJECT", "")</w:t>
            </w:r>
            <w:r>
              <w:rPr>
                <w:sz w:val="18"/>
              </w:rPr>
              <w:t xml:space="preserve"> ← fallback</w:t>
            </w:r>
          </w:p>
        </w:tc>
        <w:tc>
          <w:tcPr>
            <w:tcW w:w="1644" w:type="dxa"/>
          </w:tcPr>
          <w:p w14:paraId="3799C55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OBJECT</w:t>
            </w:r>
          </w:p>
        </w:tc>
      </w:tr>
      <w:tr w:rsidR="00503E5E" w14:paraId="3D82063F" w14:textId="77777777">
        <w:tc>
          <w:tcPr>
            <w:tcW w:w="1644" w:type="dxa"/>
          </w:tcPr>
          <w:p w14:paraId="5FBAF90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PROJID</w:t>
            </w:r>
          </w:p>
        </w:tc>
        <w:tc>
          <w:tcPr>
            <w:tcW w:w="1644" w:type="dxa"/>
          </w:tcPr>
          <w:p w14:paraId="22F10D9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4A21CB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A3546D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PROJID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58EA96B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</w:t>
            </w:r>
            <w:r>
              <w:rPr>
                <w:sz w:val="18"/>
              </w:rPr>
              <w:t>* / user input</w:t>
            </w:r>
          </w:p>
        </w:tc>
        <w:tc>
          <w:tcPr>
            <w:tcW w:w="1644" w:type="dxa"/>
          </w:tcPr>
          <w:p w14:paraId="3AA3EB2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code* / user input</w:t>
            </w:r>
          </w:p>
        </w:tc>
      </w:tr>
      <w:tr w:rsidR="00503E5E" w14:paraId="383009E3" w14:textId="77777777">
        <w:tc>
          <w:tcPr>
            <w:tcW w:w="1644" w:type="dxa"/>
          </w:tcPr>
          <w:p w14:paraId="4036841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IMAGETYP</w:t>
            </w:r>
          </w:p>
        </w:tc>
        <w:tc>
          <w:tcPr>
            <w:tcW w:w="1644" w:type="dxa"/>
          </w:tcPr>
          <w:p w14:paraId="0677359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64F884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42C860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IMAGETYP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4B1F94A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</w:t>
            </w:r>
            <w:r>
              <w:rPr>
                <w:sz w:val="18"/>
              </w:rPr>
              <w:t xml:space="preserve">* / </w:t>
            </w:r>
            <w:r>
              <w:rPr>
                <w:rFonts w:ascii="Consolas" w:hAnsi="Consolas"/>
                <w:sz w:val="18"/>
              </w:rPr>
              <w:t>DARK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OBJECT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FLAT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SKY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DOMEFLAT</w:t>
            </w:r>
          </w:p>
        </w:tc>
        <w:tc>
          <w:tcPr>
            <w:tcW w:w="1644" w:type="dxa"/>
          </w:tcPr>
          <w:p w14:paraId="15960AF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code* / user selection</w:t>
            </w:r>
          </w:p>
        </w:tc>
      </w:tr>
      <w:tr w:rsidR="00503E5E" w14:paraId="0C3CA26F" w14:textId="77777777">
        <w:tc>
          <w:tcPr>
            <w:tcW w:w="1644" w:type="dxa"/>
          </w:tcPr>
          <w:p w14:paraId="25F826F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OBSTYPE</w:t>
            </w:r>
          </w:p>
        </w:tc>
        <w:tc>
          <w:tcPr>
            <w:tcW w:w="1644" w:type="dxa"/>
          </w:tcPr>
          <w:p w14:paraId="3BFC12A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0651FC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280360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OBSTYPE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1BA6BC7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</w:t>
            </w:r>
            <w:r>
              <w:rPr>
                <w:sz w:val="18"/>
              </w:rPr>
              <w:t xml:space="preserve">* / </w:t>
            </w:r>
            <w:r>
              <w:rPr>
                <w:rFonts w:ascii="Consolas" w:hAnsi="Consolas"/>
                <w:sz w:val="18"/>
              </w:rPr>
              <w:t>DARK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OBJECT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FLAT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SKY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DOMEFLAT</w:t>
            </w:r>
            <w:r>
              <w:rPr>
                <w:sz w:val="18"/>
              </w:rPr>
              <w:t xml:space="preserve"> / user input</w:t>
            </w:r>
          </w:p>
        </w:tc>
        <w:tc>
          <w:tcPr>
            <w:tcW w:w="1644" w:type="dxa"/>
          </w:tcPr>
          <w:p w14:paraId="6698BAA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IMAGETYP</w:t>
            </w:r>
            <w:r>
              <w:rPr>
                <w:sz w:val="18"/>
              </w:rPr>
              <w:t>* / user input</w:t>
            </w:r>
          </w:p>
        </w:tc>
      </w:tr>
      <w:tr w:rsidR="00503E5E" w14:paraId="2745E09D" w14:textId="77777777">
        <w:tc>
          <w:tcPr>
            <w:tcW w:w="1644" w:type="dxa"/>
          </w:tcPr>
          <w:p w14:paraId="0D303E0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INSTRUME</w:t>
            </w:r>
          </w:p>
        </w:tc>
        <w:tc>
          <w:tcPr>
            <w:tcW w:w="1644" w:type="dxa"/>
          </w:tcPr>
          <w:p w14:paraId="0EC8C49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72A050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210D92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INSTRUME</w:t>
            </w:r>
          </w:p>
        </w:tc>
        <w:tc>
          <w:tcPr>
            <w:tcW w:w="1644" w:type="dxa"/>
          </w:tcPr>
          <w:p w14:paraId="4B66A82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'KMTT/KMTA/KMTC/KMTS 18k CCD'</w:t>
            </w:r>
          </w:p>
        </w:tc>
        <w:tc>
          <w:tcPr>
            <w:tcW w:w="1644" w:type="dxa"/>
          </w:tcPr>
          <w:p w14:paraId="3C4E6A0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503E5E" w14:paraId="64F902C8" w14:textId="77777777">
        <w:tc>
          <w:tcPr>
            <w:tcW w:w="1644" w:type="dxa"/>
          </w:tcPr>
          <w:p w14:paraId="3EC6B39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UNIQNAME</w:t>
            </w:r>
          </w:p>
        </w:tc>
        <w:tc>
          <w:tcPr>
            <w:tcW w:w="1644" w:type="dxa"/>
          </w:tcPr>
          <w:p w14:paraId="67E559E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4B82619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79A8C1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UNIQNAME</w:t>
            </w:r>
          </w:p>
        </w:tc>
        <w:tc>
          <w:tcPr>
            <w:tcW w:w="1644" w:type="dxa"/>
          </w:tcPr>
          <w:p w14:paraId="4EFCFD4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replaced with </w:t>
            </w:r>
            <w:r>
              <w:rPr>
                <w:rFonts w:ascii="Consolas" w:hAnsi="Consolas"/>
                <w:sz w:val="18"/>
              </w:rPr>
              <w:t>ORIGNAME</w:t>
            </w:r>
            <w:r>
              <w:rPr>
                <w:sz w:val="18"/>
              </w:rPr>
              <w:t xml:space="preserve"> card</w:t>
            </w:r>
          </w:p>
        </w:tc>
        <w:tc>
          <w:tcPr>
            <w:tcW w:w="1644" w:type="dxa"/>
          </w:tcPr>
          <w:p w14:paraId="5A8CC1F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</w:tbl>
    <w:p w14:paraId="3FEC9064" w14:textId="77777777" w:rsidR="00503E5E" w:rsidRDefault="00503E5E">
      <w:pPr>
        <w:spacing w:after="40"/>
      </w:pPr>
    </w:p>
    <w:p w14:paraId="716C2F15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**신규는 </w:t>
      </w:r>
      <w:r>
        <w:rPr>
          <w:rFonts w:ascii="Consolas" w:hAnsi="Consolas"/>
          <w:lang w:eastAsia="ko-KR"/>
        </w:rPr>
        <w:t>FIELDID</w:t>
      </w:r>
      <w:r>
        <w:rPr>
          <w:lang w:eastAsia="ko-KR"/>
        </w:rPr>
        <w:t xml:space="preserve"> 하나뿐이다.** 없으면 </w:t>
      </w:r>
      <w:r>
        <w:rPr>
          <w:rFonts w:ascii="Consolas" w:hAnsi="Consolas"/>
          <w:lang w:eastAsia="ko-KR"/>
        </w:rPr>
        <w:t>OBJECT</w:t>
      </w:r>
      <w:r>
        <w:rPr>
          <w:lang w:eastAsia="ko-KR"/>
        </w:rPr>
        <w:t xml:space="preserve"> 값이 그대로 들어간다 — </w:t>
      </w:r>
      <w:proofErr w:type="spellStart"/>
      <w:r>
        <w:rPr>
          <w:lang w:eastAsia="ko-KR"/>
        </w:rPr>
        <w:t>레거시가</w:t>
      </w:r>
      <w:proofErr w:type="spellEnd"/>
      <w:r>
        <w:rPr>
          <w:lang w:eastAsia="ko-KR"/>
        </w:rPr>
        <w:t xml:space="preserve"> 필드명을 </w:t>
      </w:r>
      <w:r>
        <w:rPr>
          <w:rFonts w:ascii="Consolas" w:hAnsi="Consolas"/>
          <w:lang w:eastAsia="ko-KR"/>
        </w:rPr>
        <w:t>OBJECT</w:t>
      </w:r>
      <w:r>
        <w:rPr>
          <w:lang w:eastAsia="ko-KR"/>
        </w:rPr>
        <w:t xml:space="preserve"> 에 넣던 관행을 코드가 흡수한 형태다.</w:t>
      </w:r>
    </w:p>
    <w:p w14:paraId="5E5721E7" w14:textId="77777777" w:rsidR="00503E5E" w:rsidRDefault="0005678A">
      <w:pPr>
        <w:spacing w:after="40"/>
        <w:ind w:left="454"/>
      </w:pPr>
      <w:r>
        <w:rPr>
          <w:color w:val="404040"/>
          <w:sz w:val="19"/>
        </w:rPr>
        <w:t xml:space="preserve">구 </w:t>
      </w:r>
      <w:proofErr w:type="spellStart"/>
      <w:r>
        <w:rPr>
          <w:rFonts w:ascii="Consolas" w:hAnsi="Consolas"/>
          <w:color w:val="404040"/>
          <w:sz w:val="19"/>
        </w:rPr>
        <w:t>없을</w:t>
      </w:r>
      <w:proofErr w:type="spellEnd"/>
      <w:r>
        <w:rPr>
          <w:rFonts w:ascii="Consolas" w:hAnsi="Consolas"/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때</w:t>
      </w:r>
      <w:r>
        <w:rPr>
          <w:color w:val="404040"/>
          <w:sz w:val="19"/>
        </w:rPr>
        <w:t xml:space="preserve">(converter </w:t>
      </w:r>
      <w:proofErr w:type="spellStart"/>
      <w:r>
        <w:rPr>
          <w:color w:val="404040"/>
          <w:sz w:val="19"/>
        </w:rPr>
        <w:t>기본값</w:t>
      </w:r>
      <w:proofErr w:type="spellEnd"/>
      <w:r>
        <w:rPr>
          <w:color w:val="404040"/>
          <w:sz w:val="19"/>
        </w:rPr>
        <w:t xml:space="preserve">): </w:t>
      </w:r>
      <w:r>
        <w:rPr>
          <w:rFonts w:ascii="Consolas" w:hAnsi="Consolas"/>
          <w:color w:val="404040"/>
          <w:sz w:val="19"/>
        </w:rPr>
        <w:t>ORIGIN "KASI"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BUNIT "ADU"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DETID "MK"/"NT"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DETECTOR "e2v CCD290-99"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CCDXBIN/CCDYBIN 1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TELESCOP "</w:t>
      </w:r>
      <w:proofErr w:type="spellStart"/>
      <w:r>
        <w:rPr>
          <w:rFonts w:ascii="Consolas" w:hAnsi="Consolas"/>
          <w:color w:val="404040"/>
          <w:sz w:val="19"/>
        </w:rPr>
        <w:t>KMTNet</w:t>
      </w:r>
      <w:proofErr w:type="spellEnd"/>
      <w:r>
        <w:rPr>
          <w:rFonts w:ascii="Consolas" w:hAnsi="Consolas"/>
          <w:color w:val="404040"/>
          <w:sz w:val="19"/>
        </w:rPr>
        <w:t xml:space="preserve"> 1.6m"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INSTRUME "KMTS"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FIELDID ← OBJECT</w:t>
      </w:r>
      <w:r>
        <w:rPr>
          <w:color w:val="404040"/>
          <w:sz w:val="19"/>
        </w:rPr>
        <w:t xml:space="preserve"> · </w:t>
      </w:r>
      <w:proofErr w:type="spellStart"/>
      <w:r>
        <w:rPr>
          <w:color w:val="404040"/>
          <w:sz w:val="19"/>
        </w:rPr>
        <w:t>나머지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전부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""</w:t>
      </w:r>
      <w:r>
        <w:rPr>
          <w:color w:val="404040"/>
          <w:sz w:val="19"/>
        </w:rPr>
        <w:t>.</w:t>
      </w:r>
    </w:p>
    <w:p w14:paraId="4FBC7CB3" w14:textId="77777777" w:rsidR="00503E5E" w:rsidRDefault="0005678A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OBSERVAT</w:t>
      </w:r>
      <w:r>
        <w:rPr>
          <w:lang w:eastAsia="ko-KR"/>
        </w:rPr>
        <w:t xml:space="preserve"> 는 이 문서에서 유일하게 "없거나 어긋나면 변환이 멈추는" 카드다.** </w:t>
      </w:r>
      <w:r>
        <w:rPr>
          <w:rFonts w:ascii="Consolas" w:hAnsi="Consolas"/>
          <w:lang w:eastAsia="ko-KR"/>
        </w:rPr>
        <w:t>SITEID</w:t>
      </w:r>
      <w:r>
        <w:rPr>
          <w:lang w:eastAsia="ko-KR"/>
        </w:rPr>
        <w:t xml:space="preserve"> 로도 복제되고, converter v2.2.0 이 </w:t>
      </w:r>
      <w:r>
        <w:rPr>
          <w:b/>
          <w:lang w:eastAsia="ko-KR"/>
        </w:rPr>
        <w:t>파일명의 사이트 코드와 교차 검증</w:t>
      </w:r>
      <w:r>
        <w:rPr>
          <w:lang w:eastAsia="ko-KR"/>
        </w:rPr>
        <w:t>한다 — 불일치는 오류다 (D-011). 나머지 카드는 전부 조용히 기본값으로 지나간다.</w:t>
      </w:r>
    </w:p>
    <w:p w14:paraId="0D08BA71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r>
        <w:rPr>
          <w:rFonts w:ascii="Consolas" w:hAnsi="Consolas"/>
          <w:color w:val="404040"/>
          <w:sz w:val="19"/>
          <w:lang w:eastAsia="ko-KR"/>
        </w:rPr>
        <w:t>OBSERVAT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확정 경위 (v1.7).** </w:t>
      </w:r>
      <w:r>
        <w:rPr>
          <w:rFonts w:ascii="Consolas" w:hAnsi="Consolas"/>
          <w:color w:val="404040"/>
          <w:sz w:val="19"/>
          <w:lang w:eastAsia="ko-KR"/>
        </w:rPr>
        <w:t>OBSERVAT</w:t>
      </w:r>
      <w:r>
        <w:rPr>
          <w:color w:val="404040"/>
          <w:sz w:val="19"/>
          <w:lang w:eastAsia="ko-KR"/>
        </w:rPr>
        <w:t xml:space="preserve"> 를 사이트 코드(</w:t>
      </w:r>
      <w:r>
        <w:rPr>
          <w:rFonts w:ascii="Consolas" w:hAnsi="Consolas"/>
          <w:color w:val="404040"/>
          <w:sz w:val="19"/>
          <w:lang w:eastAsia="ko-KR"/>
        </w:rPr>
        <w:t>KMTA</w:t>
      </w:r>
      <w:r>
        <w:rPr>
          <w:color w:val="404040"/>
          <w:sz w:val="19"/>
          <w:lang w:eastAsia="ko-KR"/>
        </w:rPr>
        <w:t xml:space="preserve"> 등)로 재정의하는 안이 검토됐으나 converter v2.2.0 의 교차검증(</w:t>
      </w:r>
      <w:r>
        <w:rPr>
          <w:rFonts w:ascii="Consolas" w:hAnsi="Consolas"/>
          <w:color w:val="404040"/>
          <w:sz w:val="19"/>
          <w:lang w:eastAsia="ko-KR"/>
        </w:rPr>
        <w:t>OBS_PREFIX</w:t>
      </w:r>
      <w:r>
        <w:rPr>
          <w:color w:val="404040"/>
          <w:sz w:val="19"/>
          <w:lang w:eastAsia="ko-KR"/>
        </w:rPr>
        <w:t xml:space="preserve"> 맵)과 정면 상충해 철회 — **현행 체계 그대로 </w:t>
      </w:r>
      <w:r>
        <w:rPr>
          <w:rFonts w:ascii="Consolas" w:hAnsi="Consolas"/>
          <w:color w:val="404040"/>
          <w:sz w:val="19"/>
          <w:lang w:eastAsia="ko-KR"/>
        </w:rPr>
        <w:t>TESTBED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CTIO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SAAO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SSO</w:t>
      </w:r>
      <w:r>
        <w:rPr>
          <w:color w:val="404040"/>
          <w:sz w:val="19"/>
          <w:lang w:eastAsia="ko-KR"/>
        </w:rPr>
        <w:t xml:space="preserve"> 로 확정**했고 개정 항목이 없다.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은 레거시 계승(관측소 raw 에서 OBSERVAT 와 중복)이되 개념을 </w:t>
      </w:r>
      <w:r>
        <w:rPr>
          <w:b/>
          <w:color w:val="404040"/>
          <w:sz w:val="19"/>
          <w:lang w:eastAsia="ko-KR"/>
        </w:rPr>
        <w:t>"이 파일이 생성된 곳"</w:t>
      </w:r>
      <w:r>
        <w:rPr>
          <w:color w:val="404040"/>
          <w:sz w:val="19"/>
          <w:lang w:eastAsia="ko-KR"/>
        </w:rPr>
        <w:t xml:space="preserve"> 으로 정의한다: 관측소 raw = 관측소 이름 · 테스트베드 raw = </w:t>
      </w:r>
      <w:r>
        <w:rPr>
          <w:rFonts w:ascii="Consolas" w:hAnsi="Consolas"/>
          <w:color w:val="404040"/>
          <w:sz w:val="19"/>
          <w:lang w:eastAsia="ko-KR"/>
        </w:rPr>
        <w:t>KASI</w:t>
      </w:r>
      <w:r>
        <w:rPr>
          <w:color w:val="404040"/>
          <w:sz w:val="19"/>
          <w:lang w:eastAsia="ko-KR"/>
        </w:rPr>
        <w:t xml:space="preserve"> · KASI 파이프라인 산출물 = </w:t>
      </w:r>
      <w:r>
        <w:rPr>
          <w:rFonts w:ascii="Consolas" w:hAnsi="Consolas"/>
          <w:color w:val="404040"/>
          <w:sz w:val="19"/>
          <w:lang w:eastAsia="ko-KR"/>
        </w:rPr>
        <w:t>KASI</w:t>
      </w:r>
      <w:r>
        <w:rPr>
          <w:color w:val="404040"/>
          <w:sz w:val="19"/>
          <w:lang w:eastAsia="ko-KR"/>
        </w:rPr>
        <w:t xml:space="preserve">. 이 개념의 귀결 하나 — converter 는 현재 raw </w:t>
      </w:r>
      <w:r>
        <w:rPr>
          <w:rFonts w:ascii="Consolas" w:hAnsi="Consolas"/>
          <w:color w:val="404040"/>
          <w:sz w:val="19"/>
          <w:lang w:eastAsia="ko-KR"/>
        </w:rPr>
        <w:t>ORIGIN</w:t>
      </w:r>
      <w:r>
        <w:rPr>
          <w:color w:val="404040"/>
          <w:sz w:val="19"/>
          <w:lang w:eastAsia="ko-KR"/>
        </w:rPr>
        <w:t xml:space="preserve"> 을 MEF 로 </w:t>
      </w:r>
      <w:r>
        <w:rPr>
          <w:b/>
          <w:color w:val="404040"/>
          <w:sz w:val="19"/>
          <w:lang w:eastAsia="ko-KR"/>
        </w:rPr>
        <w:t>복사</w:t>
      </w:r>
      <w:r>
        <w:rPr>
          <w:color w:val="404040"/>
          <w:sz w:val="19"/>
          <w:lang w:eastAsia="ko-KR"/>
        </w:rPr>
        <w:t>하는데(</w:t>
      </w:r>
      <w:r>
        <w:rPr>
          <w:rFonts w:ascii="Consolas" w:hAnsi="Consolas"/>
          <w:color w:val="404040"/>
          <w:sz w:val="19"/>
          <w:lang w:eastAsia="ko-KR"/>
        </w:rPr>
        <w:t>v("ORIGIN","KASI")</w:t>
      </w:r>
      <w:r>
        <w:rPr>
          <w:color w:val="404040"/>
          <w:sz w:val="19"/>
          <w:lang w:eastAsia="ko-KR"/>
        </w:rPr>
        <w:t xml:space="preserve">), MEF 는 파이프라인 산출물이므로 **상수 </w:t>
      </w:r>
      <w:r>
        <w:rPr>
          <w:rFonts w:ascii="Consolas" w:hAnsi="Consolas"/>
          <w:color w:val="404040"/>
          <w:sz w:val="19"/>
          <w:lang w:eastAsia="ko-KR"/>
        </w:rPr>
        <w:t>'KASI'</w:t>
      </w:r>
      <w:r>
        <w:rPr>
          <w:color w:val="404040"/>
          <w:sz w:val="19"/>
          <w:lang w:eastAsia="ko-KR"/>
        </w:rPr>
        <w:t xml:space="preserve"> 로 쓰는 것이 맞다** (MEF Impacts v0.2 의 경미 C-항목).</w:t>
      </w:r>
    </w:p>
    <w:p w14:paraId="22E54B9B" w14:textId="77777777" w:rsidR="00503E5E" w:rsidRDefault="0005678A">
      <w:pPr>
        <w:spacing w:after="40"/>
        <w:ind w:left="454"/>
      </w:pPr>
      <w:r>
        <w:rPr>
          <w:color w:val="404040"/>
          <w:sz w:val="19"/>
        </w:rPr>
        <w:t xml:space="preserve">⚠️ </w:t>
      </w:r>
      <w:proofErr w:type="spellStart"/>
      <w:r>
        <w:rPr>
          <w:b/>
          <w:color w:val="404040"/>
          <w:sz w:val="19"/>
        </w:rPr>
        <w:t>기본값이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진짜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값처럼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보이는</w:t>
      </w:r>
      <w:proofErr w:type="spellEnd"/>
      <w:r>
        <w:rPr>
          <w:b/>
          <w:color w:val="404040"/>
          <w:sz w:val="19"/>
        </w:rPr>
        <w:t xml:space="preserve"> 넷</w:t>
      </w:r>
      <w:r>
        <w:rPr>
          <w:color w:val="404040"/>
          <w:sz w:val="19"/>
        </w:rPr>
        <w:t xml:space="preserve">: </w:t>
      </w:r>
      <w:r>
        <w:rPr>
          <w:rFonts w:ascii="Consolas" w:hAnsi="Consolas"/>
          <w:color w:val="404040"/>
          <w:sz w:val="19"/>
        </w:rPr>
        <w:t>ORIGIN="KASI"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DETECTOR="e2v CCD290-99"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TELESCOP="</w:t>
      </w:r>
      <w:proofErr w:type="spellStart"/>
      <w:r>
        <w:rPr>
          <w:rFonts w:ascii="Consolas" w:hAnsi="Consolas"/>
          <w:color w:val="404040"/>
          <w:sz w:val="19"/>
        </w:rPr>
        <w:t>KMTNet</w:t>
      </w:r>
      <w:proofErr w:type="spellEnd"/>
      <w:r>
        <w:rPr>
          <w:rFonts w:ascii="Consolas" w:hAnsi="Consolas"/>
          <w:color w:val="404040"/>
          <w:sz w:val="19"/>
        </w:rPr>
        <w:t xml:space="preserve"> 1.6m"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INSTRUME="KMTS"</w:t>
      </w:r>
      <w:r>
        <w:rPr>
          <w:color w:val="404040"/>
          <w:sz w:val="19"/>
        </w:rPr>
        <w:t xml:space="preserve">. raw 가 안 </w:t>
      </w:r>
      <w:proofErr w:type="spellStart"/>
      <w:r>
        <w:rPr>
          <w:color w:val="404040"/>
          <w:sz w:val="19"/>
        </w:rPr>
        <w:t>실으면</w:t>
      </w:r>
      <w:proofErr w:type="spellEnd"/>
      <w:r>
        <w:rPr>
          <w:color w:val="404040"/>
          <w:sz w:val="19"/>
        </w:rPr>
        <w:t xml:space="preserve"> 이 </w:t>
      </w:r>
      <w:proofErr w:type="spellStart"/>
      <w:r>
        <w:rPr>
          <w:color w:val="404040"/>
          <w:sz w:val="19"/>
        </w:rPr>
        <w:t>값들이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사이트·망원경과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무관하게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박힌다</w:t>
      </w:r>
      <w:proofErr w:type="spellEnd"/>
      <w:r>
        <w:rPr>
          <w:color w:val="404040"/>
          <w:sz w:val="19"/>
        </w:rPr>
        <w:t>.</w:t>
      </w:r>
    </w:p>
    <w:p w14:paraId="519248E2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레거시 실측본과 대면 어긋남이 보였던 </w:t>
      </w:r>
      <w:r>
        <w:rPr>
          <w:rFonts w:ascii="Consolas" w:hAnsi="Consolas"/>
          <w:color w:val="404040"/>
          <w:sz w:val="19"/>
          <w:lang w:eastAsia="ko-KR"/>
        </w:rPr>
        <w:t>INSTRUME</w:t>
      </w:r>
      <w:r>
        <w:rPr>
          <w:color w:val="404040"/>
          <w:sz w:val="19"/>
          <w:lang w:eastAsia="ko-KR"/>
        </w:rPr>
        <w:t xml:space="preserve">(레거시 </w:t>
      </w:r>
      <w:r>
        <w:rPr>
          <w:rFonts w:ascii="Consolas" w:hAnsi="Consolas"/>
          <w:color w:val="404040"/>
          <w:sz w:val="19"/>
          <w:lang w:eastAsia="ko-KR"/>
        </w:rPr>
        <w:t>OBSERVAT='SSO'</w:t>
      </w:r>
      <w:r>
        <w:rPr>
          <w:color w:val="404040"/>
          <w:sz w:val="19"/>
          <w:lang w:eastAsia="ko-KR"/>
        </w:rPr>
        <w:t xml:space="preserve"> 인데 </w:t>
      </w:r>
      <w:r>
        <w:rPr>
          <w:rFonts w:ascii="Consolas" w:hAnsi="Consolas"/>
          <w:color w:val="404040"/>
          <w:sz w:val="19"/>
          <w:lang w:eastAsia="ko-KR"/>
        </w:rPr>
        <w:t>INSTRUME='KMTS'</w:t>
      </w:r>
      <w:r>
        <w:rPr>
          <w:color w:val="404040"/>
          <w:sz w:val="19"/>
          <w:lang w:eastAsia="ko-KR"/>
        </w:rPr>
        <w:t xml:space="preserve">)는 </w:t>
      </w:r>
      <w:r>
        <w:rPr>
          <w:b/>
          <w:color w:val="404040"/>
          <w:sz w:val="19"/>
          <w:lang w:eastAsia="ko-KR"/>
        </w:rPr>
        <w:t>v1.7 에서 형식이 확정됐다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'&lt;SITE&gt; 18k CCD'</w:t>
      </w:r>
      <w:r>
        <w:rPr>
          <w:color w:val="404040"/>
          <w:sz w:val="19"/>
          <w:lang w:eastAsia="ko-KR"/>
        </w:rPr>
        <w:t xml:space="preserve">(예: </w:t>
      </w:r>
      <w:r>
        <w:rPr>
          <w:rFonts w:ascii="Consolas" w:hAnsi="Consolas"/>
          <w:color w:val="404040"/>
          <w:sz w:val="19"/>
          <w:lang w:eastAsia="ko-KR"/>
        </w:rPr>
        <w:t>'KMTA 18k CCD'</w:t>
      </w:r>
      <w:r>
        <w:rPr>
          <w:color w:val="404040"/>
          <w:sz w:val="19"/>
          <w:lang w:eastAsia="ko-KR"/>
        </w:rPr>
        <w:t xml:space="preserve">), 사이트와 함께 움직인다. </w:t>
      </w:r>
      <w:r>
        <w:rPr>
          <w:rFonts w:ascii="Consolas" w:hAnsi="Consolas"/>
          <w:color w:val="404040"/>
          <w:sz w:val="19"/>
          <w:lang w:eastAsia="ko-KR"/>
        </w:rPr>
        <w:t>TELESCOP</w:t>
      </w:r>
      <w:r>
        <w:rPr>
          <w:color w:val="404040"/>
          <w:sz w:val="19"/>
          <w:lang w:eastAsia="ko-KR"/>
        </w:rPr>
        <w:t xml:space="preserve"> 도 사이트별 번호(</w:t>
      </w:r>
      <w:r>
        <w:rPr>
          <w:rFonts w:ascii="Consolas" w:hAnsi="Consolas"/>
          <w:color w:val="404040"/>
          <w:sz w:val="19"/>
          <w:lang w:eastAsia="ko-KR"/>
        </w:rPr>
        <w:t>Sim/#1/#2/#3</w:t>
      </w:r>
      <w:r>
        <w:rPr>
          <w:color w:val="404040"/>
          <w:sz w:val="19"/>
          <w:lang w:eastAsia="ko-KR"/>
        </w:rPr>
        <w:t>)를 싣는다.</w:t>
      </w:r>
    </w:p>
    <w:p w14:paraId="7402DC31" w14:textId="77777777" w:rsidR="00503E5E" w:rsidRDefault="0005678A">
      <w:pPr>
        <w:pStyle w:val="21"/>
      </w:pPr>
      <w:r>
        <w:rPr>
          <w:rFonts w:ascii="맑은 고딕" w:eastAsia="맑은 고딕" w:hAnsi="맑은 고딕"/>
        </w:rPr>
        <w:t xml:space="preserve">3.2 </w:t>
      </w:r>
      <w:proofErr w:type="spellStart"/>
      <w:r>
        <w:rPr>
          <w:rFonts w:ascii="맑은 고딕" w:eastAsia="맑은 고딕" w:hAnsi="맑은 고딕"/>
        </w:rPr>
        <w:t>노출</w:t>
      </w:r>
      <w:proofErr w:type="spellEnd"/>
      <w:r>
        <w:rPr>
          <w:rFonts w:ascii="맑은 고딕" w:eastAsia="맑은 고딕" w:hAnsi="맑은 고딕"/>
        </w:rPr>
        <w:t xml:space="preserve"> · </w:t>
      </w:r>
      <w:proofErr w:type="spellStart"/>
      <w:r>
        <w:rPr>
          <w:rFonts w:ascii="맑은 고딕" w:eastAsia="맑은 고딕" w:hAnsi="맑은 고딕"/>
        </w:rPr>
        <w:t>시각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503E5E" w14:paraId="29B82506" w14:textId="77777777">
        <w:tc>
          <w:tcPr>
            <w:tcW w:w="1644" w:type="dxa"/>
          </w:tcPr>
          <w:p w14:paraId="2CC638B1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4B799F90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13EB392C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41FD0901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234F31CC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30362F0F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503E5E" w14:paraId="29C61FF0" w14:textId="77777777">
        <w:tc>
          <w:tcPr>
            <w:tcW w:w="1644" w:type="dxa"/>
          </w:tcPr>
          <w:p w14:paraId="1871111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EXPTIME</w:t>
            </w:r>
          </w:p>
        </w:tc>
        <w:tc>
          <w:tcPr>
            <w:tcW w:w="1644" w:type="dxa"/>
          </w:tcPr>
          <w:p w14:paraId="44A9D59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2738561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4D0A25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EXPTIME</w:t>
            </w:r>
          </w:p>
        </w:tc>
        <w:tc>
          <w:tcPr>
            <w:tcW w:w="1644" w:type="dxa"/>
          </w:tcPr>
          <w:p w14:paraId="32EFF39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Integer [seconds] (</w:t>
            </w:r>
            <w:proofErr w:type="spellStart"/>
            <w:r>
              <w:rPr>
                <w:sz w:val="18"/>
              </w:rPr>
              <w:t>초안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표기는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0.0</w:t>
            </w:r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요망</w:t>
            </w:r>
            <w:proofErr w:type="spellEnd"/>
            <w:r>
              <w:rPr>
                <w:sz w:val="18"/>
              </w:rPr>
              <w:t xml:space="preserve"> 4)</w:t>
            </w:r>
          </w:p>
        </w:tc>
        <w:tc>
          <w:tcPr>
            <w:tcW w:w="1644" w:type="dxa"/>
          </w:tcPr>
          <w:p w14:paraId="3A60AC7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code* / user input</w:t>
            </w:r>
          </w:p>
        </w:tc>
      </w:tr>
      <w:tr w:rsidR="00503E5E" w14:paraId="3E82BC96" w14:textId="77777777">
        <w:tc>
          <w:tcPr>
            <w:tcW w:w="1644" w:type="dxa"/>
          </w:tcPr>
          <w:p w14:paraId="30C3FC9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DARKTIME</w:t>
            </w:r>
          </w:p>
        </w:tc>
        <w:tc>
          <w:tcPr>
            <w:tcW w:w="1644" w:type="dxa"/>
          </w:tcPr>
          <w:p w14:paraId="69BD6AB1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2B2F998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71E084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DARKTIME</w:t>
            </w:r>
          </w:p>
        </w:tc>
        <w:tc>
          <w:tcPr>
            <w:tcW w:w="1644" w:type="dxa"/>
          </w:tcPr>
          <w:p w14:paraId="663026EA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EXPTIME</w:t>
            </w:r>
            <w:r>
              <w:rPr>
                <w:sz w:val="18"/>
                <w:lang w:eastAsia="ko-KR"/>
              </w:rPr>
              <w:t xml:space="preserve"> 과 동일 — 파생으로 충분, 카드 불요 (v1.8)</w:t>
            </w:r>
          </w:p>
        </w:tc>
        <w:tc>
          <w:tcPr>
            <w:tcW w:w="1644" w:type="dxa"/>
          </w:tcPr>
          <w:p w14:paraId="6051D5C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EXPTIME</w:t>
            </w:r>
          </w:p>
        </w:tc>
      </w:tr>
      <w:tr w:rsidR="00503E5E" w14:paraId="3F5D1328" w14:textId="77777777">
        <w:tc>
          <w:tcPr>
            <w:tcW w:w="1644" w:type="dxa"/>
          </w:tcPr>
          <w:p w14:paraId="38898E0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TSHOPEN</w:t>
            </w:r>
          </w:p>
        </w:tc>
        <w:tc>
          <w:tcPr>
            <w:tcW w:w="1644" w:type="dxa"/>
          </w:tcPr>
          <w:p w14:paraId="101B4E1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290434B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737253C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TSHOPEN</w:t>
            </w:r>
          </w:p>
        </w:tc>
        <w:tc>
          <w:tcPr>
            <w:tcW w:w="1644" w:type="dxa"/>
          </w:tcPr>
          <w:p w14:paraId="04052110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'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HH:MM:SS.mmm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'</w:t>
            </w:r>
            <w:r>
              <w:rPr>
                <w:sz w:val="18"/>
                <w:lang w:eastAsia="ko-KR"/>
              </w:rPr>
              <w:t xml:space="preserve"> — v1.8 판정: 싣지 않음</w:t>
            </w:r>
          </w:p>
        </w:tc>
        <w:tc>
          <w:tcPr>
            <w:tcW w:w="1644" w:type="dxa"/>
          </w:tcPr>
          <w:p w14:paraId="53D2218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503E5E" w14:paraId="71638D5F" w14:textId="77777777">
        <w:tc>
          <w:tcPr>
            <w:tcW w:w="1644" w:type="dxa"/>
          </w:tcPr>
          <w:p w14:paraId="70B4BA9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TSHSHUT</w:t>
            </w:r>
          </w:p>
        </w:tc>
        <w:tc>
          <w:tcPr>
            <w:tcW w:w="1644" w:type="dxa"/>
          </w:tcPr>
          <w:p w14:paraId="6066797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64E789C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1B75E33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TSHSHUT</w:t>
            </w:r>
          </w:p>
        </w:tc>
        <w:tc>
          <w:tcPr>
            <w:tcW w:w="1644" w:type="dxa"/>
          </w:tcPr>
          <w:p w14:paraId="149AC06D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'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HH:MM:SS.mmm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'</w:t>
            </w:r>
            <w:r>
              <w:rPr>
                <w:sz w:val="18"/>
                <w:lang w:eastAsia="ko-KR"/>
              </w:rPr>
              <w:t xml:space="preserve"> — v1.8 판정: 싣지 않음</w:t>
            </w:r>
          </w:p>
        </w:tc>
        <w:tc>
          <w:tcPr>
            <w:tcW w:w="1644" w:type="dxa"/>
          </w:tcPr>
          <w:p w14:paraId="0FD4CA5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503E5E" w14:paraId="501809C0" w14:textId="77777777">
        <w:tc>
          <w:tcPr>
            <w:tcW w:w="1644" w:type="dxa"/>
          </w:tcPr>
          <w:p w14:paraId="13337BF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TIMESYS</w:t>
            </w:r>
          </w:p>
        </w:tc>
        <w:tc>
          <w:tcPr>
            <w:tcW w:w="1644" w:type="dxa"/>
          </w:tcPr>
          <w:p w14:paraId="3926549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E87293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24554C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TIMESYS</w:t>
            </w:r>
          </w:p>
        </w:tc>
        <w:tc>
          <w:tcPr>
            <w:tcW w:w="1644" w:type="dxa"/>
          </w:tcPr>
          <w:p w14:paraId="68D27E2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UTC</w:t>
            </w:r>
            <w:r>
              <w:rPr>
                <w:sz w:val="18"/>
              </w:rPr>
              <w:t xml:space="preserve">* — comment 는 </w:t>
            </w:r>
            <w:r>
              <w:rPr>
                <w:rFonts w:ascii="Consolas" w:hAnsi="Consolas"/>
                <w:sz w:val="18"/>
              </w:rPr>
              <w:t>ICS Time System</w:t>
            </w:r>
            <w:r>
              <w:rPr>
                <w:sz w:val="18"/>
              </w:rPr>
              <w:t xml:space="preserve">, TCS </w:t>
            </w:r>
            <w:proofErr w:type="spellStart"/>
            <w:r>
              <w:rPr>
                <w:sz w:val="18"/>
              </w:rPr>
              <w:t>쪽은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신설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TCSTIME</w:t>
            </w:r>
            <w:r>
              <w:rPr>
                <w:sz w:val="18"/>
              </w:rPr>
              <w:t>(7장)</w:t>
            </w:r>
          </w:p>
        </w:tc>
        <w:tc>
          <w:tcPr>
            <w:tcW w:w="1644" w:type="dxa"/>
          </w:tcPr>
          <w:p w14:paraId="6E3DB36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</w:tbl>
    <w:p w14:paraId="453ADF7E" w14:textId="77777777" w:rsidR="00503E5E" w:rsidRDefault="00503E5E">
      <w:pPr>
        <w:spacing w:after="40"/>
      </w:pPr>
    </w:p>
    <w:p w14:paraId="7E9CCF51" w14:textId="77777777" w:rsidR="00503E5E" w:rsidRDefault="0005678A">
      <w:pPr>
        <w:spacing w:after="40"/>
        <w:ind w:left="454"/>
      </w:pPr>
      <w:r>
        <w:rPr>
          <w:color w:val="404040"/>
          <w:sz w:val="19"/>
        </w:rPr>
        <w:t xml:space="preserve">구 </w:t>
      </w:r>
      <w:proofErr w:type="spellStart"/>
      <w:r>
        <w:rPr>
          <w:rFonts w:ascii="Consolas" w:hAnsi="Consolas"/>
          <w:color w:val="404040"/>
          <w:sz w:val="19"/>
        </w:rPr>
        <w:t>없을</w:t>
      </w:r>
      <w:proofErr w:type="spellEnd"/>
      <w:r>
        <w:rPr>
          <w:rFonts w:ascii="Consolas" w:hAnsi="Consolas"/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때</w:t>
      </w:r>
      <w:r>
        <w:rPr>
          <w:color w:val="404040"/>
          <w:sz w:val="19"/>
        </w:rPr>
        <w:t xml:space="preserve">(converter </w:t>
      </w:r>
      <w:proofErr w:type="spellStart"/>
      <w:r>
        <w:rPr>
          <w:color w:val="404040"/>
          <w:sz w:val="19"/>
        </w:rPr>
        <w:t>기본값</w:t>
      </w:r>
      <w:proofErr w:type="spellEnd"/>
      <w:r>
        <w:rPr>
          <w:color w:val="404040"/>
          <w:sz w:val="19"/>
        </w:rPr>
        <w:t xml:space="preserve">): </w:t>
      </w:r>
      <w:r>
        <w:rPr>
          <w:rFonts w:ascii="Consolas" w:hAnsi="Consolas"/>
          <w:color w:val="404040"/>
          <w:sz w:val="19"/>
        </w:rPr>
        <w:t>EXPTIME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DARKTIME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0.0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TSHOPEN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TSHSHUT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TIMESYS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"UTC"</w:t>
      </w:r>
      <w:r>
        <w:rPr>
          <w:color w:val="404040"/>
          <w:sz w:val="19"/>
        </w:rPr>
        <w:t>.</w:t>
      </w:r>
    </w:p>
    <w:p w14:paraId="60CA61DE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**이 그룹에서 가장 중요한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는 이 표에 없다** — </w:t>
      </w:r>
      <w:r>
        <w:rPr>
          <w:rFonts w:ascii="Consolas" w:hAnsi="Consolas"/>
          <w:lang w:eastAsia="ko-KR"/>
        </w:rPr>
        <w:t>card()</w:t>
      </w:r>
      <w:r>
        <w:rPr>
          <w:lang w:eastAsia="ko-KR"/>
        </w:rPr>
        <w:t xml:space="preserve"> 밖에서 쓰이므로 4장에 있다.</w:t>
      </w:r>
    </w:p>
    <w:p w14:paraId="4F195CD6" w14:textId="77777777" w:rsidR="00503E5E" w:rsidRDefault="0005678A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DARKTIME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TSHOPEN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TSHSHUT</w:t>
      </w:r>
      <w:r>
        <w:rPr>
          <w:lang w:eastAsia="ko-KR"/>
        </w:rPr>
        <w:t xml:space="preserve"> 는 v1.8 판정으로 신규 raw 가 싣지 않는다.** </w:t>
      </w:r>
      <w:r>
        <w:rPr>
          <w:rFonts w:ascii="Consolas" w:hAnsi="Consolas"/>
          <w:lang w:eastAsia="ko-KR"/>
        </w:rPr>
        <w:t>DARKTIME</w:t>
      </w:r>
      <w:r>
        <w:rPr>
          <w:lang w:eastAsia="ko-KR"/>
        </w:rPr>
        <w:t xml:space="preserve"> 은 </w:t>
      </w:r>
      <w:r>
        <w:rPr>
          <w:rFonts w:ascii="Consolas" w:hAnsi="Consolas"/>
          <w:lang w:eastAsia="ko-KR"/>
        </w:rPr>
        <w:t>EXPTIME</w:t>
      </w:r>
      <w:r>
        <w:rPr>
          <w:lang w:eastAsia="ko-KR"/>
        </w:rPr>
        <w:t xml:space="preserve"> 과 같은 값이라 파생으로 충분하다. </w:t>
      </w:r>
      <w:r>
        <w:t>⚠️ **</w:t>
      </w:r>
      <w:r>
        <w:rPr>
          <w:rFonts w:ascii="Consolas" w:hAnsi="Consolas"/>
        </w:rPr>
        <w:t>TSHOPEN</w:t>
      </w:r>
      <w:r>
        <w:t xml:space="preserve"> </w:t>
      </w:r>
      <w:proofErr w:type="spellStart"/>
      <w:r>
        <w:t>폐지는</w:t>
      </w:r>
      <w:proofErr w:type="spellEnd"/>
      <w:r>
        <w:t xml:space="preserve"> MEF 에 </w:t>
      </w:r>
      <w:proofErr w:type="spellStart"/>
      <w:r>
        <w:t>파급이</w:t>
      </w:r>
      <w:proofErr w:type="spellEnd"/>
      <w:r>
        <w:t xml:space="preserve"> </w:t>
      </w:r>
      <w:proofErr w:type="spellStart"/>
      <w:r>
        <w:t>있다</w:t>
      </w:r>
      <w:proofErr w:type="spellEnd"/>
      <w:r>
        <w:t xml:space="preserve">** — converter 가 </w:t>
      </w:r>
      <w:r>
        <w:rPr>
          <w:rFonts w:ascii="Consolas" w:hAnsi="Consolas"/>
        </w:rPr>
        <w:t>DATE-OBS</w:t>
      </w:r>
      <w:r>
        <w:t xml:space="preserve"> 의 </w:t>
      </w:r>
      <w:proofErr w:type="spellStart"/>
      <w:r>
        <w:t>날짜부에</w:t>
      </w:r>
      <w:proofErr w:type="spellEnd"/>
      <w:r>
        <w:t xml:space="preserve"> raw </w:t>
      </w:r>
      <w:r>
        <w:rPr>
          <w:rFonts w:ascii="Consolas" w:hAnsi="Consolas"/>
        </w:rPr>
        <w:t>TSHOPEN</w:t>
      </w:r>
      <w:r>
        <w:t xml:space="preserve"> 을 </w:t>
      </w:r>
      <w:proofErr w:type="spellStart"/>
      <w:r>
        <w:t>붙여</w:t>
      </w:r>
      <w:proofErr w:type="spellEnd"/>
      <w:r>
        <w:t xml:space="preserve"> MEF </w:t>
      </w:r>
      <w:r>
        <w:rPr>
          <w:rFonts w:ascii="Consolas" w:hAnsi="Consolas"/>
        </w:rPr>
        <w:t>UT</w:t>
      </w:r>
      <w:r>
        <w:t xml:space="preserve"> 를 </w:t>
      </w:r>
      <w:proofErr w:type="spellStart"/>
      <w:r>
        <w:t>조립하므로</w:t>
      </w:r>
      <w:proofErr w:type="spellEnd"/>
      <w:r>
        <w:t>(</w:t>
      </w:r>
      <w:r>
        <w:rPr>
          <w:rFonts w:ascii="Consolas" w:hAnsi="Consolas"/>
        </w:rPr>
        <w:t>v2_1.py:440</w:t>
      </w:r>
      <w:r>
        <w:t xml:space="preserve"> · </w:t>
      </w:r>
      <w:r>
        <w:rPr>
          <w:rFonts w:ascii="Consolas" w:hAnsi="Consolas"/>
        </w:rPr>
        <w:t>:583</w:t>
      </w:r>
      <w:r>
        <w:t xml:space="preserve">), raw 가 </w:t>
      </w:r>
      <w:r>
        <w:rPr>
          <w:rFonts w:ascii="Consolas" w:hAnsi="Consolas"/>
        </w:rPr>
        <w:t>TSHOPEN</w:t>
      </w:r>
      <w:r>
        <w:t xml:space="preserve"> 을 </w:t>
      </w:r>
      <w:proofErr w:type="spellStart"/>
      <w:r>
        <w:t>싣지</w:t>
      </w:r>
      <w:proofErr w:type="spellEnd"/>
      <w:r>
        <w:t xml:space="preserve"> </w:t>
      </w:r>
      <w:proofErr w:type="spellStart"/>
      <w:r>
        <w:t>않으면</w:t>
      </w:r>
      <w:proofErr w:type="spellEnd"/>
      <w:r>
        <w:t xml:space="preserve"> **MEF </w:t>
      </w:r>
      <w:r>
        <w:rPr>
          <w:rFonts w:ascii="Consolas" w:hAnsi="Consolas"/>
        </w:rPr>
        <w:t>UT</w:t>
      </w:r>
      <w:r>
        <w:t xml:space="preserve"> 의 </w:t>
      </w:r>
      <w:proofErr w:type="spellStart"/>
      <w:r>
        <w:t>시각부가</w:t>
      </w:r>
      <w:proofErr w:type="spellEnd"/>
      <w:r>
        <w:t xml:space="preserve"> </w:t>
      </w:r>
      <w:proofErr w:type="spellStart"/>
      <w:r>
        <w:t>빈다</w:t>
      </w:r>
      <w:proofErr w:type="spellEnd"/>
      <w:r>
        <w:t>** (</w:t>
      </w:r>
      <w:proofErr w:type="spellStart"/>
      <w:r>
        <w:t>오류</w:t>
      </w:r>
      <w:proofErr w:type="spellEnd"/>
      <w:r>
        <w:t xml:space="preserve"> </w:t>
      </w:r>
      <w:proofErr w:type="spellStart"/>
      <w:r>
        <w:t>없음</w:t>
      </w:r>
      <w:proofErr w:type="spellEnd"/>
      <w:r>
        <w:t xml:space="preserve">).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가 </w:t>
      </w:r>
      <w:proofErr w:type="spellStart"/>
      <w:r>
        <w:rPr>
          <w:lang w:eastAsia="ko-KR"/>
        </w:rPr>
        <w:t>밀리초</w:t>
      </w:r>
      <w:proofErr w:type="spellEnd"/>
      <w:r>
        <w:rPr>
          <w:lang w:eastAsia="ko-KR"/>
        </w:rPr>
        <w:t xml:space="preserve"> 시각을 온전히 가지므로 조립 원천을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시각부로 바꾸면 된다 — </w:t>
      </w:r>
      <w:r>
        <w:rPr>
          <w:rFonts w:ascii="Consolas" w:hAnsi="Consolas"/>
          <w:lang w:eastAsia="ko-KR"/>
        </w:rPr>
        <w:t>DARKTIME</w:t>
      </w:r>
      <w:r>
        <w:rPr>
          <w:lang w:eastAsia="ko-KR"/>
        </w:rPr>
        <w:t xml:space="preserve">(converter 기본값 </w:t>
      </w:r>
      <w:r>
        <w:rPr>
          <w:rFonts w:ascii="Consolas" w:hAnsi="Consolas"/>
          <w:lang w:eastAsia="ko-KR"/>
        </w:rPr>
        <w:t>0.0</w:t>
      </w:r>
      <w:r>
        <w:rPr>
          <w:lang w:eastAsia="ko-KR"/>
        </w:rPr>
        <w:t xml:space="preserve"> 이 MEF 에 박힘)과 함께 </w:t>
      </w:r>
      <w:r>
        <w:rPr>
          <w:b/>
          <w:lang w:eastAsia="ko-KR"/>
        </w:rPr>
        <w:t>C-항목으로 등재했다</w:t>
      </w:r>
      <w:r>
        <w:rPr>
          <w:lang w:eastAsia="ko-KR"/>
        </w:rPr>
        <w:t xml:space="preserve"> (MEF Impacts v0.3). "raw </w:t>
      </w:r>
      <w:r>
        <w:rPr>
          <w:rFonts w:ascii="Consolas" w:hAnsi="Consolas"/>
          <w:lang w:eastAsia="ko-KR"/>
        </w:rPr>
        <w:t>UT</w:t>
      </w:r>
      <w:r>
        <w:rPr>
          <w:lang w:eastAsia="ko-KR"/>
        </w:rPr>
        <w:t xml:space="preserve"> 카드 폐지(8장)는 MEF </w:t>
      </w:r>
      <w:r>
        <w:rPr>
          <w:rFonts w:ascii="Consolas" w:hAnsi="Consolas"/>
          <w:lang w:eastAsia="ko-KR"/>
        </w:rPr>
        <w:t>UT</w:t>
      </w:r>
      <w:r>
        <w:rPr>
          <w:lang w:eastAsia="ko-KR"/>
        </w:rPr>
        <w:t xml:space="preserve"> 에 영향이 없다"던 종전 문장은 이 C-항목 처리 </w:t>
      </w:r>
      <w:proofErr w:type="spellStart"/>
      <w:r>
        <w:rPr>
          <w:lang w:eastAsia="ko-KR"/>
        </w:rPr>
        <w:t>전까지만</w:t>
      </w:r>
      <w:proofErr w:type="spellEnd"/>
      <w:r>
        <w:rPr>
          <w:lang w:eastAsia="ko-KR"/>
        </w:rPr>
        <w:t xml:space="preserve"> 참이다.</w:t>
      </w:r>
    </w:p>
    <w:p w14:paraId="1B0B59C2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⚠️ </w:t>
      </w:r>
      <w:r>
        <w:rPr>
          <w:rFonts w:ascii="Consolas" w:hAnsi="Consolas"/>
          <w:color w:val="404040"/>
          <w:sz w:val="19"/>
          <w:lang w:eastAsia="ko-KR"/>
        </w:rPr>
        <w:t>EXPTIME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DARKTIME</w:t>
      </w:r>
      <w:r>
        <w:rPr>
          <w:color w:val="404040"/>
          <w:sz w:val="19"/>
          <w:lang w:eastAsia="ko-KR"/>
        </w:rPr>
        <w:t xml:space="preserve"> 의 기본값이 </w:t>
      </w:r>
      <w:r>
        <w:rPr>
          <w:rFonts w:ascii="Consolas" w:hAnsi="Consolas"/>
          <w:color w:val="404040"/>
          <w:sz w:val="19"/>
          <w:lang w:eastAsia="ko-KR"/>
        </w:rPr>
        <w:t>0.0</w:t>
      </w:r>
      <w:r>
        <w:rPr>
          <w:color w:val="404040"/>
          <w:sz w:val="19"/>
          <w:lang w:eastAsia="ko-KR"/>
        </w:rPr>
        <w:t xml:space="preserve"> 이다 — 카드가 없으면 </w:t>
      </w:r>
      <w:r>
        <w:rPr>
          <w:b/>
          <w:color w:val="404040"/>
          <w:sz w:val="19"/>
          <w:lang w:eastAsia="ko-KR"/>
        </w:rPr>
        <w:t>"노출 0초"</w:t>
      </w:r>
      <w:r>
        <w:rPr>
          <w:color w:val="404040"/>
          <w:sz w:val="19"/>
          <w:lang w:eastAsia="ko-KR"/>
        </w:rPr>
        <w:t xml:space="preserve"> 라는 유효해 보이는 값이 들어간다.</w:t>
      </w:r>
    </w:p>
    <w:p w14:paraId="1D7F1D0D" w14:textId="77777777" w:rsidR="00503E5E" w:rsidRDefault="0005678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3.3 Archon 정체 · 버전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370"/>
        <w:gridCol w:w="1257"/>
        <w:gridCol w:w="1271"/>
        <w:gridCol w:w="1365"/>
        <w:gridCol w:w="3478"/>
        <w:gridCol w:w="1341"/>
      </w:tblGrid>
      <w:tr w:rsidR="00503E5E" w14:paraId="42659945" w14:textId="77777777">
        <w:tc>
          <w:tcPr>
            <w:tcW w:w="1644" w:type="dxa"/>
          </w:tcPr>
          <w:p w14:paraId="308A50B1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45466F64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3A2C280B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4B090A3C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34DA6A47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3A2BEE66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503E5E" w14:paraId="3D42C3F5" w14:textId="77777777">
        <w:tc>
          <w:tcPr>
            <w:tcW w:w="1644" w:type="dxa"/>
          </w:tcPr>
          <w:p w14:paraId="4EB5BA3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CTRL1ID</w:t>
            </w:r>
          </w:p>
        </w:tc>
        <w:tc>
          <w:tcPr>
            <w:tcW w:w="1644" w:type="dxa"/>
          </w:tcPr>
          <w:p w14:paraId="2CB5BB21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2D8B11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E0E798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CTRL1ID</w:t>
            </w:r>
          </w:p>
        </w:tc>
        <w:tc>
          <w:tcPr>
            <w:tcW w:w="1644" w:type="dxa"/>
          </w:tcPr>
          <w:p w14:paraId="6C57FB8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'KMTA-SCI-101'</w:t>
            </w:r>
            <w:r>
              <w:rPr>
                <w:sz w:val="18"/>
              </w:rPr>
              <w:t xml:space="preserve"> — ID </w:t>
            </w:r>
            <w:proofErr w:type="spellStart"/>
            <w:r>
              <w:rPr>
                <w:sz w:val="18"/>
              </w:rPr>
              <w:t>숫자</w:t>
            </w:r>
            <w:proofErr w:type="spellEnd"/>
            <w:r>
              <w:rPr>
                <w:sz w:val="18"/>
              </w:rPr>
              <w:t xml:space="preserve"> = IP (</w:t>
            </w:r>
            <w:r>
              <w:rPr>
                <w:rFonts w:ascii="Consolas" w:hAnsi="Consolas"/>
                <w:sz w:val="18"/>
              </w:rPr>
              <w:t>__reference/Archon_Unit_Info.txt</w:t>
            </w:r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요망</w:t>
            </w:r>
            <w:proofErr w:type="spellEnd"/>
            <w:r>
              <w:rPr>
                <w:sz w:val="18"/>
              </w:rPr>
              <w:t xml:space="preserve"> 6)</w:t>
            </w:r>
          </w:p>
        </w:tc>
        <w:tc>
          <w:tcPr>
            <w:tcW w:w="1644" w:type="dxa"/>
          </w:tcPr>
          <w:p w14:paraId="0659C76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503E5E" w14:paraId="5001DE98" w14:textId="77777777">
        <w:tc>
          <w:tcPr>
            <w:tcW w:w="1644" w:type="dxa"/>
          </w:tcPr>
          <w:p w14:paraId="4564612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CTRL1SN</w:t>
            </w:r>
          </w:p>
        </w:tc>
        <w:tc>
          <w:tcPr>
            <w:tcW w:w="1644" w:type="dxa"/>
          </w:tcPr>
          <w:p w14:paraId="36F0C6A7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E01BD3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3C420C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CTRL1SN</w:t>
            </w:r>
          </w:p>
        </w:tc>
        <w:tc>
          <w:tcPr>
            <w:tcW w:w="1644" w:type="dxa"/>
          </w:tcPr>
          <w:p w14:paraId="062A1E3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'STA-0288'</w:t>
            </w:r>
          </w:p>
        </w:tc>
        <w:tc>
          <w:tcPr>
            <w:tcW w:w="1644" w:type="dxa"/>
          </w:tcPr>
          <w:p w14:paraId="18D5754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503E5E" w14:paraId="6EE0C096" w14:textId="77777777">
        <w:tc>
          <w:tcPr>
            <w:tcW w:w="1644" w:type="dxa"/>
          </w:tcPr>
          <w:p w14:paraId="72C53BF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CTRL1FW</w:t>
            </w:r>
          </w:p>
        </w:tc>
        <w:tc>
          <w:tcPr>
            <w:tcW w:w="1644" w:type="dxa"/>
          </w:tcPr>
          <w:p w14:paraId="139A6F44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6AB32FC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10CFB8A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CTRL1FW</w:t>
            </w:r>
          </w:p>
        </w:tc>
        <w:tc>
          <w:tcPr>
            <w:tcW w:w="1644" w:type="dxa"/>
          </w:tcPr>
          <w:p w14:paraId="0BEAAC1E" w14:textId="77777777" w:rsidR="00503E5E" w:rsidRDefault="0005678A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로 귀속 (v1.8)</w:t>
            </w:r>
          </w:p>
        </w:tc>
        <w:tc>
          <w:tcPr>
            <w:tcW w:w="1644" w:type="dxa"/>
          </w:tcPr>
          <w:p w14:paraId="44D9B42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Archon telemetry</w:t>
            </w:r>
          </w:p>
        </w:tc>
      </w:tr>
      <w:tr w:rsidR="00503E5E" w14:paraId="10CE7332" w14:textId="77777777">
        <w:tc>
          <w:tcPr>
            <w:tcW w:w="1644" w:type="dxa"/>
          </w:tcPr>
          <w:p w14:paraId="3F492FD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CTRL1CFG</w:t>
            </w:r>
          </w:p>
        </w:tc>
        <w:tc>
          <w:tcPr>
            <w:tcW w:w="1644" w:type="dxa"/>
          </w:tcPr>
          <w:p w14:paraId="75BCC33C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59AD23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F7FD79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— (converter </w:t>
            </w:r>
            <w:proofErr w:type="spellStart"/>
            <w:r>
              <w:rPr>
                <w:sz w:val="18"/>
              </w:rPr>
              <w:t>미독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667F3BA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'KMTA_SCI_101_R2609.1.acf'</w:t>
            </w:r>
          </w:p>
        </w:tc>
        <w:tc>
          <w:tcPr>
            <w:tcW w:w="1644" w:type="dxa"/>
          </w:tcPr>
          <w:p w14:paraId="3A20A10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503E5E" w14:paraId="2C751939" w14:textId="77777777">
        <w:tc>
          <w:tcPr>
            <w:tcW w:w="1644" w:type="dxa"/>
          </w:tcPr>
          <w:p w14:paraId="5B25FCFC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CTRL2ID</w:t>
            </w:r>
          </w:p>
        </w:tc>
        <w:tc>
          <w:tcPr>
            <w:tcW w:w="1644" w:type="dxa"/>
          </w:tcPr>
          <w:p w14:paraId="5B6735BF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185D74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6A1629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CTRL2ID</w:t>
            </w:r>
          </w:p>
        </w:tc>
        <w:tc>
          <w:tcPr>
            <w:tcW w:w="1644" w:type="dxa"/>
          </w:tcPr>
          <w:p w14:paraId="184F13F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'KMTA-SCI-102'</w:t>
            </w:r>
          </w:p>
        </w:tc>
        <w:tc>
          <w:tcPr>
            <w:tcW w:w="1644" w:type="dxa"/>
          </w:tcPr>
          <w:p w14:paraId="2CBEBD6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503E5E" w14:paraId="4121AAD5" w14:textId="77777777">
        <w:tc>
          <w:tcPr>
            <w:tcW w:w="1644" w:type="dxa"/>
          </w:tcPr>
          <w:p w14:paraId="23555C6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CTRL2SN</w:t>
            </w:r>
          </w:p>
        </w:tc>
        <w:tc>
          <w:tcPr>
            <w:tcW w:w="1644" w:type="dxa"/>
          </w:tcPr>
          <w:p w14:paraId="1CC693D7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922705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93C1C7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CTRL2SN</w:t>
            </w:r>
          </w:p>
        </w:tc>
        <w:tc>
          <w:tcPr>
            <w:tcW w:w="1644" w:type="dxa"/>
          </w:tcPr>
          <w:p w14:paraId="621C9B7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'STA-0289'</w:t>
            </w:r>
          </w:p>
        </w:tc>
        <w:tc>
          <w:tcPr>
            <w:tcW w:w="1644" w:type="dxa"/>
          </w:tcPr>
          <w:p w14:paraId="7E84A101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503E5E" w14:paraId="08E92D0C" w14:textId="77777777">
        <w:tc>
          <w:tcPr>
            <w:tcW w:w="1644" w:type="dxa"/>
          </w:tcPr>
          <w:p w14:paraId="43A396C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CTRL2FW</w:t>
            </w:r>
          </w:p>
        </w:tc>
        <w:tc>
          <w:tcPr>
            <w:tcW w:w="1644" w:type="dxa"/>
          </w:tcPr>
          <w:p w14:paraId="75DD261D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00C191A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B2BC9F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CTRL2FW</w:t>
            </w:r>
          </w:p>
        </w:tc>
        <w:tc>
          <w:tcPr>
            <w:tcW w:w="1644" w:type="dxa"/>
          </w:tcPr>
          <w:p w14:paraId="49EF180A" w14:textId="77777777" w:rsidR="00503E5E" w:rsidRDefault="0005678A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로 귀속 (v1.8)</w:t>
            </w:r>
          </w:p>
        </w:tc>
        <w:tc>
          <w:tcPr>
            <w:tcW w:w="1644" w:type="dxa"/>
          </w:tcPr>
          <w:p w14:paraId="747A0A4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Archon telemetry</w:t>
            </w:r>
          </w:p>
        </w:tc>
      </w:tr>
      <w:tr w:rsidR="00503E5E" w14:paraId="24C0AFE9" w14:textId="77777777">
        <w:tc>
          <w:tcPr>
            <w:tcW w:w="1644" w:type="dxa"/>
          </w:tcPr>
          <w:p w14:paraId="7471E48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CTRL2CFG</w:t>
            </w:r>
          </w:p>
        </w:tc>
        <w:tc>
          <w:tcPr>
            <w:tcW w:w="1644" w:type="dxa"/>
          </w:tcPr>
          <w:p w14:paraId="5058C73D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78E051F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0B6472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— (converter </w:t>
            </w:r>
            <w:proofErr w:type="spellStart"/>
            <w:r>
              <w:rPr>
                <w:sz w:val="18"/>
              </w:rPr>
              <w:t>미독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7BD480E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'KMTA_SCI_102_R2609.1.acf'</w:t>
            </w:r>
          </w:p>
        </w:tc>
        <w:tc>
          <w:tcPr>
            <w:tcW w:w="1644" w:type="dxa"/>
          </w:tcPr>
          <w:p w14:paraId="226200A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INI</w:t>
            </w:r>
          </w:p>
        </w:tc>
      </w:tr>
      <w:tr w:rsidR="00503E5E" w14:paraId="40737CAF" w14:textId="77777777">
        <w:tc>
          <w:tcPr>
            <w:tcW w:w="1644" w:type="dxa"/>
          </w:tcPr>
          <w:p w14:paraId="0F2946E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CTRLVER</w:t>
            </w:r>
          </w:p>
        </w:tc>
        <w:tc>
          <w:tcPr>
            <w:tcW w:w="1644" w:type="dxa"/>
          </w:tcPr>
          <w:p w14:paraId="3D92BE4D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19B5F66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0A7943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CTRLVER</w:t>
            </w:r>
          </w:p>
        </w:tc>
        <w:tc>
          <w:tcPr>
            <w:tcW w:w="1644" w:type="dxa"/>
          </w:tcPr>
          <w:p w14:paraId="37EDB263" w14:textId="77777777" w:rsidR="00503E5E" w:rsidRDefault="0005678A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로 귀속 (운영자 개정은 행 삭제 — converter 가 읽는 사실 기록을 위해 유지)</w:t>
            </w:r>
          </w:p>
        </w:tc>
        <w:tc>
          <w:tcPr>
            <w:tcW w:w="1644" w:type="dxa"/>
          </w:tcPr>
          <w:p w14:paraId="34E1407B" w14:textId="77777777" w:rsidR="00503E5E" w:rsidRDefault="00503E5E">
            <w:pPr>
              <w:spacing w:before="20" w:after="20"/>
              <w:rPr>
                <w:lang w:eastAsia="ko-KR"/>
              </w:rPr>
            </w:pPr>
          </w:p>
        </w:tc>
      </w:tr>
      <w:tr w:rsidR="00503E5E" w14:paraId="2FDF008D" w14:textId="77777777">
        <w:tc>
          <w:tcPr>
            <w:tcW w:w="1644" w:type="dxa"/>
          </w:tcPr>
          <w:p w14:paraId="298322C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TIMVER</w:t>
            </w:r>
          </w:p>
        </w:tc>
        <w:tc>
          <w:tcPr>
            <w:tcW w:w="1644" w:type="dxa"/>
          </w:tcPr>
          <w:p w14:paraId="26DA515D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070162F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70FC1CC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TIMVER</w:t>
            </w:r>
          </w:p>
        </w:tc>
        <w:tc>
          <w:tcPr>
            <w:tcW w:w="1644" w:type="dxa"/>
          </w:tcPr>
          <w:p w14:paraId="028A75D9" w14:textId="77777777" w:rsidR="00503E5E" w:rsidRDefault="0005678A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로 귀속 (v1.8)</w:t>
            </w:r>
          </w:p>
        </w:tc>
        <w:tc>
          <w:tcPr>
            <w:tcW w:w="1644" w:type="dxa"/>
          </w:tcPr>
          <w:p w14:paraId="14D7A4EE" w14:textId="77777777" w:rsidR="00503E5E" w:rsidRDefault="00503E5E">
            <w:pPr>
              <w:spacing w:before="20" w:after="20"/>
              <w:rPr>
                <w:lang w:eastAsia="ko-KR"/>
              </w:rPr>
            </w:pPr>
          </w:p>
        </w:tc>
      </w:tr>
      <w:tr w:rsidR="00503E5E" w14:paraId="42B63D84" w14:textId="77777777">
        <w:tc>
          <w:tcPr>
            <w:tcW w:w="1644" w:type="dxa"/>
          </w:tcPr>
          <w:p w14:paraId="1924F3A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BIASVER</w:t>
            </w:r>
          </w:p>
        </w:tc>
        <w:tc>
          <w:tcPr>
            <w:tcW w:w="1644" w:type="dxa"/>
          </w:tcPr>
          <w:p w14:paraId="39A3D34A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CED8942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1FB79ED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BIASVER</w:t>
            </w:r>
          </w:p>
        </w:tc>
        <w:tc>
          <w:tcPr>
            <w:tcW w:w="1644" w:type="dxa"/>
          </w:tcPr>
          <w:p w14:paraId="62556D3A" w14:textId="77777777" w:rsidR="00503E5E" w:rsidRDefault="0005678A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로 귀속 (v1.8)</w:t>
            </w:r>
          </w:p>
        </w:tc>
        <w:tc>
          <w:tcPr>
            <w:tcW w:w="1644" w:type="dxa"/>
          </w:tcPr>
          <w:p w14:paraId="024C4315" w14:textId="77777777" w:rsidR="00503E5E" w:rsidRDefault="00503E5E">
            <w:pPr>
              <w:spacing w:before="20" w:after="20"/>
              <w:rPr>
                <w:lang w:eastAsia="ko-KR"/>
              </w:rPr>
            </w:pPr>
          </w:p>
        </w:tc>
      </w:tr>
      <w:tr w:rsidR="00503E5E" w14:paraId="3AD29A22" w14:textId="77777777">
        <w:tc>
          <w:tcPr>
            <w:tcW w:w="1644" w:type="dxa"/>
          </w:tcPr>
          <w:p w14:paraId="6462D65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CLKVER</w:t>
            </w:r>
          </w:p>
        </w:tc>
        <w:tc>
          <w:tcPr>
            <w:tcW w:w="1644" w:type="dxa"/>
          </w:tcPr>
          <w:p w14:paraId="3EC56281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3560D0B8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E34053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CLKVER</w:t>
            </w:r>
          </w:p>
        </w:tc>
        <w:tc>
          <w:tcPr>
            <w:tcW w:w="1644" w:type="dxa"/>
          </w:tcPr>
          <w:p w14:paraId="0CB94882" w14:textId="77777777" w:rsidR="00503E5E" w:rsidRDefault="0005678A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CTRLxCFG</w:t>
            </w:r>
            <w:proofErr w:type="spellEnd"/>
            <w:r>
              <w:rPr>
                <w:sz w:val="18"/>
                <w:lang w:eastAsia="ko-KR"/>
              </w:rPr>
              <w:t xml:space="preserve"> 로 귀속 (v1.8)</w:t>
            </w:r>
          </w:p>
        </w:tc>
        <w:tc>
          <w:tcPr>
            <w:tcW w:w="1644" w:type="dxa"/>
          </w:tcPr>
          <w:p w14:paraId="3B1F4CD0" w14:textId="77777777" w:rsidR="00503E5E" w:rsidRDefault="00503E5E">
            <w:pPr>
              <w:spacing w:before="20" w:after="20"/>
              <w:rPr>
                <w:lang w:eastAsia="ko-KR"/>
              </w:rPr>
            </w:pPr>
          </w:p>
        </w:tc>
      </w:tr>
      <w:tr w:rsidR="00503E5E" w14:paraId="6E95AE50" w14:textId="77777777">
        <w:tc>
          <w:tcPr>
            <w:tcW w:w="1644" w:type="dxa"/>
          </w:tcPr>
          <w:p w14:paraId="3C6FEAA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XTALKVER</w:t>
            </w:r>
          </w:p>
        </w:tc>
        <w:tc>
          <w:tcPr>
            <w:tcW w:w="1644" w:type="dxa"/>
          </w:tcPr>
          <w:p w14:paraId="2C89325A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65D76F2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AA8E9F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XTALKVER</w:t>
            </w:r>
          </w:p>
        </w:tc>
        <w:tc>
          <w:tcPr>
            <w:tcW w:w="1644" w:type="dxa"/>
          </w:tcPr>
          <w:p w14:paraId="6D25AB6F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(</w:t>
            </w:r>
            <w:proofErr w:type="spellStart"/>
            <w:r>
              <w:rPr>
                <w:sz w:val="18"/>
                <w:lang w:eastAsia="ko-KR"/>
              </w:rPr>
              <w:t>caldb</w:t>
            </w:r>
            <w:proofErr w:type="spellEnd"/>
            <w:r>
              <w:rPr>
                <w:sz w:val="18"/>
                <w:lang w:eastAsia="ko-KR"/>
              </w:rPr>
              <w:t xml:space="preserve"> 소관 유지 — 확인 요망 8)</w:t>
            </w:r>
          </w:p>
        </w:tc>
        <w:tc>
          <w:tcPr>
            <w:tcW w:w="1644" w:type="dxa"/>
          </w:tcPr>
          <w:p w14:paraId="592EAC52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caldb</w:t>
            </w:r>
            <w:proofErr w:type="spellEnd"/>
            <w:r>
              <w:rPr>
                <w:sz w:val="18"/>
              </w:rPr>
              <w:t xml:space="preserve"> (C-14, raw </w:t>
            </w:r>
            <w:proofErr w:type="spellStart"/>
            <w:r>
              <w:rPr>
                <w:sz w:val="18"/>
              </w:rPr>
              <w:t>미기재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503E5E" w14:paraId="4166B6B9" w14:textId="77777777">
        <w:tc>
          <w:tcPr>
            <w:tcW w:w="1644" w:type="dxa"/>
          </w:tcPr>
          <w:p w14:paraId="7F4D1BC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REFVER</w:t>
            </w:r>
          </w:p>
        </w:tc>
        <w:tc>
          <w:tcPr>
            <w:tcW w:w="1644" w:type="dxa"/>
          </w:tcPr>
          <w:p w14:paraId="4C30D201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7F5494F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80A001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REFVER</w:t>
            </w:r>
          </w:p>
        </w:tc>
        <w:tc>
          <w:tcPr>
            <w:tcW w:w="1644" w:type="dxa"/>
          </w:tcPr>
          <w:p w14:paraId="62B33D0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caldb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소관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11388C30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caldb</w:t>
            </w:r>
            <w:proofErr w:type="spellEnd"/>
            <w:r>
              <w:rPr>
                <w:sz w:val="18"/>
              </w:rPr>
              <w:t xml:space="preserve"> (C-14, raw </w:t>
            </w:r>
            <w:proofErr w:type="spellStart"/>
            <w:r>
              <w:rPr>
                <w:sz w:val="18"/>
              </w:rPr>
              <w:t>미기재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503E5E" w14:paraId="7B925921" w14:textId="77777777">
        <w:tc>
          <w:tcPr>
            <w:tcW w:w="1644" w:type="dxa"/>
          </w:tcPr>
          <w:p w14:paraId="1C7CB44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CATVER</w:t>
            </w:r>
          </w:p>
        </w:tc>
        <w:tc>
          <w:tcPr>
            <w:tcW w:w="1644" w:type="dxa"/>
          </w:tcPr>
          <w:p w14:paraId="771C8578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1C393499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59A3898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CATVER</w:t>
            </w:r>
          </w:p>
        </w:tc>
        <w:tc>
          <w:tcPr>
            <w:tcW w:w="1644" w:type="dxa"/>
          </w:tcPr>
          <w:p w14:paraId="71E0DA5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caldb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소관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5A25EA17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caldb</w:t>
            </w:r>
            <w:proofErr w:type="spellEnd"/>
            <w:r>
              <w:rPr>
                <w:sz w:val="18"/>
              </w:rPr>
              <w:t xml:space="preserve"> (C-14, raw </w:t>
            </w:r>
            <w:proofErr w:type="spellStart"/>
            <w:r>
              <w:rPr>
                <w:sz w:val="18"/>
              </w:rPr>
              <w:t>미기재</w:t>
            </w:r>
            <w:proofErr w:type="spellEnd"/>
            <w:r>
              <w:rPr>
                <w:sz w:val="18"/>
              </w:rPr>
              <w:t>)</w:t>
            </w:r>
          </w:p>
        </w:tc>
      </w:tr>
    </w:tbl>
    <w:p w14:paraId="387252F5" w14:textId="77777777" w:rsidR="00503E5E" w:rsidRDefault="00503E5E">
      <w:pPr>
        <w:spacing w:after="40"/>
      </w:pPr>
    </w:p>
    <w:p w14:paraId="14E5402C" w14:textId="77777777" w:rsidR="00503E5E" w:rsidRDefault="0005678A">
      <w:pPr>
        <w:spacing w:after="40"/>
        <w:ind w:left="454"/>
      </w:pPr>
      <w:r>
        <w:rPr>
          <w:color w:val="404040"/>
          <w:sz w:val="19"/>
        </w:rPr>
        <w:t xml:space="preserve">구 </w:t>
      </w:r>
      <w:proofErr w:type="spellStart"/>
      <w:r>
        <w:rPr>
          <w:rFonts w:ascii="Consolas" w:hAnsi="Consolas"/>
          <w:color w:val="404040"/>
          <w:sz w:val="19"/>
        </w:rPr>
        <w:t>없을</w:t>
      </w:r>
      <w:proofErr w:type="spellEnd"/>
      <w:r>
        <w:rPr>
          <w:rFonts w:ascii="Consolas" w:hAnsi="Consolas"/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때</w:t>
      </w:r>
      <w:r>
        <w:rPr>
          <w:color w:val="404040"/>
          <w:sz w:val="19"/>
        </w:rPr>
        <w:t xml:space="preserve">(converter </w:t>
      </w:r>
      <w:proofErr w:type="spellStart"/>
      <w:r>
        <w:rPr>
          <w:color w:val="404040"/>
          <w:sz w:val="19"/>
        </w:rPr>
        <w:t>기본값</w:t>
      </w:r>
      <w:proofErr w:type="spellEnd"/>
      <w:r>
        <w:rPr>
          <w:color w:val="404040"/>
          <w:sz w:val="19"/>
        </w:rPr>
        <w:t xml:space="preserve">): </w:t>
      </w:r>
      <w:r>
        <w:rPr>
          <w:rFonts w:ascii="Consolas" w:hAnsi="Consolas"/>
          <w:color w:val="404040"/>
          <w:sz w:val="19"/>
        </w:rPr>
        <w:t>CTRL1*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CTRL2*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"UNKNOWN"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CTRLVER "ARCHON-v1.0"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TIMVER "TIM-v1.0"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BIASVER "BIAS-v1.0"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CLKVER "CLK-v1.0"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XTALKVER "UNMEASURED"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REFVER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CATVER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"N/A"</w:t>
      </w:r>
      <w:r>
        <w:rPr>
          <w:color w:val="404040"/>
          <w:sz w:val="19"/>
        </w:rPr>
        <w:t xml:space="preserve">. </w:t>
      </w:r>
      <w:proofErr w:type="spellStart"/>
      <w:r>
        <w:rPr>
          <w:color w:val="404040"/>
          <w:sz w:val="19"/>
        </w:rPr>
        <w:t>버전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문자열의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근거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순환</w:t>
      </w:r>
      <w:proofErr w:type="spellEnd"/>
      <w:r>
        <w:rPr>
          <w:color w:val="404040"/>
          <w:sz w:val="19"/>
        </w:rPr>
        <w:t>(</w:t>
      </w:r>
      <w:proofErr w:type="spellStart"/>
      <w:r>
        <w:rPr>
          <w:color w:val="404040"/>
          <w:sz w:val="19"/>
        </w:rPr>
        <w:t>키워드맵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검토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항목</w:t>
      </w:r>
      <w:proofErr w:type="spellEnd"/>
      <w:r>
        <w:rPr>
          <w:color w:val="404040"/>
          <w:sz w:val="19"/>
        </w:rPr>
        <w:t xml:space="preserve"> 4)은 **v1.8 </w:t>
      </w:r>
      <w:proofErr w:type="spellStart"/>
      <w:r>
        <w:rPr>
          <w:color w:val="404040"/>
          <w:sz w:val="19"/>
        </w:rPr>
        <w:t>에서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rFonts w:ascii="Consolas" w:hAnsi="Consolas"/>
          <w:color w:val="404040"/>
          <w:sz w:val="19"/>
        </w:rPr>
        <w:t>CTRLxCFG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귀속으로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정리됐다</w:t>
      </w:r>
      <w:proofErr w:type="spellEnd"/>
      <w:r>
        <w:rPr>
          <w:color w:val="404040"/>
          <w:sz w:val="19"/>
        </w:rPr>
        <w:t xml:space="preserve">** — </w:t>
      </w:r>
      <w:proofErr w:type="spellStart"/>
      <w:r>
        <w:rPr>
          <w:color w:val="404040"/>
          <w:sz w:val="19"/>
        </w:rPr>
        <w:t>추적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대상이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적용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설정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파일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하나로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모이고</w:t>
      </w:r>
      <w:proofErr w:type="spellEnd"/>
      <w:r>
        <w:rPr>
          <w:color w:val="404040"/>
          <w:sz w:val="19"/>
        </w:rPr>
        <w:t xml:space="preserve">, raw 는 그 </w:t>
      </w:r>
      <w:proofErr w:type="spellStart"/>
      <w:r>
        <w:rPr>
          <w:color w:val="404040"/>
          <w:sz w:val="19"/>
        </w:rPr>
        <w:t>파일명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CTRL1CFG</w:t>
      </w:r>
      <w:r>
        <w:rPr>
          <w:color w:val="404040"/>
          <w:sz w:val="19"/>
        </w:rPr>
        <w:t>/</w:t>
      </w:r>
      <w:r>
        <w:rPr>
          <w:rFonts w:ascii="Consolas" w:hAnsi="Consolas"/>
          <w:color w:val="404040"/>
          <w:sz w:val="19"/>
        </w:rPr>
        <w:t>CTRL2CFG</w:t>
      </w:r>
      <w:r>
        <w:rPr>
          <w:color w:val="404040"/>
          <w:sz w:val="19"/>
        </w:rPr>
        <w:t xml:space="preserve">)만 </w:t>
      </w:r>
      <w:proofErr w:type="spellStart"/>
      <w:r>
        <w:rPr>
          <w:color w:val="404040"/>
          <w:sz w:val="19"/>
        </w:rPr>
        <w:t>실으면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된다</w:t>
      </w:r>
      <w:proofErr w:type="spellEnd"/>
      <w:r>
        <w:rPr>
          <w:color w:val="404040"/>
          <w:sz w:val="19"/>
        </w:rPr>
        <w:t>.</w:t>
      </w:r>
    </w:p>
    <w:p w14:paraId="39DB902E" w14:textId="77777777" w:rsidR="00503E5E" w:rsidRDefault="0005678A">
      <w:pPr>
        <w:rPr>
          <w:lang w:eastAsia="ko-KR"/>
        </w:rPr>
      </w:pPr>
      <w:r>
        <w:rPr>
          <w:b/>
          <w:lang w:eastAsia="ko-KR"/>
        </w:rPr>
        <w:t>표의 15장 전부 레거시 raw 에 없다</w:t>
      </w:r>
      <w:r>
        <w:rPr>
          <w:lang w:eastAsia="ko-KR"/>
        </w:rPr>
        <w:t xml:space="preserve"> — 7장의 도입 후보와 같은 부류다(</w:t>
      </w:r>
      <w:r>
        <w:rPr>
          <w:rFonts w:ascii="Consolas" w:hAnsi="Consolas"/>
          <w:lang w:eastAsia="ko-KR"/>
        </w:rPr>
        <w:t>CTRL1CFG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CTRL2CFG</w:t>
      </w:r>
      <w:r>
        <w:rPr>
          <w:lang w:eastAsia="ko-KR"/>
        </w:rPr>
        <w:t xml:space="preserve"> 는 converter </w:t>
      </w:r>
      <w:proofErr w:type="spellStart"/>
      <w:r>
        <w:rPr>
          <w:lang w:eastAsia="ko-KR"/>
        </w:rPr>
        <w:t>미독</w:t>
      </w:r>
      <w:proofErr w:type="spellEnd"/>
      <w:r>
        <w:rPr>
          <w:lang w:eastAsia="ko-KR"/>
        </w:rPr>
        <w:t xml:space="preserve"> 신설이라 1장 집계 어디에도 안 들고, 가족 묶음으로 이 표에 둔다). 성격이 둘로 갈린다.</w:t>
      </w:r>
    </w:p>
    <w:p w14:paraId="37371764" w14:textId="77777777" w:rsidR="00503E5E" w:rsidRDefault="0005678A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XTALKVER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REFVER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CATVER</w:t>
      </w:r>
      <w:r>
        <w:rPr>
          <w:lang w:eastAsia="ko-KR"/>
        </w:rPr>
        <w:t xml:space="preserve"> 셋은 raw 가 실을 필요가 없다.</w:t>
      </w:r>
      <w:r>
        <w:rPr>
          <w:b/>
          <w:lang w:eastAsia="ko-KR"/>
        </w:rPr>
        <w:t xml:space="preserve"> converter 가 읽기는 하지만 raw 에 그 카드가 없으므로 </w:t>
      </w:r>
      <w:r>
        <w:rPr>
          <w:lang w:eastAsia="ko-KR"/>
        </w:rPr>
        <w:t>기본값(</w:t>
      </w:r>
      <w:r>
        <w:rPr>
          <w:rFonts w:ascii="Consolas" w:hAnsi="Consolas"/>
          <w:lang w:eastAsia="ko-KR"/>
        </w:rPr>
        <w:t>"UNMEASURED"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"N/A"</w:t>
      </w:r>
      <w:r>
        <w:rPr>
          <w:lang w:eastAsia="ko-KR"/>
        </w:rPr>
        <w:t>)으로 채워지고, 지금은 그것이 맞는 상태다.</w:t>
      </w:r>
      <w:r>
        <w:rPr>
          <w:b/>
          <w:lang w:eastAsia="ko-KR"/>
        </w:rPr>
        <w:t xml:space="preserve"> 규격 5.12 절이 *"현행 converter 는 이 값들을 MK 헤더에서 읽고 있지만 실제로는 calibration DB 소관"* 이라고 정리했고, </w:t>
      </w:r>
      <w:proofErr w:type="spellStart"/>
      <w:r>
        <w:rPr>
          <w:b/>
          <w:lang w:eastAsia="ko-KR"/>
        </w:rPr>
        <w:t>caldb</w:t>
      </w:r>
      <w:proofErr w:type="spellEnd"/>
      <w:r>
        <w:rPr>
          <w:b/>
          <w:lang w:eastAsia="ko-KR"/>
        </w:rPr>
        <w:t xml:space="preserve"> 주입으로 바꾸는 것이 </w:t>
      </w:r>
      <w:proofErr w:type="spellStart"/>
      <w:r>
        <w:rPr>
          <w:lang w:eastAsia="ko-KR"/>
        </w:rPr>
        <w:t>변경점</w:t>
      </w:r>
      <w:proofErr w:type="spellEnd"/>
      <w:r>
        <w:rPr>
          <w:lang w:eastAsia="ko-KR"/>
        </w:rPr>
        <w:t xml:space="preserve"> C-14** 다. 즉 이 셋의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 는 결함이 아니라 </w:t>
      </w:r>
      <w:r>
        <w:rPr>
          <w:b/>
          <w:lang w:eastAsia="ko-KR"/>
        </w:rPr>
        <w:t>의도된 상태</w:t>
      </w:r>
      <w:r>
        <w:rPr>
          <w:lang w:eastAsia="ko-KR"/>
        </w:rPr>
        <w:t>다.</w:t>
      </w:r>
    </w:p>
    <w:p w14:paraId="578939A2" w14:textId="77777777" w:rsidR="00503E5E" w:rsidRDefault="0005678A">
      <w:pPr>
        <w:rPr>
          <w:lang w:eastAsia="ko-KR"/>
        </w:rPr>
      </w:pPr>
      <w:r>
        <w:rPr>
          <w:lang w:eastAsia="ko-KR"/>
        </w:rPr>
        <w:t>나머지는 신규 전자부에 필연적으로 따라오는 것들이다. v1.8 판정으로 **정체 4장(</w:t>
      </w:r>
      <w:proofErr w:type="spellStart"/>
      <w:r>
        <w:rPr>
          <w:rFonts w:ascii="Consolas" w:hAnsi="Consolas"/>
          <w:lang w:eastAsia="ko-KR"/>
        </w:rPr>
        <w:t>CTRLxID</w:t>
      </w:r>
      <w:proofErr w:type="spellEnd"/>
      <w:r>
        <w:rPr>
          <w:lang w:eastAsia="ko-KR"/>
        </w:rPr>
        <w:t>/</w:t>
      </w:r>
      <w:proofErr w:type="spellStart"/>
      <w:r>
        <w:rPr>
          <w:rFonts w:ascii="Consolas" w:hAnsi="Consolas"/>
          <w:lang w:eastAsia="ko-KR"/>
        </w:rPr>
        <w:t>CTRLxSN</w:t>
      </w:r>
      <w:proofErr w:type="spellEnd"/>
      <w:r>
        <w:rPr>
          <w:lang w:eastAsia="ko-KR"/>
        </w:rPr>
        <w:t>)과 설정 포인터 2장(</w:t>
      </w:r>
      <w:proofErr w:type="spellStart"/>
      <w:r>
        <w:rPr>
          <w:rFonts w:ascii="Consolas" w:hAnsi="Consolas"/>
          <w:lang w:eastAsia="ko-KR"/>
        </w:rPr>
        <w:t>CTRLxCFG</w:t>
      </w:r>
      <w:proofErr w:type="spellEnd"/>
      <w:r>
        <w:rPr>
          <w:lang w:eastAsia="ko-KR"/>
        </w:rPr>
        <w:t xml:space="preserve">)이 도입 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>**, 펌웨어·버전 문자열(</w:t>
      </w:r>
      <w:proofErr w:type="spellStart"/>
      <w:r>
        <w:rPr>
          <w:rFonts w:ascii="Consolas" w:hAnsi="Consolas"/>
          <w:lang w:eastAsia="ko-KR"/>
        </w:rPr>
        <w:t>CTRLxFW</w:t>
      </w:r>
      <w:proofErr w:type="spellEnd"/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TIMVER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BIASVER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CLKVER</w:t>
      </w:r>
      <w:r>
        <w:rPr>
          <w:lang w:eastAsia="ko-KR"/>
        </w:rPr>
        <w:t>)은 **</w:t>
      </w:r>
      <w:proofErr w:type="spellStart"/>
      <w:r>
        <w:rPr>
          <w:rFonts w:ascii="Consolas" w:hAnsi="Consolas"/>
          <w:lang w:eastAsia="ko-KR"/>
        </w:rPr>
        <w:t>CTRLxCFG</w:t>
      </w:r>
      <w:proofErr w:type="spellEnd"/>
      <w:r>
        <w:rPr>
          <w:lang w:eastAsia="ko-KR"/>
        </w:rPr>
        <w:t xml:space="preserve"> 로 귀속돼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>** 다.</w:t>
      </w:r>
    </w:p>
    <w:p w14:paraId="4674E1AE" w14:textId="77777777" w:rsidR="00503E5E" w:rsidRDefault="0005678A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CTRL1*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CTRL2*</w:t>
      </w:r>
      <w:r>
        <w:rPr>
          <w:lang w:eastAsia="ko-KR"/>
        </w:rPr>
        <w:t xml:space="preserve"> 가 색인형인 이유</w:t>
      </w:r>
      <w:r>
        <w:rPr>
          <w:b/>
          <w:lang w:eastAsia="ko-KR"/>
        </w:rPr>
        <w:t xml:space="preserve">: converter 가 </w:t>
      </w:r>
      <w:r>
        <w:rPr>
          <w:lang w:eastAsia="ko-KR"/>
        </w:rPr>
        <w:t>MK 헤더만** 읽으면서(</w:t>
      </w:r>
      <w:r>
        <w:rPr>
          <w:rFonts w:ascii="Consolas" w:hAnsi="Consolas"/>
          <w:lang w:eastAsia="ko-KR"/>
        </w:rPr>
        <w:t>convert()</w:t>
      </w:r>
      <w:r>
        <w:rPr>
          <w:lang w:eastAsia="ko-KR"/>
        </w:rPr>
        <w:t xml:space="preserve"> 가 두 chip 에 </w:t>
      </w:r>
      <w:proofErr w:type="spellStart"/>
      <w:r>
        <w:rPr>
          <w:rFonts w:ascii="Consolas" w:hAnsi="Consolas"/>
          <w:lang w:eastAsia="ko-KR"/>
        </w:rPr>
        <w:t>mk_hdr</w:t>
      </w:r>
      <w:proofErr w:type="spellEnd"/>
      <w:r>
        <w:rPr>
          <w:lang w:eastAsia="ko-KR"/>
        </w:rPr>
        <w:t xml:space="preserve"> 하나만 넘긴다) 컨트롤러 두 </w:t>
      </w:r>
      <w:proofErr w:type="spellStart"/>
      <w:r>
        <w:rPr>
          <w:lang w:eastAsia="ko-KR"/>
        </w:rPr>
        <w:t>대분</w:t>
      </w:r>
      <w:proofErr w:type="spellEnd"/>
      <w:r>
        <w:rPr>
          <w:lang w:eastAsia="ko-KR"/>
        </w:rPr>
        <w:t xml:space="preserve"> 정체를 요구한다. 단수형으로 두면 MEF 가 전부 </w:t>
      </w:r>
      <w:r>
        <w:rPr>
          <w:rFonts w:ascii="Consolas" w:hAnsi="Consolas"/>
          <w:lang w:eastAsia="ko-KR"/>
        </w:rPr>
        <w:t>UNKNOWN</w:t>
      </w:r>
      <w:r>
        <w:rPr>
          <w:lang w:eastAsia="ko-KR"/>
        </w:rPr>
        <w:t xml:space="preserve"> 을 받는다. 레거시도 raw 파일마다 </w:t>
      </w:r>
      <w:r>
        <w:rPr>
          <w:rFonts w:ascii="Consolas" w:hAnsi="Consolas"/>
          <w:lang w:eastAsia="ko-KR"/>
        </w:rPr>
        <w:t>KBUILD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MBUILD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TBUILD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NBUILD</w:t>
      </w:r>
      <w:r>
        <w:rPr>
          <w:lang w:eastAsia="ko-KR"/>
        </w:rPr>
        <w:t xml:space="preserve"> 를 다 실어 같은 구조였다 — 그 넷은 8장에서 폐지되고 </w:t>
      </w:r>
      <w:r>
        <w:rPr>
          <w:rFonts w:ascii="Consolas" w:hAnsi="Consolas"/>
          <w:lang w:eastAsia="ko-KR"/>
        </w:rPr>
        <w:t>CTRL1FW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CTRL2FW</w:t>
      </w:r>
      <w:r>
        <w:rPr>
          <w:lang w:eastAsia="ko-KR"/>
        </w:rPr>
        <w:t xml:space="preserve"> 가 자리를 물려받았다 — 그리고 그 둘도 v1.8 에서 </w:t>
      </w:r>
      <w:proofErr w:type="spellStart"/>
      <w:r>
        <w:rPr>
          <w:rFonts w:ascii="Consolas" w:hAnsi="Consolas"/>
          <w:lang w:eastAsia="ko-KR"/>
        </w:rPr>
        <w:t>CTRLxCFG</w:t>
      </w:r>
      <w:proofErr w:type="spellEnd"/>
      <w:r>
        <w:rPr>
          <w:lang w:eastAsia="ko-KR"/>
        </w:rPr>
        <w:t xml:space="preserve"> 귀속으로 정리됐다.</w:t>
      </w:r>
    </w:p>
    <w:p w14:paraId="0D02A449" w14:textId="77777777" w:rsidR="00503E5E" w:rsidRDefault="0005678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컨트롤러 2대분을 양쪽 raw 에 모두 싣는다</w:t>
      </w:r>
      <w:r>
        <w:rPr>
          <w:color w:val="404040"/>
          <w:sz w:val="19"/>
          <w:lang w:eastAsia="ko-KR"/>
        </w:rPr>
        <w:t xml:space="preserve"> (운영자 확정, v1.7_revision) — 파일을 만든 컨트롤러 것만 싣는 안도 검토됐으나 기각했다. guide FITS 는 컨트롤러가 1대라 </w:t>
      </w:r>
      <w:r>
        <w:rPr>
          <w:rFonts w:ascii="Consolas" w:hAnsi="Consolas"/>
          <w:color w:val="404040"/>
          <w:sz w:val="19"/>
          <w:lang w:eastAsia="ko-KR"/>
        </w:rPr>
        <w:t>CTRL1xx</w:t>
      </w:r>
      <w:r>
        <w:rPr>
          <w:color w:val="404040"/>
          <w:sz w:val="19"/>
          <w:lang w:eastAsia="ko-KR"/>
        </w:rPr>
        <w:t xml:space="preserve"> 한 벌만 싣고, 컨트롤러 수가 늘면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CTRLnxx</w:t>
      </w:r>
      <w:proofErr w:type="spellEnd"/>
      <w:r>
        <w:rPr>
          <w:color w:val="404040"/>
          <w:sz w:val="19"/>
          <w:lang w:eastAsia="ko-KR"/>
        </w:rPr>
        <w:t xml:space="preserve"> 벌이 늘어나는 </w:t>
      </w:r>
      <w:r>
        <w:rPr>
          <w:b/>
          <w:color w:val="404040"/>
          <w:sz w:val="19"/>
          <w:lang w:eastAsia="ko-KR"/>
        </w:rPr>
        <w:t>확장 규약</w:t>
      </w:r>
      <w:r>
        <w:rPr>
          <w:color w:val="404040"/>
          <w:sz w:val="19"/>
          <w:lang w:eastAsia="ko-KR"/>
        </w:rPr>
        <w:t>이다.</w:t>
      </w:r>
    </w:p>
    <w:p w14:paraId="3965305A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⚠️ </w:t>
      </w:r>
      <w:r>
        <w:rPr>
          <w:b/>
          <w:color w:val="404040"/>
          <w:sz w:val="19"/>
          <w:lang w:eastAsia="ko-KR"/>
        </w:rPr>
        <w:t>버전 문자열의 기본값이 진짜 provenance 처럼 보인다</w:t>
      </w:r>
      <w:r>
        <w:rPr>
          <w:color w:val="404040"/>
          <w:sz w:val="19"/>
          <w:lang w:eastAsia="ko-KR"/>
        </w:rPr>
        <w:t xml:space="preserve"> — </w:t>
      </w:r>
      <w:r>
        <w:rPr>
          <w:rFonts w:ascii="Consolas" w:hAnsi="Consolas"/>
          <w:color w:val="404040"/>
          <w:sz w:val="19"/>
          <w:lang w:eastAsia="ko-KR"/>
        </w:rPr>
        <w:t>"ARCHON-v1.0"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"TIM-v1.0"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"BIAS-v1.0"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"CLK-v1.0"</w:t>
      </w:r>
      <w:r>
        <w:rPr>
          <w:color w:val="404040"/>
          <w:sz w:val="19"/>
          <w:lang w:eastAsia="ko-KR"/>
        </w:rPr>
        <w:t xml:space="preserve">. raw 가 안 실어도 MEF 에 그럴듯한 버전이 박히고 오류는 나지 않는다. 이 값들의 </w:t>
      </w:r>
      <w:r>
        <w:rPr>
          <w:b/>
          <w:color w:val="404040"/>
          <w:sz w:val="19"/>
          <w:lang w:eastAsia="ko-KR"/>
        </w:rPr>
        <w:t>근거가 순환하는 문제</w:t>
      </w:r>
      <w:r>
        <w:rPr>
          <w:color w:val="404040"/>
          <w:sz w:val="19"/>
          <w:lang w:eastAsia="ko-KR"/>
        </w:rPr>
        <w:t>는 검토 문서 2.4절에 있다.</w:t>
      </w:r>
    </w:p>
    <w:p w14:paraId="79FCD07F" w14:textId="77777777" w:rsidR="00503E5E" w:rsidRDefault="0005678A">
      <w:pPr>
        <w:pStyle w:val="21"/>
      </w:pPr>
      <w:r>
        <w:rPr>
          <w:rFonts w:ascii="맑은 고딕" w:eastAsia="맑은 고딕" w:hAnsi="맑은 고딕"/>
        </w:rPr>
        <w:t xml:space="preserve">3.4 TCS </w:t>
      </w:r>
      <w:proofErr w:type="spellStart"/>
      <w:r>
        <w:rPr>
          <w:rFonts w:ascii="맑은 고딕" w:eastAsia="맑은 고딕" w:hAnsi="맑은 고딕"/>
        </w:rPr>
        <w:t>링크</w:t>
      </w:r>
      <w:proofErr w:type="spellEnd"/>
      <w:r>
        <w:rPr>
          <w:rFonts w:ascii="맑은 고딕" w:eastAsia="맑은 고딕" w:hAnsi="맑은 고딕"/>
        </w:rPr>
        <w:t xml:space="preserve"> · </w:t>
      </w:r>
      <w:proofErr w:type="spellStart"/>
      <w:r>
        <w:rPr>
          <w:rFonts w:ascii="맑은 고딕" w:eastAsia="맑은 고딕" w:hAnsi="맑은 고딕"/>
        </w:rPr>
        <w:t>포인팅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503E5E" w14:paraId="3D298279" w14:textId="77777777">
        <w:tc>
          <w:tcPr>
            <w:tcW w:w="1644" w:type="dxa"/>
          </w:tcPr>
          <w:p w14:paraId="72D7963D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53AB96F9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78CBAF30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390CB162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36FDDAA3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43B9777B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503E5E" w14:paraId="2F4087A0" w14:textId="77777777">
        <w:tc>
          <w:tcPr>
            <w:tcW w:w="1644" w:type="dxa"/>
          </w:tcPr>
          <w:p w14:paraId="7C7F3F2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TCSLINK</w:t>
            </w:r>
          </w:p>
        </w:tc>
        <w:tc>
          <w:tcPr>
            <w:tcW w:w="1644" w:type="dxa"/>
          </w:tcPr>
          <w:p w14:paraId="38A6F49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8031A7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A1AB1C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TCSLINK</w:t>
            </w:r>
          </w:p>
        </w:tc>
        <w:tc>
          <w:tcPr>
            <w:tcW w:w="1644" w:type="dxa"/>
          </w:tcPr>
          <w:p w14:paraId="5D23E16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Idle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Down</w:t>
            </w:r>
          </w:p>
        </w:tc>
        <w:tc>
          <w:tcPr>
            <w:tcW w:w="1644" w:type="dxa"/>
          </w:tcPr>
          <w:p w14:paraId="448B4E1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503E5E" w14:paraId="33FAA5F1" w14:textId="77777777">
        <w:tc>
          <w:tcPr>
            <w:tcW w:w="1644" w:type="dxa"/>
          </w:tcPr>
          <w:p w14:paraId="599FDDD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TCSARC</w:t>
            </w:r>
          </w:p>
        </w:tc>
        <w:tc>
          <w:tcPr>
            <w:tcW w:w="1644" w:type="dxa"/>
          </w:tcPr>
          <w:p w14:paraId="650E5D5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31FC37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499DB6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TCSARC</w:t>
            </w:r>
          </w:p>
        </w:tc>
        <w:tc>
          <w:tcPr>
            <w:tcW w:w="1644" w:type="dxa"/>
          </w:tcPr>
          <w:p w14:paraId="3D8218E4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4301B7F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503E5E" w14:paraId="56E93DB5" w14:textId="77777777">
        <w:tc>
          <w:tcPr>
            <w:tcW w:w="1644" w:type="dxa"/>
          </w:tcPr>
          <w:p w14:paraId="31BCDF0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TCSQDATE</w:t>
            </w:r>
          </w:p>
        </w:tc>
        <w:tc>
          <w:tcPr>
            <w:tcW w:w="1644" w:type="dxa"/>
          </w:tcPr>
          <w:p w14:paraId="35C4C62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8F3230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294BC3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TCSQDATE</w:t>
            </w:r>
          </w:p>
        </w:tc>
        <w:tc>
          <w:tcPr>
            <w:tcW w:w="1644" w:type="dxa"/>
          </w:tcPr>
          <w:p w14:paraId="1F051B37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21F1DE4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503E5E" w14:paraId="395E28F0" w14:textId="77777777">
        <w:tc>
          <w:tcPr>
            <w:tcW w:w="1644" w:type="dxa"/>
          </w:tcPr>
          <w:p w14:paraId="4CF1228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TCSUDATE</w:t>
            </w:r>
          </w:p>
        </w:tc>
        <w:tc>
          <w:tcPr>
            <w:tcW w:w="1644" w:type="dxa"/>
          </w:tcPr>
          <w:p w14:paraId="59C6130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ED4845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9E5585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TCSUDATE</w:t>
            </w:r>
          </w:p>
        </w:tc>
        <w:tc>
          <w:tcPr>
            <w:tcW w:w="1644" w:type="dxa"/>
          </w:tcPr>
          <w:p w14:paraId="4E7BDD6C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00EA58D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503E5E" w14:paraId="68AB083B" w14:textId="77777777">
        <w:tc>
          <w:tcPr>
            <w:tcW w:w="1644" w:type="dxa"/>
          </w:tcPr>
          <w:p w14:paraId="6C553EF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RADECSYS</w:t>
            </w:r>
          </w:p>
        </w:tc>
        <w:tc>
          <w:tcPr>
            <w:tcW w:w="1644" w:type="dxa"/>
          </w:tcPr>
          <w:p w14:paraId="1D5CEBB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0CA78B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285935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RADECSYS</w:t>
            </w:r>
          </w:p>
        </w:tc>
        <w:tc>
          <w:tcPr>
            <w:tcW w:w="1644" w:type="dxa"/>
          </w:tcPr>
          <w:p w14:paraId="197162E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ICRS</w:t>
            </w:r>
            <w:r>
              <w:rPr>
                <w:sz w:val="18"/>
              </w:rPr>
              <w:t>*</w:t>
            </w:r>
          </w:p>
        </w:tc>
        <w:tc>
          <w:tcPr>
            <w:tcW w:w="1644" w:type="dxa"/>
          </w:tcPr>
          <w:p w14:paraId="2DEC98B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503E5E" w14:paraId="0E7C4953" w14:textId="77777777">
        <w:tc>
          <w:tcPr>
            <w:tcW w:w="1644" w:type="dxa"/>
          </w:tcPr>
          <w:p w14:paraId="0467AD4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</w:t>
            </w:r>
          </w:p>
        </w:tc>
        <w:tc>
          <w:tcPr>
            <w:tcW w:w="1644" w:type="dxa"/>
          </w:tcPr>
          <w:p w14:paraId="186F619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3FF03A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93B901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2D143A5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</w:t>
            </w:r>
            <w:proofErr w:type="spellStart"/>
            <w:r>
              <w:rPr>
                <w:rFonts w:ascii="Consolas" w:hAnsi="Consolas"/>
                <w:sz w:val="18"/>
              </w:rPr>
              <w:t>hh:mm:ss.ss</w:t>
            </w:r>
            <w:proofErr w:type="spellEnd"/>
            <w:r>
              <w:rPr>
                <w:rFonts w:ascii="Consolas" w:hAnsi="Consolas"/>
                <w:sz w:val="18"/>
              </w:rPr>
              <w:t>'</w:t>
            </w:r>
          </w:p>
        </w:tc>
        <w:tc>
          <w:tcPr>
            <w:tcW w:w="1644" w:type="dxa"/>
          </w:tcPr>
          <w:p w14:paraId="7C100AD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503E5E" w14:paraId="0493488E" w14:textId="77777777">
        <w:tc>
          <w:tcPr>
            <w:tcW w:w="1644" w:type="dxa"/>
          </w:tcPr>
          <w:p w14:paraId="5115B49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DEC</w:t>
            </w:r>
          </w:p>
        </w:tc>
        <w:tc>
          <w:tcPr>
            <w:tcW w:w="1644" w:type="dxa"/>
          </w:tcPr>
          <w:p w14:paraId="48BEE57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E75FEC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FBC6F2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DEC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2B025C2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'±</w:t>
            </w:r>
            <w:proofErr w:type="spellStart"/>
            <w:r>
              <w:rPr>
                <w:rFonts w:ascii="Consolas" w:hAnsi="Consolas"/>
                <w:sz w:val="18"/>
              </w:rPr>
              <w:t>dd:mm:ss.s</w:t>
            </w:r>
            <w:proofErr w:type="spellEnd"/>
            <w:r>
              <w:rPr>
                <w:rFonts w:ascii="Consolas" w:hAnsi="Consolas"/>
                <w:sz w:val="18"/>
              </w:rPr>
              <w:t>'</w:t>
            </w:r>
          </w:p>
        </w:tc>
        <w:tc>
          <w:tcPr>
            <w:tcW w:w="1644" w:type="dxa"/>
          </w:tcPr>
          <w:p w14:paraId="14971F2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503E5E" w14:paraId="53E00DD4" w14:textId="77777777">
        <w:tc>
          <w:tcPr>
            <w:tcW w:w="1644" w:type="dxa"/>
          </w:tcPr>
          <w:p w14:paraId="21532F3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EQUINOX</w:t>
            </w:r>
          </w:p>
        </w:tc>
        <w:tc>
          <w:tcPr>
            <w:tcW w:w="1644" w:type="dxa"/>
          </w:tcPr>
          <w:p w14:paraId="0F469989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27CE6B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CAC2BC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EQUINOX</w:t>
            </w:r>
          </w:p>
        </w:tc>
        <w:tc>
          <w:tcPr>
            <w:tcW w:w="1644" w:type="dxa"/>
          </w:tcPr>
          <w:p w14:paraId="6417A88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2000.0</w:t>
            </w:r>
            <w:r>
              <w:rPr>
                <w:sz w:val="18"/>
              </w:rPr>
              <w:t>*</w:t>
            </w:r>
          </w:p>
        </w:tc>
        <w:tc>
          <w:tcPr>
            <w:tcW w:w="1644" w:type="dxa"/>
          </w:tcPr>
          <w:p w14:paraId="7AA981A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ICS code</w:t>
            </w:r>
          </w:p>
        </w:tc>
      </w:tr>
      <w:tr w:rsidR="00503E5E" w14:paraId="267EB4CB" w14:textId="77777777">
        <w:tc>
          <w:tcPr>
            <w:tcW w:w="1644" w:type="dxa"/>
          </w:tcPr>
          <w:p w14:paraId="557F6B5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HA</w:t>
            </w:r>
          </w:p>
        </w:tc>
        <w:tc>
          <w:tcPr>
            <w:tcW w:w="1644" w:type="dxa"/>
          </w:tcPr>
          <w:p w14:paraId="14459C9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D95C26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54F7F9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HA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55DEE16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'±</w:t>
            </w:r>
            <w:proofErr w:type="spellStart"/>
            <w:r>
              <w:rPr>
                <w:rFonts w:ascii="Consolas" w:hAnsi="Consolas"/>
                <w:sz w:val="18"/>
              </w:rPr>
              <w:t>hh:mm:ss</w:t>
            </w:r>
            <w:proofErr w:type="spellEnd"/>
            <w:r>
              <w:rPr>
                <w:rFonts w:ascii="Consolas" w:hAnsi="Consolas"/>
                <w:sz w:val="18"/>
              </w:rPr>
              <w:t>'</w:t>
            </w:r>
          </w:p>
        </w:tc>
        <w:tc>
          <w:tcPr>
            <w:tcW w:w="1644" w:type="dxa"/>
          </w:tcPr>
          <w:p w14:paraId="627B126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503E5E" w14:paraId="1E5BB2C5" w14:textId="77777777">
        <w:tc>
          <w:tcPr>
            <w:tcW w:w="1644" w:type="dxa"/>
          </w:tcPr>
          <w:p w14:paraId="65EA976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ST</w:t>
            </w:r>
          </w:p>
        </w:tc>
        <w:tc>
          <w:tcPr>
            <w:tcW w:w="1644" w:type="dxa"/>
          </w:tcPr>
          <w:p w14:paraId="73BE309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25AEE3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5719A6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023D6D3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</w:t>
            </w:r>
            <w:proofErr w:type="spellStart"/>
            <w:r>
              <w:rPr>
                <w:rFonts w:ascii="Consolas" w:hAnsi="Consolas"/>
                <w:sz w:val="18"/>
              </w:rPr>
              <w:t>hh:mm:ss</w:t>
            </w:r>
            <w:proofErr w:type="spellEnd"/>
            <w:r>
              <w:rPr>
                <w:rFonts w:ascii="Consolas" w:hAnsi="Consolas"/>
                <w:sz w:val="18"/>
              </w:rPr>
              <w:t>'</w:t>
            </w:r>
          </w:p>
        </w:tc>
        <w:tc>
          <w:tcPr>
            <w:tcW w:w="1644" w:type="dxa"/>
          </w:tcPr>
          <w:p w14:paraId="09946E6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503E5E" w14:paraId="2E736915" w14:textId="77777777">
        <w:tc>
          <w:tcPr>
            <w:tcW w:w="1644" w:type="dxa"/>
          </w:tcPr>
          <w:p w14:paraId="3EE6022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SECZ</w:t>
            </w:r>
          </w:p>
        </w:tc>
        <w:tc>
          <w:tcPr>
            <w:tcW w:w="1644" w:type="dxa"/>
          </w:tcPr>
          <w:p w14:paraId="18EC7D0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38526D9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6301A3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SECZ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5E6B73F8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5B4CDAD1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503E5E" w14:paraId="4F9559DF" w14:textId="77777777">
        <w:tc>
          <w:tcPr>
            <w:tcW w:w="1644" w:type="dxa"/>
          </w:tcPr>
          <w:p w14:paraId="1C93065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ALT</w:t>
            </w:r>
          </w:p>
        </w:tc>
        <w:tc>
          <w:tcPr>
            <w:tcW w:w="1644" w:type="dxa"/>
          </w:tcPr>
          <w:p w14:paraId="4F675541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A3E7F0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A9CC06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ALT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4A8F2A54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7157C7B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503E5E" w14:paraId="3DE79576" w14:textId="77777777">
        <w:tc>
          <w:tcPr>
            <w:tcW w:w="1644" w:type="dxa"/>
          </w:tcPr>
          <w:p w14:paraId="2FA5A83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AZ</w:t>
            </w:r>
          </w:p>
        </w:tc>
        <w:tc>
          <w:tcPr>
            <w:tcW w:w="1644" w:type="dxa"/>
          </w:tcPr>
          <w:p w14:paraId="0133F90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1E5B60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485B3C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AZ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384F31FD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513D761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503E5E" w14:paraId="060210EF" w14:textId="77777777">
        <w:tc>
          <w:tcPr>
            <w:tcW w:w="1644" w:type="dxa"/>
          </w:tcPr>
          <w:p w14:paraId="785DB28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TCSDRIVE</w:t>
            </w:r>
          </w:p>
        </w:tc>
        <w:tc>
          <w:tcPr>
            <w:tcW w:w="1644" w:type="dxa"/>
          </w:tcPr>
          <w:p w14:paraId="3D97872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9293C1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DF2EC1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TCSDRIV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v("TCSDRIV", "")</w:t>
            </w:r>
            <w:r>
              <w:rPr>
                <w:sz w:val="18"/>
              </w:rPr>
              <w:t xml:space="preserve"> ← fallback</w:t>
            </w:r>
          </w:p>
        </w:tc>
        <w:tc>
          <w:tcPr>
            <w:tcW w:w="1644" w:type="dxa"/>
          </w:tcPr>
          <w:p w14:paraId="2B56F429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41E1944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  <w:tr w:rsidR="00503E5E" w14:paraId="37937DAE" w14:textId="77777777">
        <w:tc>
          <w:tcPr>
            <w:tcW w:w="1644" w:type="dxa"/>
          </w:tcPr>
          <w:p w14:paraId="1850499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TELMOVE</w:t>
            </w:r>
          </w:p>
        </w:tc>
        <w:tc>
          <w:tcPr>
            <w:tcW w:w="1644" w:type="dxa"/>
          </w:tcPr>
          <w:p w14:paraId="5B23D22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8416FF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1713C1C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TELMOVE</w:t>
            </w:r>
          </w:p>
        </w:tc>
        <w:tc>
          <w:tcPr>
            <w:tcW w:w="1644" w:type="dxa"/>
          </w:tcPr>
          <w:p w14:paraId="001BCECD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45D92CA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TCS relay</w:t>
            </w:r>
          </w:p>
        </w:tc>
      </w:tr>
    </w:tbl>
    <w:p w14:paraId="3049511B" w14:textId="77777777" w:rsidR="00503E5E" w:rsidRDefault="00503E5E">
      <w:pPr>
        <w:spacing w:after="40"/>
      </w:pPr>
    </w:p>
    <w:p w14:paraId="07B94AEF" w14:textId="77777777" w:rsidR="00503E5E" w:rsidRDefault="0005678A">
      <w:pPr>
        <w:spacing w:after="40"/>
        <w:ind w:left="454"/>
      </w:pPr>
      <w:r>
        <w:rPr>
          <w:color w:val="404040"/>
          <w:sz w:val="19"/>
        </w:rPr>
        <w:t xml:space="preserve">구 </w:t>
      </w:r>
      <w:proofErr w:type="spellStart"/>
      <w:r>
        <w:rPr>
          <w:rFonts w:ascii="Consolas" w:hAnsi="Consolas"/>
          <w:color w:val="404040"/>
          <w:sz w:val="19"/>
        </w:rPr>
        <w:t>없을</w:t>
      </w:r>
      <w:proofErr w:type="spellEnd"/>
      <w:r>
        <w:rPr>
          <w:rFonts w:ascii="Consolas" w:hAnsi="Consolas"/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때</w:t>
      </w:r>
      <w:r>
        <w:rPr>
          <w:color w:val="404040"/>
          <w:sz w:val="19"/>
        </w:rPr>
        <w:t xml:space="preserve">(converter </w:t>
      </w:r>
      <w:proofErr w:type="spellStart"/>
      <w:r>
        <w:rPr>
          <w:color w:val="404040"/>
          <w:sz w:val="19"/>
        </w:rPr>
        <w:t>기본값</w:t>
      </w:r>
      <w:proofErr w:type="spellEnd"/>
      <w:r>
        <w:rPr>
          <w:color w:val="404040"/>
          <w:sz w:val="19"/>
        </w:rPr>
        <w:t xml:space="preserve">): </w:t>
      </w:r>
      <w:r>
        <w:rPr>
          <w:rFonts w:ascii="Consolas" w:hAnsi="Consolas"/>
          <w:color w:val="404040"/>
          <w:sz w:val="19"/>
        </w:rPr>
        <w:t>RADECSYS "ICRS"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RA "00:00:00.00"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DEC "+00:00:00.0"</w:t>
      </w:r>
      <w:r>
        <w:rPr>
          <w:color w:val="404040"/>
          <w:sz w:val="19"/>
        </w:rPr>
        <w:t xml:space="preserve"> · </w:t>
      </w:r>
      <w:r>
        <w:rPr>
          <w:rFonts w:ascii="Consolas" w:hAnsi="Consolas"/>
          <w:color w:val="404040"/>
          <w:sz w:val="19"/>
        </w:rPr>
        <w:t>EQUINOX 2000.0</w:t>
      </w:r>
      <w:r>
        <w:rPr>
          <w:color w:val="404040"/>
          <w:sz w:val="19"/>
        </w:rPr>
        <w:t xml:space="preserve"> · </w:t>
      </w:r>
      <w:proofErr w:type="spellStart"/>
      <w:r>
        <w:rPr>
          <w:color w:val="404040"/>
          <w:sz w:val="19"/>
        </w:rPr>
        <w:t>나머지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전부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""</w:t>
      </w:r>
      <w:r>
        <w:rPr>
          <w:color w:val="404040"/>
          <w:sz w:val="19"/>
        </w:rPr>
        <w:t>.</w:t>
      </w:r>
    </w:p>
    <w:p w14:paraId="6A7C694B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**전부 레거시 계승이고 v1.8 에서 전 행 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 xml:space="preserve"> 로 판정됐다.** </w:t>
      </w:r>
      <w:proofErr w:type="spellStart"/>
      <w:r>
        <w:rPr>
          <w:lang w:eastAsia="ko-KR"/>
        </w:rPr>
        <w:t>시각계</w:t>
      </w:r>
      <w:proofErr w:type="spellEnd"/>
      <w:r>
        <w:rPr>
          <w:lang w:eastAsia="ko-KR"/>
        </w:rPr>
        <w:t xml:space="preserve"> 선언은 초안 v0.3.5 에서 둘로 갈라졌다 — </w:t>
      </w:r>
      <w:r>
        <w:rPr>
          <w:rFonts w:ascii="Consolas" w:hAnsi="Consolas"/>
          <w:lang w:eastAsia="ko-KR"/>
        </w:rPr>
        <w:t>TIMESYS</w:t>
      </w:r>
      <w:r>
        <w:rPr>
          <w:lang w:eastAsia="ko-KR"/>
        </w:rPr>
        <w:t xml:space="preserve">(ICS </w:t>
      </w:r>
      <w:proofErr w:type="spellStart"/>
      <w:r>
        <w:rPr>
          <w:lang w:eastAsia="ko-KR"/>
        </w:rPr>
        <w:t>시각계</w:t>
      </w:r>
      <w:proofErr w:type="spellEnd"/>
      <w:r>
        <w:rPr>
          <w:lang w:eastAsia="ko-KR"/>
        </w:rPr>
        <w:t>, 3.2절) · **</w:t>
      </w:r>
      <w:r>
        <w:rPr>
          <w:rFonts w:ascii="Consolas" w:hAnsi="Consolas"/>
          <w:lang w:eastAsia="ko-KR"/>
        </w:rPr>
        <w:t>TCSTIME</w:t>
      </w:r>
      <w:r>
        <w:rPr>
          <w:lang w:eastAsia="ko-KR"/>
        </w:rPr>
        <w:t xml:space="preserve">**(TCS </w:t>
      </w:r>
      <w:proofErr w:type="spellStart"/>
      <w:r>
        <w:rPr>
          <w:lang w:eastAsia="ko-KR"/>
        </w:rPr>
        <w:t>시각계</w:t>
      </w:r>
      <w:proofErr w:type="spellEnd"/>
      <w:r>
        <w:rPr>
          <w:lang w:eastAsia="ko-KR"/>
        </w:rPr>
        <w:t xml:space="preserve">, 7장 신설 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 xml:space="preserve">). 4장의 </w:t>
      </w:r>
      <w:r>
        <w:rPr>
          <w:rFonts w:ascii="Consolas" w:hAnsi="Consolas"/>
          <w:lang w:eastAsia="ko-KR"/>
        </w:rPr>
        <w:t>TCSDRIV</w:t>
      </w:r>
      <w:r>
        <w:rPr>
          <w:lang w:eastAsia="ko-KR"/>
        </w:rPr>
        <w:t xml:space="preserve"> 만 </w:t>
      </w:r>
      <w:proofErr w:type="spellStart"/>
      <w:r>
        <w:rPr>
          <w:lang w:eastAsia="ko-KR"/>
        </w:rPr>
        <w:t>레거시에</w:t>
      </w:r>
      <w:proofErr w:type="spellEnd"/>
      <w:r>
        <w:rPr>
          <w:lang w:eastAsia="ko-KR"/>
        </w:rPr>
        <w:t xml:space="preserve"> 없는데 그것도 구멍이 아니다 — converter 가 **</w:t>
      </w:r>
      <w:r>
        <w:rPr>
          <w:rFonts w:ascii="Consolas" w:hAnsi="Consolas"/>
          <w:lang w:eastAsia="ko-KR"/>
        </w:rPr>
        <w:t>TCSDRIVE</w:t>
      </w:r>
      <w:r>
        <w:rPr>
          <w:lang w:eastAsia="ko-KR"/>
        </w:rPr>
        <w:t xml:space="preserve">(8자)를 먼저 보고** 없을 때만 </w:t>
      </w:r>
      <w:r>
        <w:rPr>
          <w:rFonts w:ascii="Consolas" w:hAnsi="Consolas"/>
          <w:lang w:eastAsia="ko-KR"/>
        </w:rPr>
        <w:t>TCSDRIV</w:t>
      </w:r>
      <w:r>
        <w:rPr>
          <w:lang w:eastAsia="ko-KR"/>
        </w:rPr>
        <w:t xml:space="preserve"> 를 본다. </w:t>
      </w:r>
      <w:proofErr w:type="spellStart"/>
      <w:r>
        <w:rPr>
          <w:lang w:eastAsia="ko-KR"/>
        </w:rPr>
        <w:t>레거시가</w:t>
      </w:r>
      <w:proofErr w:type="spellEnd"/>
      <w:r>
        <w:rPr>
          <w:lang w:eastAsia="ko-KR"/>
        </w:rPr>
        <w:t xml:space="preserve"> 쓰는 이름이 </w:t>
      </w:r>
      <w:r>
        <w:rPr>
          <w:rFonts w:ascii="Consolas" w:hAnsi="Consolas"/>
          <w:lang w:eastAsia="ko-KR"/>
        </w:rPr>
        <w:t>TCSDRIVE</w:t>
      </w:r>
      <w:r>
        <w:rPr>
          <w:lang w:eastAsia="ko-KR"/>
        </w:rPr>
        <w:t xml:space="preserve"> 이므로 **raw 는 </w:t>
      </w:r>
      <w:r>
        <w:rPr>
          <w:rFonts w:ascii="Consolas" w:hAnsi="Consolas"/>
          <w:lang w:eastAsia="ko-KR"/>
        </w:rPr>
        <w:t>TCSDRIVE</w:t>
      </w:r>
      <w:r>
        <w:rPr>
          <w:lang w:eastAsia="ko-KR"/>
        </w:rPr>
        <w:t xml:space="preserve"> 로 쓰면 된다.**</w:t>
      </w:r>
    </w:p>
    <w:p w14:paraId="41E06479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⚠️ **</w:t>
      </w:r>
      <w:r>
        <w:rPr>
          <w:rFonts w:ascii="Consolas" w:hAnsi="Consolas"/>
          <w:color w:val="404040"/>
          <w:sz w:val="19"/>
          <w:lang w:eastAsia="ko-KR"/>
        </w:rPr>
        <w:t>RA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DEC</w:t>
      </w:r>
      <w:r>
        <w:rPr>
          <w:color w:val="404040"/>
          <w:sz w:val="19"/>
          <w:lang w:eastAsia="ko-KR"/>
        </w:rPr>
        <w:t xml:space="preserve"> 의 기본값이 빈 문자열이 아니다** — </w:t>
      </w:r>
      <w:r>
        <w:rPr>
          <w:rFonts w:ascii="Consolas" w:hAnsi="Consolas"/>
          <w:color w:val="404040"/>
          <w:sz w:val="19"/>
          <w:lang w:eastAsia="ko-KR"/>
        </w:rPr>
        <w:t>"00:00:00.00"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"+00:00:00.0"</w:t>
      </w:r>
      <w:r>
        <w:rPr>
          <w:color w:val="404040"/>
          <w:sz w:val="19"/>
          <w:lang w:eastAsia="ko-KR"/>
        </w:rPr>
        <w:t xml:space="preserve">. 카드가 없으면 </w:t>
      </w:r>
      <w:r>
        <w:rPr>
          <w:b/>
          <w:color w:val="404040"/>
          <w:sz w:val="19"/>
          <w:lang w:eastAsia="ko-KR"/>
        </w:rPr>
        <w:t>형식이 유효한 그럴듯한 좌표</w:t>
      </w:r>
      <w:r>
        <w:rPr>
          <w:color w:val="404040"/>
          <w:sz w:val="19"/>
          <w:lang w:eastAsia="ko-KR"/>
        </w:rPr>
        <w:t xml:space="preserve">가 들어가서 하류에서 걸러지지 않는다. </w:t>
      </w:r>
      <w:r>
        <w:rPr>
          <w:rFonts w:ascii="Consolas" w:hAnsi="Consolas"/>
          <w:color w:val="404040"/>
          <w:sz w:val="19"/>
          <w:lang w:eastAsia="ko-KR"/>
        </w:rPr>
        <w:t>EQUINOX</w:t>
      </w:r>
      <w:r>
        <w:rPr>
          <w:color w:val="404040"/>
          <w:sz w:val="19"/>
          <w:lang w:eastAsia="ko-KR"/>
        </w:rPr>
        <w:t xml:space="preserve"> 도 </w:t>
      </w:r>
      <w:r>
        <w:rPr>
          <w:rFonts w:ascii="Consolas" w:hAnsi="Consolas"/>
          <w:color w:val="404040"/>
          <w:sz w:val="19"/>
          <w:lang w:eastAsia="ko-KR"/>
        </w:rPr>
        <w:t>2000.0</w:t>
      </w:r>
      <w:r>
        <w:rPr>
          <w:color w:val="404040"/>
          <w:sz w:val="19"/>
          <w:lang w:eastAsia="ko-KR"/>
        </w:rPr>
        <w:t xml:space="preserve"> 이 들어간다.</w:t>
      </w:r>
    </w:p>
    <w:p w14:paraId="587B43F5" w14:textId="77777777" w:rsidR="00503E5E" w:rsidRDefault="0005678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3.5 AUX — 링크 · 필터/셔터 · 초점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747"/>
      </w:tblGrid>
      <w:tr w:rsidR="00503E5E" w14:paraId="6800F34A" w14:textId="77777777">
        <w:tc>
          <w:tcPr>
            <w:tcW w:w="1644" w:type="dxa"/>
          </w:tcPr>
          <w:p w14:paraId="0BEAEB38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4E4E7552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32F7AA8C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62569BF1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2FA959A6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0EE0FAC4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503E5E" w14:paraId="0A8559B0" w14:textId="77777777">
        <w:tc>
          <w:tcPr>
            <w:tcW w:w="1644" w:type="dxa"/>
          </w:tcPr>
          <w:p w14:paraId="07823FA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AUXLINK</w:t>
            </w:r>
          </w:p>
        </w:tc>
        <w:tc>
          <w:tcPr>
            <w:tcW w:w="1644" w:type="dxa"/>
          </w:tcPr>
          <w:p w14:paraId="2AD1382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764BA8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E550FB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AUXLINK</w:t>
            </w:r>
          </w:p>
        </w:tc>
        <w:tc>
          <w:tcPr>
            <w:tcW w:w="1644" w:type="dxa"/>
          </w:tcPr>
          <w:p w14:paraId="104868D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Down</w:t>
            </w:r>
          </w:p>
        </w:tc>
        <w:tc>
          <w:tcPr>
            <w:tcW w:w="1644" w:type="dxa"/>
          </w:tcPr>
          <w:p w14:paraId="44EB1B5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158FAB20" w14:textId="77777777">
        <w:tc>
          <w:tcPr>
            <w:tcW w:w="1644" w:type="dxa"/>
          </w:tcPr>
          <w:p w14:paraId="38CE706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AUXARC</w:t>
            </w:r>
          </w:p>
        </w:tc>
        <w:tc>
          <w:tcPr>
            <w:tcW w:w="1644" w:type="dxa"/>
          </w:tcPr>
          <w:p w14:paraId="62BC0E5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37F0C6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C0B9B5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AUXARC</w:t>
            </w:r>
          </w:p>
        </w:tc>
        <w:tc>
          <w:tcPr>
            <w:tcW w:w="1644" w:type="dxa"/>
          </w:tcPr>
          <w:p w14:paraId="045437B9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2DEA6E21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01FDD41A" w14:textId="77777777">
        <w:tc>
          <w:tcPr>
            <w:tcW w:w="1644" w:type="dxa"/>
          </w:tcPr>
          <w:p w14:paraId="43A4BAE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AUXQDATE</w:t>
            </w:r>
          </w:p>
        </w:tc>
        <w:tc>
          <w:tcPr>
            <w:tcW w:w="1644" w:type="dxa"/>
          </w:tcPr>
          <w:p w14:paraId="21A1EB7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BD2B74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DCEEFF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AUXQDATE</w:t>
            </w:r>
          </w:p>
        </w:tc>
        <w:tc>
          <w:tcPr>
            <w:tcW w:w="1644" w:type="dxa"/>
          </w:tcPr>
          <w:p w14:paraId="46D8E59E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09EDC72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32A4270E" w14:textId="77777777">
        <w:tc>
          <w:tcPr>
            <w:tcW w:w="1644" w:type="dxa"/>
          </w:tcPr>
          <w:p w14:paraId="01BE8E0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AUXUDATE</w:t>
            </w:r>
          </w:p>
        </w:tc>
        <w:tc>
          <w:tcPr>
            <w:tcW w:w="1644" w:type="dxa"/>
          </w:tcPr>
          <w:p w14:paraId="065AD52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5AFC4E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3229E2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AUXUDATE</w:t>
            </w:r>
          </w:p>
        </w:tc>
        <w:tc>
          <w:tcPr>
            <w:tcW w:w="1644" w:type="dxa"/>
          </w:tcPr>
          <w:p w14:paraId="021A8ABA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4F48B06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3C1588ED" w14:textId="77777777">
        <w:tc>
          <w:tcPr>
            <w:tcW w:w="1644" w:type="dxa"/>
          </w:tcPr>
          <w:p w14:paraId="5E7B011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FSSTAT</w:t>
            </w:r>
          </w:p>
        </w:tc>
        <w:tc>
          <w:tcPr>
            <w:tcW w:w="1644" w:type="dxa"/>
          </w:tcPr>
          <w:p w14:paraId="2FE5309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684C50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E885B2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FSSTAT</w:t>
            </w:r>
          </w:p>
        </w:tc>
        <w:tc>
          <w:tcPr>
            <w:tcW w:w="1644" w:type="dxa"/>
          </w:tcPr>
          <w:p w14:paraId="401E3320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619C166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7A763AB3" w14:textId="77777777">
        <w:tc>
          <w:tcPr>
            <w:tcW w:w="1644" w:type="dxa"/>
          </w:tcPr>
          <w:p w14:paraId="2132B57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FILTOP</w:t>
            </w:r>
          </w:p>
        </w:tc>
        <w:tc>
          <w:tcPr>
            <w:tcW w:w="1644" w:type="dxa"/>
          </w:tcPr>
          <w:p w14:paraId="3167F65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C61265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609ACA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FILTOP</w:t>
            </w:r>
          </w:p>
        </w:tc>
        <w:tc>
          <w:tcPr>
            <w:tcW w:w="1644" w:type="dxa"/>
          </w:tcPr>
          <w:p w14:paraId="2C326275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23F7F4C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0FDC0E31" w14:textId="77777777">
        <w:tc>
          <w:tcPr>
            <w:tcW w:w="1644" w:type="dxa"/>
          </w:tcPr>
          <w:p w14:paraId="24B6DF0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FILNUM</w:t>
            </w:r>
          </w:p>
        </w:tc>
        <w:tc>
          <w:tcPr>
            <w:tcW w:w="1644" w:type="dxa"/>
          </w:tcPr>
          <w:p w14:paraId="169644D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DDBC24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2B8CCE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FILNUM</w:t>
            </w:r>
          </w:p>
        </w:tc>
        <w:tc>
          <w:tcPr>
            <w:tcW w:w="1644" w:type="dxa"/>
          </w:tcPr>
          <w:p w14:paraId="569A5D3D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7AF7CF6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2194F518" w14:textId="77777777">
        <w:tc>
          <w:tcPr>
            <w:tcW w:w="1644" w:type="dxa"/>
          </w:tcPr>
          <w:p w14:paraId="08191FC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FILTER</w:t>
            </w:r>
          </w:p>
        </w:tc>
        <w:tc>
          <w:tcPr>
            <w:tcW w:w="1644" w:type="dxa"/>
          </w:tcPr>
          <w:p w14:paraId="46E4F50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899D2C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03915E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FILTER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+amp</w:t>
            </w:r>
          </w:p>
        </w:tc>
        <w:tc>
          <w:tcPr>
            <w:tcW w:w="1644" w:type="dxa"/>
          </w:tcPr>
          <w:p w14:paraId="490B3748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4E54AD9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42B5DF8A" w14:textId="77777777">
        <w:tc>
          <w:tcPr>
            <w:tcW w:w="1644" w:type="dxa"/>
          </w:tcPr>
          <w:p w14:paraId="6A8B4EC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SHUTOP</w:t>
            </w:r>
          </w:p>
        </w:tc>
        <w:tc>
          <w:tcPr>
            <w:tcW w:w="1644" w:type="dxa"/>
          </w:tcPr>
          <w:p w14:paraId="7D59A61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346C2D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CAD61F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SHUTOP</w:t>
            </w:r>
          </w:p>
        </w:tc>
        <w:tc>
          <w:tcPr>
            <w:tcW w:w="1644" w:type="dxa"/>
          </w:tcPr>
          <w:p w14:paraId="2294DD1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NC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STANDBY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OPENING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OPENED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CLOSING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RELOADING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ERROR</w:t>
            </w:r>
          </w:p>
        </w:tc>
        <w:tc>
          <w:tcPr>
            <w:tcW w:w="1644" w:type="dxa"/>
          </w:tcPr>
          <w:p w14:paraId="43F2550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3ED3FFE5" w14:textId="77777777">
        <w:tc>
          <w:tcPr>
            <w:tcW w:w="1644" w:type="dxa"/>
          </w:tcPr>
          <w:p w14:paraId="564D88B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SHUTTER</w:t>
            </w:r>
          </w:p>
        </w:tc>
        <w:tc>
          <w:tcPr>
            <w:tcW w:w="1644" w:type="dxa"/>
          </w:tcPr>
          <w:p w14:paraId="77830801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8D716A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E8D147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SHUTTER</w:t>
            </w:r>
          </w:p>
        </w:tc>
        <w:tc>
          <w:tcPr>
            <w:tcW w:w="1644" w:type="dxa"/>
          </w:tcPr>
          <w:p w14:paraId="355695DC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CLOSED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UNKNOWN</w:t>
            </w:r>
          </w:p>
        </w:tc>
        <w:tc>
          <w:tcPr>
            <w:tcW w:w="1644" w:type="dxa"/>
          </w:tcPr>
          <w:p w14:paraId="55BFEC2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7372FAD9" w14:textId="77777777">
        <w:tc>
          <w:tcPr>
            <w:tcW w:w="1644" w:type="dxa"/>
          </w:tcPr>
          <w:p w14:paraId="660CB89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FSATEMP</w:t>
            </w:r>
          </w:p>
        </w:tc>
        <w:tc>
          <w:tcPr>
            <w:tcW w:w="1644" w:type="dxa"/>
          </w:tcPr>
          <w:p w14:paraId="1112BF92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174BEC6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6B9E7C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FSATEMP</w:t>
            </w:r>
          </w:p>
        </w:tc>
        <w:tc>
          <w:tcPr>
            <w:tcW w:w="1644" w:type="dxa"/>
          </w:tcPr>
          <w:p w14:paraId="34FD1FB3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6DB5D32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Tapaculo sensor</w:t>
            </w:r>
          </w:p>
        </w:tc>
      </w:tr>
      <w:tr w:rsidR="00503E5E" w14:paraId="0687258A" w14:textId="77777777">
        <w:tc>
          <w:tcPr>
            <w:tcW w:w="1644" w:type="dxa"/>
          </w:tcPr>
          <w:p w14:paraId="1D0E5C2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FSAHUM</w:t>
            </w:r>
          </w:p>
        </w:tc>
        <w:tc>
          <w:tcPr>
            <w:tcW w:w="1644" w:type="dxa"/>
          </w:tcPr>
          <w:p w14:paraId="4AF13D39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3C68861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26AAE7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FSAHUM</w:t>
            </w:r>
          </w:p>
        </w:tc>
        <w:tc>
          <w:tcPr>
            <w:tcW w:w="1644" w:type="dxa"/>
          </w:tcPr>
          <w:p w14:paraId="21B38158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7E75C15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Tapaculo sensor</w:t>
            </w:r>
          </w:p>
        </w:tc>
      </w:tr>
      <w:tr w:rsidR="00503E5E" w14:paraId="209F4201" w14:textId="77777777">
        <w:tc>
          <w:tcPr>
            <w:tcW w:w="1644" w:type="dxa"/>
          </w:tcPr>
          <w:p w14:paraId="09B7C73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FSADEW</w:t>
            </w:r>
          </w:p>
        </w:tc>
        <w:tc>
          <w:tcPr>
            <w:tcW w:w="1644" w:type="dxa"/>
          </w:tcPr>
          <w:p w14:paraId="6A629000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23B35FA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149299D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FSADEW</w:t>
            </w:r>
          </w:p>
        </w:tc>
        <w:tc>
          <w:tcPr>
            <w:tcW w:w="1644" w:type="dxa"/>
          </w:tcPr>
          <w:p w14:paraId="572423F8" w14:textId="77777777" w:rsidR="00503E5E" w:rsidRDefault="0005678A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듀어</w:t>
            </w:r>
            <w:proofErr w:type="spellEnd"/>
            <w:r>
              <w:rPr>
                <w:sz w:val="18"/>
                <w:lang w:eastAsia="ko-KR"/>
              </w:rPr>
              <w:t xml:space="preserve"> 윈도우 온도 기준 판단이 어려우며, 공기 온도로 구한 dewpoint 는 큰 의미가 없어 삭제 — 계산·정보제공은 raw FITS header 범주 밖 (운영자 판정)</w:t>
            </w:r>
          </w:p>
        </w:tc>
        <w:tc>
          <w:tcPr>
            <w:tcW w:w="1644" w:type="dxa"/>
          </w:tcPr>
          <w:p w14:paraId="2084C5A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Calculation with FSATEMP·FSAHUM</w:t>
            </w:r>
          </w:p>
        </w:tc>
      </w:tr>
      <w:tr w:rsidR="00503E5E" w14:paraId="693959D2" w14:textId="77777777">
        <w:tc>
          <w:tcPr>
            <w:tcW w:w="1644" w:type="dxa"/>
          </w:tcPr>
          <w:p w14:paraId="18B3EBE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FSAALRM</w:t>
            </w:r>
          </w:p>
        </w:tc>
        <w:tc>
          <w:tcPr>
            <w:tcW w:w="1644" w:type="dxa"/>
          </w:tcPr>
          <w:p w14:paraId="496D6743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51F6297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2015E7E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FSAALRM</w:t>
            </w:r>
          </w:p>
        </w:tc>
        <w:tc>
          <w:tcPr>
            <w:tcW w:w="1644" w:type="dxa"/>
          </w:tcPr>
          <w:p w14:paraId="036DCFAD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상동</w:t>
            </w:r>
            <w:proofErr w:type="spellEnd"/>
          </w:p>
        </w:tc>
        <w:tc>
          <w:tcPr>
            <w:tcW w:w="1644" w:type="dxa"/>
          </w:tcPr>
          <w:p w14:paraId="26C4DC0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Detection with FSADEW·FSATEMP</w:t>
            </w:r>
          </w:p>
        </w:tc>
      </w:tr>
      <w:tr w:rsidR="00503E5E" w14:paraId="7461245F" w14:textId="77777777">
        <w:tc>
          <w:tcPr>
            <w:tcW w:w="1644" w:type="dxa"/>
          </w:tcPr>
          <w:p w14:paraId="5837BB5C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FASTAT</w:t>
            </w:r>
          </w:p>
        </w:tc>
        <w:tc>
          <w:tcPr>
            <w:tcW w:w="1644" w:type="dxa"/>
          </w:tcPr>
          <w:p w14:paraId="6D1B8BB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4CCD14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084DE1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FASTAT</w:t>
            </w:r>
          </w:p>
        </w:tc>
        <w:tc>
          <w:tcPr>
            <w:tcW w:w="1644" w:type="dxa"/>
          </w:tcPr>
          <w:p w14:paraId="14480D24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2B2CE53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1EC0DAF7" w14:textId="77777777">
        <w:tc>
          <w:tcPr>
            <w:tcW w:w="1644" w:type="dxa"/>
          </w:tcPr>
          <w:p w14:paraId="4DBD4AB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FAFOCUS</w:t>
            </w:r>
          </w:p>
        </w:tc>
        <w:tc>
          <w:tcPr>
            <w:tcW w:w="1644" w:type="dxa"/>
          </w:tcPr>
          <w:p w14:paraId="71E8589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99AD02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33120F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FAFOCUS</w:t>
            </w:r>
          </w:p>
        </w:tc>
        <w:tc>
          <w:tcPr>
            <w:tcW w:w="1644" w:type="dxa"/>
          </w:tcPr>
          <w:p w14:paraId="4ECB9799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7383B4E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2D218291" w14:textId="77777777">
        <w:tc>
          <w:tcPr>
            <w:tcW w:w="1644" w:type="dxa"/>
          </w:tcPr>
          <w:p w14:paraId="679CFAB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FATILTNS</w:t>
            </w:r>
          </w:p>
        </w:tc>
        <w:tc>
          <w:tcPr>
            <w:tcW w:w="1644" w:type="dxa"/>
          </w:tcPr>
          <w:p w14:paraId="0C4C09A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C1B92E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8DF811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FATILTNS</w:t>
            </w:r>
          </w:p>
        </w:tc>
        <w:tc>
          <w:tcPr>
            <w:tcW w:w="1644" w:type="dxa"/>
          </w:tcPr>
          <w:p w14:paraId="2167E251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2961EF2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27803F98" w14:textId="77777777">
        <w:tc>
          <w:tcPr>
            <w:tcW w:w="1644" w:type="dxa"/>
          </w:tcPr>
          <w:p w14:paraId="799AB9C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FATILTEW</w:t>
            </w:r>
          </w:p>
        </w:tc>
        <w:tc>
          <w:tcPr>
            <w:tcW w:w="1644" w:type="dxa"/>
          </w:tcPr>
          <w:p w14:paraId="3FD5337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12392D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CC67BE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FATILTEW</w:t>
            </w:r>
          </w:p>
        </w:tc>
        <w:tc>
          <w:tcPr>
            <w:tcW w:w="1644" w:type="dxa"/>
          </w:tcPr>
          <w:p w14:paraId="658B6524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2FB4006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1177BAF2" w14:textId="77777777">
        <w:tc>
          <w:tcPr>
            <w:tcW w:w="1644" w:type="dxa"/>
          </w:tcPr>
          <w:p w14:paraId="7E146B5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FAPOSS</w:t>
            </w:r>
          </w:p>
        </w:tc>
        <w:tc>
          <w:tcPr>
            <w:tcW w:w="1644" w:type="dxa"/>
          </w:tcPr>
          <w:p w14:paraId="70666FC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4DBCFB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FBD250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FAPOSS</w:t>
            </w:r>
          </w:p>
        </w:tc>
        <w:tc>
          <w:tcPr>
            <w:tcW w:w="1644" w:type="dxa"/>
          </w:tcPr>
          <w:p w14:paraId="3643680C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52FB65A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6685A56A" w14:textId="77777777">
        <w:tc>
          <w:tcPr>
            <w:tcW w:w="1644" w:type="dxa"/>
          </w:tcPr>
          <w:p w14:paraId="394B926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FALIMS</w:t>
            </w:r>
          </w:p>
        </w:tc>
        <w:tc>
          <w:tcPr>
            <w:tcW w:w="1644" w:type="dxa"/>
          </w:tcPr>
          <w:p w14:paraId="233B837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D2FE34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12EA2E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FALIMS</w:t>
            </w:r>
          </w:p>
        </w:tc>
        <w:tc>
          <w:tcPr>
            <w:tcW w:w="1644" w:type="dxa"/>
          </w:tcPr>
          <w:p w14:paraId="252BA99F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1716F36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110DE989" w14:textId="77777777">
        <w:tc>
          <w:tcPr>
            <w:tcW w:w="1644" w:type="dxa"/>
          </w:tcPr>
          <w:p w14:paraId="3027C74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FAPOSE</w:t>
            </w:r>
          </w:p>
        </w:tc>
        <w:tc>
          <w:tcPr>
            <w:tcW w:w="1644" w:type="dxa"/>
          </w:tcPr>
          <w:p w14:paraId="0114944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D887AE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7E08C7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FAPOSE</w:t>
            </w:r>
          </w:p>
        </w:tc>
        <w:tc>
          <w:tcPr>
            <w:tcW w:w="1644" w:type="dxa"/>
          </w:tcPr>
          <w:p w14:paraId="0C7AC489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5CD2763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03E65E53" w14:textId="77777777">
        <w:tc>
          <w:tcPr>
            <w:tcW w:w="1644" w:type="dxa"/>
          </w:tcPr>
          <w:p w14:paraId="5DC4E02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FALIME</w:t>
            </w:r>
          </w:p>
        </w:tc>
        <w:tc>
          <w:tcPr>
            <w:tcW w:w="1644" w:type="dxa"/>
          </w:tcPr>
          <w:p w14:paraId="64D8C2B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AB1B77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ED784A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FALIME</w:t>
            </w:r>
          </w:p>
        </w:tc>
        <w:tc>
          <w:tcPr>
            <w:tcW w:w="1644" w:type="dxa"/>
          </w:tcPr>
          <w:p w14:paraId="6D07E3C3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62B9906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62B441FC" w14:textId="77777777">
        <w:tc>
          <w:tcPr>
            <w:tcW w:w="1644" w:type="dxa"/>
          </w:tcPr>
          <w:p w14:paraId="37BD368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FAPOSW</w:t>
            </w:r>
          </w:p>
        </w:tc>
        <w:tc>
          <w:tcPr>
            <w:tcW w:w="1644" w:type="dxa"/>
          </w:tcPr>
          <w:p w14:paraId="70E1782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4CABF2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114903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FAPOSW</w:t>
            </w:r>
          </w:p>
        </w:tc>
        <w:tc>
          <w:tcPr>
            <w:tcW w:w="1644" w:type="dxa"/>
          </w:tcPr>
          <w:p w14:paraId="4CEC6AC9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24C989B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42C064C1" w14:textId="77777777">
        <w:tc>
          <w:tcPr>
            <w:tcW w:w="1644" w:type="dxa"/>
          </w:tcPr>
          <w:p w14:paraId="385455F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FALIMW</w:t>
            </w:r>
          </w:p>
        </w:tc>
        <w:tc>
          <w:tcPr>
            <w:tcW w:w="1644" w:type="dxa"/>
          </w:tcPr>
          <w:p w14:paraId="16728A0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326B35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EBC022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FALIMW</w:t>
            </w:r>
          </w:p>
        </w:tc>
        <w:tc>
          <w:tcPr>
            <w:tcW w:w="1644" w:type="dxa"/>
          </w:tcPr>
          <w:p w14:paraId="4DAB6650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4380E43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</w:tbl>
    <w:p w14:paraId="69E6183A" w14:textId="77777777" w:rsidR="00503E5E" w:rsidRDefault="00503E5E">
      <w:pPr>
        <w:spacing w:after="40"/>
      </w:pPr>
    </w:p>
    <w:p w14:paraId="3B3C5A4A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구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(converter 기본값): 전부 </w:t>
      </w:r>
      <w:r>
        <w:rPr>
          <w:rFonts w:ascii="Consolas" w:hAnsi="Consolas"/>
          <w:color w:val="404040"/>
          <w:sz w:val="19"/>
          <w:lang w:eastAsia="ko-KR"/>
        </w:rPr>
        <w:t>""</w:t>
      </w:r>
      <w:r>
        <w:rPr>
          <w:color w:val="404040"/>
          <w:sz w:val="19"/>
          <w:lang w:eastAsia="ko-KR"/>
        </w:rPr>
        <w:t>.</w:t>
      </w:r>
    </w:p>
    <w:p w14:paraId="15608DF8" w14:textId="77777777" w:rsidR="00503E5E" w:rsidRDefault="0005678A">
      <w:pPr>
        <w:rPr>
          <w:lang w:eastAsia="ko-KR"/>
        </w:rPr>
      </w:pPr>
      <w:r>
        <w:rPr>
          <w:lang w:eastAsia="ko-KR"/>
        </w:rPr>
        <w:t>**24개 중 신규는 FSA 환경 4개(</w:t>
      </w:r>
      <w:r>
        <w:rPr>
          <w:rFonts w:ascii="Consolas" w:hAnsi="Consolas"/>
          <w:lang w:eastAsia="ko-KR"/>
        </w:rPr>
        <w:t>FSATEMP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FSAHUM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FSADEW</w:t>
      </w:r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FSAALRM</w:t>
      </w:r>
      <w:r>
        <w:rPr>
          <w:lang w:eastAsia="ko-KR"/>
        </w:rPr>
        <w:t>)뿐**이고 나머지 20개는 레거시 계승이다.</w:t>
      </w:r>
    </w:p>
    <w:p w14:paraId="343328B4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FSA 4개는 레거시 raw 어디에도 없다 — 검토 항목 9의 물음("없는 장치를 sentinel 로 적으면 정보가 흐려진다")의 판정은 </w:t>
      </w:r>
      <w:r>
        <w:rPr>
          <w:b/>
          <w:lang w:eastAsia="ko-KR"/>
        </w:rPr>
        <w:t>v1.9 에서 둘로 갈렸다</w:t>
      </w:r>
      <w:r>
        <w:rPr>
          <w:lang w:eastAsia="ko-KR"/>
        </w:rPr>
        <w:t xml:space="preserve">: 실측 2장 </w:t>
      </w:r>
      <w:r>
        <w:rPr>
          <w:rFonts w:ascii="Consolas" w:hAnsi="Consolas"/>
          <w:lang w:eastAsia="ko-KR"/>
        </w:rPr>
        <w:t>FSATEMP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FSAHUM</w:t>
      </w:r>
      <w:r>
        <w:rPr>
          <w:lang w:eastAsia="ko-KR"/>
        </w:rPr>
        <w:t xml:space="preserve"> 만 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>(</w:t>
      </w:r>
      <w:r>
        <w:rPr>
          <w:rFonts w:ascii="Consolas" w:hAnsi="Consolas"/>
          <w:lang w:eastAsia="ko-KR"/>
        </w:rPr>
        <w:t>Tapaculo sensor</w:t>
      </w:r>
      <w:r>
        <w:rPr>
          <w:lang w:eastAsia="ko-KR"/>
        </w:rPr>
        <w:t xml:space="preserve"> — 초안 반영 대기, 확인 요망 2)이고, 파생 2장 </w:t>
      </w:r>
      <w:r>
        <w:rPr>
          <w:rFonts w:ascii="Consolas" w:hAnsi="Consolas"/>
          <w:lang w:eastAsia="ko-KR"/>
        </w:rPr>
        <w:t>FSADEW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FSAALRM</w:t>
      </w:r>
      <w:r>
        <w:rPr>
          <w:lang w:eastAsia="ko-KR"/>
        </w:rPr>
        <w:t xml:space="preserve"> 은 **</w:t>
      </w:r>
      <w:r>
        <w:rPr>
          <w:rFonts w:ascii="Consolas" w:hAnsi="Consolas"/>
          <w:lang w:eastAsia="ko-KR"/>
        </w:rPr>
        <w:t>X</w:t>
      </w:r>
      <w:r>
        <w:rPr>
          <w:b/>
          <w:lang w:eastAsia="ko-KR"/>
        </w:rPr>
        <w:t xml:space="preserve"> 다 — </w:t>
      </w:r>
      <w:proofErr w:type="spellStart"/>
      <w:r>
        <w:rPr>
          <w:b/>
          <w:lang w:eastAsia="ko-KR"/>
        </w:rPr>
        <w:t>듀어</w:t>
      </w:r>
      <w:proofErr w:type="spellEnd"/>
      <w:r>
        <w:rPr>
          <w:b/>
          <w:lang w:eastAsia="ko-KR"/>
        </w:rPr>
        <w:t xml:space="preserve"> 윈도우 온도 기준 판단이 어렵고 공기 온도로 구한 dewpoint 는 큰 의미가 없어, </w:t>
      </w:r>
      <w:r>
        <w:rPr>
          <w:lang w:eastAsia="ko-KR"/>
        </w:rPr>
        <w:t>계산·감지 파생은 raw FITS header 범주 밖**으로 정리했다(운영자, v1.8_revision).</w:t>
      </w:r>
    </w:p>
    <w:p w14:paraId="29AD516A" w14:textId="77777777" w:rsidR="00503E5E" w:rsidRDefault="0005678A">
      <w:pPr>
        <w:rPr>
          <w:lang w:eastAsia="ko-KR"/>
        </w:rPr>
      </w:pPr>
      <w:r>
        <w:rPr>
          <w:rFonts w:ascii="Consolas" w:hAnsi="Consolas"/>
          <w:lang w:eastAsia="ko-KR"/>
        </w:rPr>
        <w:t>SHUTTER</w:t>
      </w:r>
      <w:r>
        <w:rPr>
          <w:lang w:eastAsia="ko-KR"/>
        </w:rPr>
        <w:t xml:space="preserve"> 는 </w:t>
      </w:r>
      <w:r>
        <w:rPr>
          <w:rFonts w:ascii="Consolas" w:hAnsi="Consolas"/>
          <w:lang w:eastAsia="ko-KR"/>
        </w:rPr>
        <w:t>SHUTOP</w:t>
      </w:r>
      <w:r>
        <w:rPr>
          <w:lang w:eastAsia="ko-KR"/>
        </w:rPr>
        <w:t xml:space="preserve"> 의 </w:t>
      </w:r>
      <w:r>
        <w:rPr>
          <w:b/>
          <w:lang w:eastAsia="ko-KR"/>
        </w:rPr>
        <w:t>순수 함수</w:t>
      </w:r>
      <w:r>
        <w:rPr>
          <w:lang w:eastAsia="ko-KR"/>
        </w:rPr>
        <w:t xml:space="preserve">이고 "완전 개방" 을 뜻하지 않는다 — </w:t>
      </w:r>
      <w:r>
        <w:rPr>
          <w:rFonts w:ascii="Consolas" w:hAnsi="Consolas"/>
          <w:lang w:eastAsia="ko-KR"/>
        </w:rPr>
        <w:t>OPEN</w:t>
      </w:r>
      <w:r>
        <w:rPr>
          <w:lang w:eastAsia="ko-KR"/>
        </w:rPr>
        <w:t xml:space="preserve"> 이 </w:t>
      </w:r>
      <w:proofErr w:type="spellStart"/>
      <w:r>
        <w:rPr>
          <w:lang w:eastAsia="ko-KR"/>
        </w:rPr>
        <w:t>개방중</w:t>
      </w:r>
      <w:proofErr w:type="spellEnd"/>
      <w:r>
        <w:rPr>
          <w:lang w:eastAsia="ko-KR"/>
        </w:rPr>
        <w:t>·개방·</w:t>
      </w:r>
      <w:proofErr w:type="spellStart"/>
      <w:r>
        <w:rPr>
          <w:lang w:eastAsia="ko-KR"/>
        </w:rPr>
        <w:t>폐쇄중을</w:t>
      </w:r>
      <w:proofErr w:type="spellEnd"/>
      <w:r>
        <w:rPr>
          <w:lang w:eastAsia="ko-KR"/>
        </w:rPr>
        <w:t xml:space="preserve"> 모두 덮는다 (규격 5.10 의 통제 어휘).</w:t>
      </w:r>
    </w:p>
    <w:p w14:paraId="7919290B" w14:textId="77777777" w:rsidR="00503E5E" w:rsidRDefault="0005678A">
      <w:pPr>
        <w:pStyle w:val="21"/>
      </w:pPr>
      <w:r>
        <w:rPr>
          <w:rFonts w:ascii="맑은 고딕" w:eastAsia="맑은 고딕" w:hAnsi="맑은 고딕"/>
        </w:rPr>
        <w:t xml:space="preserve">3.6 AUX — 돔 · </w:t>
      </w:r>
      <w:proofErr w:type="spellStart"/>
      <w:r>
        <w:rPr>
          <w:rFonts w:ascii="맑은 고딕" w:eastAsia="맑은 고딕" w:hAnsi="맑은 고딕"/>
        </w:rPr>
        <w:t>미러커버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4"/>
        <w:gridCol w:w="1644"/>
      </w:tblGrid>
      <w:tr w:rsidR="00503E5E" w14:paraId="5ED0DAD3" w14:textId="77777777" w:rsidTr="0005678A">
        <w:tc>
          <w:tcPr>
            <w:tcW w:w="1644" w:type="dxa"/>
          </w:tcPr>
          <w:p w14:paraId="55488D85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5B6A1157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0F281146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0F2B55AB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0C822D2F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790C100E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05678A" w14:paraId="776948A0" w14:textId="77777777" w:rsidTr="0005678A">
        <w:tc>
          <w:tcPr>
            <w:tcW w:w="1644" w:type="dxa"/>
          </w:tcPr>
          <w:p w14:paraId="0D67C6AB" w14:textId="77777777" w:rsidR="0005678A" w:rsidRDefault="0005678A" w:rsidP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DSSTAT</w:t>
            </w:r>
          </w:p>
        </w:tc>
        <w:tc>
          <w:tcPr>
            <w:tcW w:w="1644" w:type="dxa"/>
          </w:tcPr>
          <w:p w14:paraId="613D44D1" w14:textId="77777777" w:rsidR="0005678A" w:rsidRDefault="0005678A" w:rsidP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685F6B2" w14:textId="77777777" w:rsidR="0005678A" w:rsidRDefault="0005678A" w:rsidP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C55CC4D" w14:textId="77777777" w:rsidR="0005678A" w:rsidRDefault="0005678A" w:rsidP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DSSTAT</w:t>
            </w:r>
          </w:p>
        </w:tc>
        <w:tc>
          <w:tcPr>
            <w:tcW w:w="1644" w:type="dxa"/>
          </w:tcPr>
          <w:p w14:paraId="628B844E" w14:textId="77777777" w:rsidR="0005678A" w:rsidRDefault="0005678A" w:rsidP="0005678A">
            <w:pPr>
              <w:spacing w:before="20" w:after="20"/>
            </w:pPr>
          </w:p>
        </w:tc>
        <w:tc>
          <w:tcPr>
            <w:tcW w:w="1644" w:type="dxa"/>
          </w:tcPr>
          <w:p w14:paraId="1D5F987A" w14:textId="1F6CC5F7" w:rsidR="0005678A" w:rsidRDefault="0005678A" w:rsidP="0005678A">
            <w:pPr>
              <w:spacing w:before="20" w:after="20"/>
            </w:pPr>
            <w:r>
              <w:rPr>
                <w:sz w:val="18"/>
              </w:rPr>
              <w:t>TCS relay or REDIS*</w:t>
            </w:r>
          </w:p>
        </w:tc>
      </w:tr>
      <w:tr w:rsidR="0005678A" w14:paraId="319329C4" w14:textId="77777777" w:rsidTr="0005678A">
        <w:tc>
          <w:tcPr>
            <w:tcW w:w="1644" w:type="dxa"/>
          </w:tcPr>
          <w:p w14:paraId="1D1406D5" w14:textId="77777777" w:rsidR="0005678A" w:rsidRDefault="0005678A" w:rsidP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DSUP</w:t>
            </w:r>
          </w:p>
        </w:tc>
        <w:tc>
          <w:tcPr>
            <w:tcW w:w="1644" w:type="dxa"/>
          </w:tcPr>
          <w:p w14:paraId="2456D1A7" w14:textId="77777777" w:rsidR="0005678A" w:rsidRDefault="0005678A" w:rsidP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1B5B6F4" w14:textId="77777777" w:rsidR="0005678A" w:rsidRDefault="0005678A" w:rsidP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3388CD4" w14:textId="77777777" w:rsidR="0005678A" w:rsidRDefault="0005678A" w:rsidP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DSUP</w:t>
            </w:r>
          </w:p>
        </w:tc>
        <w:tc>
          <w:tcPr>
            <w:tcW w:w="1644" w:type="dxa"/>
          </w:tcPr>
          <w:p w14:paraId="4B7F60DB" w14:textId="77777777" w:rsidR="0005678A" w:rsidRDefault="0005678A" w:rsidP="0005678A">
            <w:pPr>
              <w:spacing w:before="20" w:after="20"/>
            </w:pPr>
          </w:p>
        </w:tc>
        <w:tc>
          <w:tcPr>
            <w:tcW w:w="1644" w:type="dxa"/>
          </w:tcPr>
          <w:p w14:paraId="70B3821B" w14:textId="7DE17E1C" w:rsidR="0005678A" w:rsidRDefault="0005678A" w:rsidP="0005678A">
            <w:pPr>
              <w:spacing w:before="20" w:after="20"/>
            </w:pPr>
            <w:r>
              <w:rPr>
                <w:sz w:val="18"/>
              </w:rPr>
              <w:t>TCS relay or REDIS*</w:t>
            </w:r>
          </w:p>
        </w:tc>
      </w:tr>
      <w:tr w:rsidR="0005678A" w14:paraId="53755FB0" w14:textId="77777777" w:rsidTr="0005678A">
        <w:tc>
          <w:tcPr>
            <w:tcW w:w="1644" w:type="dxa"/>
          </w:tcPr>
          <w:p w14:paraId="75B603AA" w14:textId="77777777" w:rsidR="0005678A" w:rsidRDefault="0005678A" w:rsidP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DSLW</w:t>
            </w:r>
          </w:p>
        </w:tc>
        <w:tc>
          <w:tcPr>
            <w:tcW w:w="1644" w:type="dxa"/>
          </w:tcPr>
          <w:p w14:paraId="62B78B30" w14:textId="77777777" w:rsidR="0005678A" w:rsidRDefault="0005678A" w:rsidP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663A926" w14:textId="77777777" w:rsidR="0005678A" w:rsidRDefault="0005678A" w:rsidP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85CE22F" w14:textId="77777777" w:rsidR="0005678A" w:rsidRDefault="0005678A" w:rsidP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DSLW</w:t>
            </w:r>
          </w:p>
        </w:tc>
        <w:tc>
          <w:tcPr>
            <w:tcW w:w="1644" w:type="dxa"/>
          </w:tcPr>
          <w:p w14:paraId="0E5DF494" w14:textId="77777777" w:rsidR="0005678A" w:rsidRDefault="0005678A" w:rsidP="0005678A">
            <w:pPr>
              <w:spacing w:before="20" w:after="20"/>
            </w:pPr>
          </w:p>
        </w:tc>
        <w:tc>
          <w:tcPr>
            <w:tcW w:w="1644" w:type="dxa"/>
          </w:tcPr>
          <w:p w14:paraId="457C7A87" w14:textId="26E382BF" w:rsidR="0005678A" w:rsidRDefault="0005678A" w:rsidP="0005678A">
            <w:pPr>
              <w:spacing w:before="20" w:after="20"/>
            </w:pPr>
            <w:r>
              <w:rPr>
                <w:sz w:val="18"/>
              </w:rPr>
              <w:t>TCS relay or REDIS*</w:t>
            </w:r>
          </w:p>
        </w:tc>
      </w:tr>
      <w:tr w:rsidR="0005678A" w14:paraId="6A708ED3" w14:textId="77777777" w:rsidTr="0005678A">
        <w:tc>
          <w:tcPr>
            <w:tcW w:w="1644" w:type="dxa"/>
          </w:tcPr>
          <w:p w14:paraId="58E4CA30" w14:textId="77777777" w:rsidR="0005678A" w:rsidRDefault="0005678A" w:rsidP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DSSAF</w:t>
            </w:r>
          </w:p>
        </w:tc>
        <w:tc>
          <w:tcPr>
            <w:tcW w:w="1644" w:type="dxa"/>
          </w:tcPr>
          <w:p w14:paraId="5C2D78D0" w14:textId="77777777" w:rsidR="0005678A" w:rsidRDefault="0005678A" w:rsidP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780BA8C" w14:textId="77777777" w:rsidR="0005678A" w:rsidRDefault="0005678A" w:rsidP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08177C9" w14:textId="77777777" w:rsidR="0005678A" w:rsidRDefault="0005678A" w:rsidP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DSSAF</w:t>
            </w:r>
          </w:p>
        </w:tc>
        <w:tc>
          <w:tcPr>
            <w:tcW w:w="1644" w:type="dxa"/>
          </w:tcPr>
          <w:p w14:paraId="01DD1538" w14:textId="77777777" w:rsidR="0005678A" w:rsidRDefault="0005678A" w:rsidP="0005678A">
            <w:pPr>
              <w:spacing w:before="20" w:after="20"/>
            </w:pPr>
          </w:p>
        </w:tc>
        <w:tc>
          <w:tcPr>
            <w:tcW w:w="1644" w:type="dxa"/>
          </w:tcPr>
          <w:p w14:paraId="1983A57E" w14:textId="3F25E3E4" w:rsidR="0005678A" w:rsidRDefault="0005678A" w:rsidP="0005678A">
            <w:pPr>
              <w:spacing w:before="20" w:after="20"/>
            </w:pPr>
            <w:r>
              <w:rPr>
                <w:sz w:val="18"/>
              </w:rPr>
              <w:t>TCS relay or REDIS*</w:t>
            </w:r>
          </w:p>
        </w:tc>
      </w:tr>
      <w:tr w:rsidR="0005678A" w14:paraId="1F95EB22" w14:textId="77777777" w:rsidTr="0005678A">
        <w:tc>
          <w:tcPr>
            <w:tcW w:w="1644" w:type="dxa"/>
          </w:tcPr>
          <w:p w14:paraId="7B24211C" w14:textId="77777777" w:rsidR="0005678A" w:rsidRDefault="0005678A" w:rsidP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DSAUTO</w:t>
            </w:r>
          </w:p>
        </w:tc>
        <w:tc>
          <w:tcPr>
            <w:tcW w:w="1644" w:type="dxa"/>
          </w:tcPr>
          <w:p w14:paraId="34171945" w14:textId="77777777" w:rsidR="0005678A" w:rsidRDefault="0005678A" w:rsidP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5314DB2" w14:textId="77777777" w:rsidR="0005678A" w:rsidRDefault="0005678A" w:rsidP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F7E9980" w14:textId="77777777" w:rsidR="0005678A" w:rsidRDefault="0005678A" w:rsidP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DSAUTO</w:t>
            </w:r>
          </w:p>
        </w:tc>
        <w:tc>
          <w:tcPr>
            <w:tcW w:w="1644" w:type="dxa"/>
          </w:tcPr>
          <w:p w14:paraId="36D3BCCF" w14:textId="77777777" w:rsidR="0005678A" w:rsidRDefault="0005678A" w:rsidP="0005678A">
            <w:pPr>
              <w:spacing w:before="20" w:after="20"/>
            </w:pPr>
          </w:p>
        </w:tc>
        <w:tc>
          <w:tcPr>
            <w:tcW w:w="1644" w:type="dxa"/>
          </w:tcPr>
          <w:p w14:paraId="73FF2E08" w14:textId="675D4E6F" w:rsidR="0005678A" w:rsidRDefault="0005678A" w:rsidP="0005678A">
            <w:pPr>
              <w:spacing w:before="20" w:after="20"/>
            </w:pPr>
            <w:r>
              <w:rPr>
                <w:sz w:val="18"/>
              </w:rPr>
              <w:t>TCS relay or REDIS*</w:t>
            </w:r>
          </w:p>
        </w:tc>
      </w:tr>
      <w:tr w:rsidR="0005678A" w14:paraId="1EFCAE16" w14:textId="77777777" w:rsidTr="0005678A">
        <w:tc>
          <w:tcPr>
            <w:tcW w:w="1644" w:type="dxa"/>
          </w:tcPr>
          <w:p w14:paraId="556A4580" w14:textId="77777777" w:rsidR="0005678A" w:rsidRDefault="0005678A" w:rsidP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DSALT</w:t>
            </w:r>
          </w:p>
        </w:tc>
        <w:tc>
          <w:tcPr>
            <w:tcW w:w="1644" w:type="dxa"/>
          </w:tcPr>
          <w:p w14:paraId="68F92AA5" w14:textId="77777777" w:rsidR="0005678A" w:rsidRDefault="0005678A" w:rsidP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9E5F267" w14:textId="77777777" w:rsidR="0005678A" w:rsidRDefault="0005678A" w:rsidP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59139ED" w14:textId="77777777" w:rsidR="0005678A" w:rsidRDefault="0005678A" w:rsidP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DSALT</w:t>
            </w:r>
          </w:p>
        </w:tc>
        <w:tc>
          <w:tcPr>
            <w:tcW w:w="1644" w:type="dxa"/>
          </w:tcPr>
          <w:p w14:paraId="6F681123" w14:textId="77777777" w:rsidR="0005678A" w:rsidRDefault="0005678A" w:rsidP="0005678A">
            <w:pPr>
              <w:spacing w:before="20" w:after="20"/>
            </w:pPr>
          </w:p>
        </w:tc>
        <w:tc>
          <w:tcPr>
            <w:tcW w:w="1644" w:type="dxa"/>
          </w:tcPr>
          <w:p w14:paraId="066655F8" w14:textId="5692FC19" w:rsidR="0005678A" w:rsidRDefault="0005678A" w:rsidP="0005678A">
            <w:pPr>
              <w:spacing w:before="20" w:after="20"/>
            </w:pPr>
            <w:r>
              <w:rPr>
                <w:sz w:val="18"/>
              </w:rPr>
              <w:t>TCS relay or REDIS*</w:t>
            </w:r>
          </w:p>
        </w:tc>
      </w:tr>
      <w:tr w:rsidR="00503E5E" w14:paraId="7B48AC30" w14:textId="77777777" w:rsidTr="0005678A">
        <w:tc>
          <w:tcPr>
            <w:tcW w:w="1644" w:type="dxa"/>
          </w:tcPr>
          <w:p w14:paraId="5EAF552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DSAZ</w:t>
            </w:r>
          </w:p>
        </w:tc>
        <w:tc>
          <w:tcPr>
            <w:tcW w:w="1644" w:type="dxa"/>
          </w:tcPr>
          <w:p w14:paraId="0762F791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7AC017D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65F8CB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DSAZ</w:t>
            </w:r>
          </w:p>
        </w:tc>
        <w:tc>
          <w:tcPr>
            <w:tcW w:w="1644" w:type="dxa"/>
          </w:tcPr>
          <w:p w14:paraId="0AA61AD5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21600265" w14:textId="77777777" w:rsidR="00503E5E" w:rsidRDefault="0005678A">
            <w:pPr>
              <w:spacing w:before="20" w:after="20"/>
            </w:pPr>
            <w:bookmarkStart w:id="0" w:name="OLE_LINK1"/>
            <w:r>
              <w:rPr>
                <w:sz w:val="18"/>
              </w:rPr>
              <w:t xml:space="preserve">TCS relay or REDIS </w:t>
            </w:r>
            <w:bookmarkEnd w:id="0"/>
            <w:r>
              <w:rPr>
                <w:sz w:val="18"/>
              </w:rPr>
              <w:t>(v1.8)</w:t>
            </w:r>
          </w:p>
        </w:tc>
      </w:tr>
      <w:tr w:rsidR="00503E5E" w14:paraId="7CC7E73F" w14:textId="77777777" w:rsidTr="0005678A">
        <w:tc>
          <w:tcPr>
            <w:tcW w:w="1644" w:type="dxa"/>
          </w:tcPr>
          <w:p w14:paraId="2E02A2E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DSTELALT</w:t>
            </w:r>
          </w:p>
        </w:tc>
        <w:tc>
          <w:tcPr>
            <w:tcW w:w="1644" w:type="dxa"/>
          </w:tcPr>
          <w:p w14:paraId="363130BF" w14:textId="6C393E8C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X </w:t>
            </w:r>
          </w:p>
        </w:tc>
        <w:tc>
          <w:tcPr>
            <w:tcW w:w="1644" w:type="dxa"/>
          </w:tcPr>
          <w:p w14:paraId="1827D04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501B9F2" w14:textId="77777777" w:rsidR="00503E5E" w:rsidRDefault="0005678A">
            <w:pPr>
              <w:spacing w:before="20" w:after="2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DSTELALT</w:t>
            </w:r>
          </w:p>
          <w:p w14:paraId="4A6DF2CF" w14:textId="0F4A5E4B" w:rsidR="0005678A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 w:hint="eastAsia"/>
                <w:sz w:val="18"/>
                <w:lang w:eastAsia="ko-KR"/>
              </w:rPr>
              <w:t>(</w:t>
            </w:r>
            <w:r>
              <w:rPr>
                <w:rFonts w:ascii="Consolas" w:hAnsi="Consolas"/>
                <w:sz w:val="18"/>
              </w:rPr>
              <w:t>DSTEL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DSTELALT</w:t>
            </w:r>
            <w:r>
              <w:rPr>
                <w:sz w:val="18"/>
              </w:rPr>
              <w:t>)</w:t>
            </w:r>
          </w:p>
        </w:tc>
        <w:tc>
          <w:tcPr>
            <w:tcW w:w="1644" w:type="dxa"/>
          </w:tcPr>
          <w:p w14:paraId="7708BFD2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25B3C637" w14:textId="01DA597B" w:rsidR="00503E5E" w:rsidRDefault="0005678A">
            <w:pPr>
              <w:spacing w:before="20" w:after="20"/>
              <w:rPr>
                <w:lang w:eastAsia="ko-KR"/>
              </w:rPr>
            </w:pPr>
            <w:bookmarkStart w:id="1" w:name="OLE_LINK2"/>
            <w:r>
              <w:rPr>
                <w:sz w:val="18"/>
              </w:rPr>
              <w:t>TCS relay or REDIS*</w:t>
            </w:r>
            <w:bookmarkEnd w:id="1"/>
          </w:p>
        </w:tc>
      </w:tr>
      <w:tr w:rsidR="00503E5E" w14:paraId="393BCCB6" w14:textId="77777777" w:rsidTr="0005678A">
        <w:tc>
          <w:tcPr>
            <w:tcW w:w="1644" w:type="dxa"/>
          </w:tcPr>
          <w:p w14:paraId="1BFF4FBA" w14:textId="77777777" w:rsidR="00503E5E" w:rsidRDefault="0005678A">
            <w:pPr>
              <w:spacing w:before="20" w:after="20"/>
            </w:pPr>
            <w:bookmarkStart w:id="2" w:name="_Hlk238261534"/>
            <w:r>
              <w:rPr>
                <w:rFonts w:ascii="Consolas" w:hAnsi="Consolas"/>
                <w:sz w:val="18"/>
              </w:rPr>
              <w:t>DSTELAZ</w:t>
            </w:r>
          </w:p>
        </w:tc>
        <w:tc>
          <w:tcPr>
            <w:tcW w:w="1644" w:type="dxa"/>
          </w:tcPr>
          <w:p w14:paraId="2CA26584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D1D55B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96E226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DSTELAZ</w:t>
            </w:r>
          </w:p>
        </w:tc>
        <w:tc>
          <w:tcPr>
            <w:tcW w:w="1644" w:type="dxa"/>
          </w:tcPr>
          <w:p w14:paraId="31298F13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22628958" w14:textId="4C5E11A9" w:rsidR="00503E5E" w:rsidRDefault="0005678A">
            <w:pPr>
              <w:spacing w:before="20" w:after="20"/>
            </w:pPr>
            <w:r>
              <w:rPr>
                <w:sz w:val="18"/>
              </w:rPr>
              <w:t>TCS relay or REDIS*</w:t>
            </w:r>
          </w:p>
        </w:tc>
      </w:tr>
      <w:bookmarkEnd w:id="2"/>
      <w:tr w:rsidR="00503E5E" w14:paraId="47B98594" w14:textId="77777777" w:rsidTr="0005678A">
        <w:tc>
          <w:tcPr>
            <w:tcW w:w="1644" w:type="dxa"/>
          </w:tcPr>
          <w:p w14:paraId="4629307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DALTERR</w:t>
            </w:r>
          </w:p>
        </w:tc>
        <w:tc>
          <w:tcPr>
            <w:tcW w:w="1644" w:type="dxa"/>
          </w:tcPr>
          <w:p w14:paraId="35362B77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7A2E37F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A25E05C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DALTERR</w:t>
            </w:r>
          </w:p>
        </w:tc>
        <w:tc>
          <w:tcPr>
            <w:tcW w:w="1644" w:type="dxa"/>
          </w:tcPr>
          <w:p w14:paraId="7A1D1D55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49FB4602" w14:textId="53CD1C51" w:rsidR="00503E5E" w:rsidRDefault="0005678A">
            <w:pPr>
              <w:spacing w:before="20" w:after="20"/>
            </w:pPr>
            <w:r>
              <w:rPr>
                <w:sz w:val="18"/>
              </w:rPr>
              <w:t>ICS calculation</w:t>
            </w:r>
          </w:p>
        </w:tc>
      </w:tr>
      <w:tr w:rsidR="00503E5E" w14:paraId="5E4303AE" w14:textId="77777777" w:rsidTr="0005678A">
        <w:tc>
          <w:tcPr>
            <w:tcW w:w="1644" w:type="dxa"/>
          </w:tcPr>
          <w:p w14:paraId="33466A3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DAZERR</w:t>
            </w:r>
          </w:p>
        </w:tc>
        <w:tc>
          <w:tcPr>
            <w:tcW w:w="1644" w:type="dxa"/>
          </w:tcPr>
          <w:p w14:paraId="2F658597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4C2C1E1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E94AE4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DAZERR</w:t>
            </w:r>
          </w:p>
        </w:tc>
        <w:tc>
          <w:tcPr>
            <w:tcW w:w="1644" w:type="dxa"/>
          </w:tcPr>
          <w:p w14:paraId="48EEB5F4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08C73B85" w14:textId="259B59B4" w:rsidR="00503E5E" w:rsidRDefault="0005678A">
            <w:pPr>
              <w:spacing w:before="20" w:after="20"/>
            </w:pPr>
            <w:r>
              <w:rPr>
                <w:sz w:val="18"/>
              </w:rPr>
              <w:t>ICS calculation</w:t>
            </w:r>
          </w:p>
        </w:tc>
      </w:tr>
      <w:tr w:rsidR="00503E5E" w14:paraId="63B44DB7" w14:textId="77777777" w:rsidTr="0005678A">
        <w:tc>
          <w:tcPr>
            <w:tcW w:w="1644" w:type="dxa"/>
          </w:tcPr>
          <w:p w14:paraId="4BF1040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MCSTAT</w:t>
            </w:r>
          </w:p>
        </w:tc>
        <w:tc>
          <w:tcPr>
            <w:tcW w:w="1644" w:type="dxa"/>
          </w:tcPr>
          <w:p w14:paraId="7835386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2CC1541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FC377E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MCSTAT</w:t>
            </w:r>
          </w:p>
        </w:tc>
        <w:tc>
          <w:tcPr>
            <w:tcW w:w="1644" w:type="dxa"/>
          </w:tcPr>
          <w:p w14:paraId="58DCB82E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2692AAE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088867E5" w14:textId="77777777" w:rsidTr="0005678A">
        <w:tc>
          <w:tcPr>
            <w:tcW w:w="1644" w:type="dxa"/>
          </w:tcPr>
          <w:p w14:paraId="17165CD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MCPOS</w:t>
            </w:r>
          </w:p>
        </w:tc>
        <w:tc>
          <w:tcPr>
            <w:tcW w:w="1644" w:type="dxa"/>
          </w:tcPr>
          <w:p w14:paraId="4FF48B8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398C72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71DF81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MCPOS</w:t>
            </w:r>
          </w:p>
        </w:tc>
        <w:tc>
          <w:tcPr>
            <w:tcW w:w="1644" w:type="dxa"/>
          </w:tcPr>
          <w:p w14:paraId="63C3762D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5C9984C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</w:tbl>
    <w:p w14:paraId="7406713D" w14:textId="77777777" w:rsidR="00503E5E" w:rsidRDefault="00503E5E">
      <w:pPr>
        <w:spacing w:after="40"/>
      </w:pPr>
    </w:p>
    <w:p w14:paraId="36332214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구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(converter 기본값): 전부 </w:t>
      </w:r>
      <w:r>
        <w:rPr>
          <w:rFonts w:ascii="Consolas" w:hAnsi="Consolas"/>
          <w:color w:val="404040"/>
          <w:sz w:val="19"/>
          <w:lang w:eastAsia="ko-KR"/>
        </w:rPr>
        <w:t>""</w:t>
      </w:r>
      <w:r>
        <w:rPr>
          <w:color w:val="404040"/>
          <w:sz w:val="19"/>
          <w:lang w:eastAsia="ko-KR"/>
        </w:rPr>
        <w:t>.</w:t>
      </w:r>
    </w:p>
    <w:p w14:paraId="62AF28EA" w14:textId="77777777" w:rsidR="00503E5E" w:rsidRDefault="0005678A">
      <w:r>
        <w:rPr>
          <w:b/>
        </w:rPr>
        <w:t xml:space="preserve">돔 </w:t>
      </w:r>
      <w:proofErr w:type="spellStart"/>
      <w:r>
        <w:rPr>
          <w:b/>
        </w:rPr>
        <w:t>필드는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셋으로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갈린다</w:t>
      </w:r>
      <w:proofErr w:type="spellEnd"/>
      <w:r>
        <w:t xml:space="preserve"> — </w:t>
      </w:r>
      <w:proofErr w:type="spellStart"/>
      <w:r>
        <w:t>계승</w:t>
      </w:r>
      <w:proofErr w:type="spellEnd"/>
      <w:r>
        <w:t xml:space="preserve"> 6(</w:t>
      </w:r>
      <w:r>
        <w:rPr>
          <w:rFonts w:ascii="Consolas" w:hAnsi="Consolas"/>
        </w:rPr>
        <w:t>DSSTAT</w:t>
      </w:r>
      <w:r>
        <w:t xml:space="preserve"> </w:t>
      </w:r>
      <w:r>
        <w:rPr>
          <w:rFonts w:ascii="Consolas" w:hAnsi="Consolas"/>
        </w:rPr>
        <w:t>DSUP</w:t>
      </w:r>
      <w:r>
        <w:t xml:space="preserve"> </w:t>
      </w:r>
      <w:r>
        <w:rPr>
          <w:rFonts w:ascii="Consolas" w:hAnsi="Consolas"/>
        </w:rPr>
        <w:t>DSLW</w:t>
      </w:r>
      <w:r>
        <w:t xml:space="preserve"> </w:t>
      </w:r>
      <w:r>
        <w:rPr>
          <w:rFonts w:ascii="Consolas" w:hAnsi="Consolas"/>
        </w:rPr>
        <w:t>DSSAF</w:t>
      </w:r>
      <w:r>
        <w:t xml:space="preserve"> </w:t>
      </w:r>
      <w:r>
        <w:rPr>
          <w:rFonts w:ascii="Consolas" w:hAnsi="Consolas"/>
        </w:rPr>
        <w:t>DSAUTO</w:t>
      </w:r>
      <w:r>
        <w:t xml:space="preserve"> </w:t>
      </w:r>
      <w:r>
        <w:rPr>
          <w:rFonts w:ascii="Consolas" w:hAnsi="Consolas"/>
        </w:rPr>
        <w:t>DSALT</w:t>
      </w:r>
      <w:r>
        <w:t xml:space="preserve">) · </w:t>
      </w:r>
      <w:proofErr w:type="spellStart"/>
      <w:r>
        <w:t>신규</w:t>
      </w:r>
      <w:proofErr w:type="spellEnd"/>
      <w:r>
        <w:t xml:space="preserve"> 4(</w:t>
      </w:r>
      <w:r>
        <w:rPr>
          <w:rFonts w:ascii="Consolas" w:hAnsi="Consolas"/>
        </w:rPr>
        <w:t>DSAZ</w:t>
      </w:r>
      <w:r>
        <w:t xml:space="preserve"> </w:t>
      </w:r>
      <w:r>
        <w:rPr>
          <w:rFonts w:ascii="Consolas" w:hAnsi="Consolas"/>
        </w:rPr>
        <w:t>DSTELAZ</w:t>
      </w:r>
      <w:r>
        <w:t xml:space="preserve"> </w:t>
      </w:r>
      <w:r>
        <w:rPr>
          <w:rFonts w:ascii="Consolas" w:hAnsi="Consolas"/>
        </w:rPr>
        <w:t>DALTERR</w:t>
      </w:r>
      <w:r>
        <w:t xml:space="preserve"> </w:t>
      </w:r>
      <w:r>
        <w:rPr>
          <w:rFonts w:ascii="Consolas" w:hAnsi="Consolas"/>
        </w:rPr>
        <w:t>DAZERR</w:t>
      </w:r>
      <w:r>
        <w:t xml:space="preserve">) · </w:t>
      </w:r>
      <w:proofErr w:type="spellStart"/>
      <w:r>
        <w:t>개칭</w:t>
      </w:r>
      <w:proofErr w:type="spellEnd"/>
      <w:r>
        <w:t xml:space="preserve"> 1(</w:t>
      </w:r>
      <w:r>
        <w:rPr>
          <w:rFonts w:ascii="Consolas" w:hAnsi="Consolas"/>
        </w:rPr>
        <w:t>DSTELALT</w:t>
      </w:r>
      <w:r>
        <w:t>).</w:t>
      </w:r>
    </w:p>
    <w:p w14:paraId="74C17611" w14:textId="77777777" w:rsidR="00503E5E" w:rsidRDefault="0005678A">
      <w:pPr>
        <w:spacing w:after="40"/>
        <w:ind w:left="454"/>
        <w:rPr>
          <w:lang w:eastAsia="ko-KR"/>
        </w:rPr>
      </w:pPr>
      <w:r>
        <w:rPr>
          <w:rFonts w:ascii="Consolas" w:hAnsi="Consolas"/>
          <w:color w:val="404040"/>
          <w:sz w:val="19"/>
          <w:lang w:eastAsia="ko-KR"/>
        </w:rPr>
        <w:t>DSTELAZ</w:t>
      </w:r>
      <w:r>
        <w:rPr>
          <w:color w:val="404040"/>
          <w:sz w:val="19"/>
          <w:lang w:eastAsia="ko-KR"/>
        </w:rPr>
        <w:t xml:space="preserve"> 는 TCS </w:t>
      </w:r>
      <w:r>
        <w:rPr>
          <w:rFonts w:ascii="Consolas" w:hAnsi="Consolas"/>
          <w:color w:val="404040"/>
          <w:sz w:val="19"/>
          <w:lang w:eastAsia="ko-KR"/>
        </w:rPr>
        <w:t>AZ</w:t>
      </w:r>
      <w:r>
        <w:rPr>
          <w:color w:val="404040"/>
          <w:sz w:val="19"/>
          <w:lang w:eastAsia="ko-KR"/>
        </w:rPr>
        <w:t xml:space="preserve"> 와 중복일 수 있어 </w:t>
      </w:r>
      <w:r>
        <w:rPr>
          <w:b/>
          <w:color w:val="404040"/>
          <w:sz w:val="19"/>
          <w:lang w:eastAsia="ko-KR"/>
        </w:rPr>
        <w:t xml:space="preserve">돔 쪽 </w:t>
      </w:r>
      <w:proofErr w:type="spellStart"/>
      <w:r>
        <w:rPr>
          <w:b/>
          <w:color w:val="404040"/>
          <w:sz w:val="19"/>
          <w:lang w:eastAsia="ko-KR"/>
        </w:rPr>
        <w:t>TelAz</w:t>
      </w:r>
      <w:proofErr w:type="spellEnd"/>
      <w:r>
        <w:rPr>
          <w:b/>
          <w:color w:val="404040"/>
          <w:sz w:val="19"/>
          <w:lang w:eastAsia="ko-KR"/>
        </w:rPr>
        <w:t xml:space="preserve"> 가 별도 관리되는지 확인 후 도입을 한 번 더 검토</w:t>
      </w:r>
      <w:r>
        <w:rPr>
          <w:color w:val="404040"/>
          <w:sz w:val="19"/>
          <w:lang w:eastAsia="ko-KR"/>
        </w:rPr>
        <w:t>한다 — 일단은 정보 확인 편의를 위해 싣는 방향이다(운영자, v1.7_revision). ⚠️ 돔 신설 4장(</w:t>
      </w:r>
      <w:r>
        <w:rPr>
          <w:rFonts w:ascii="Consolas" w:hAnsi="Consolas"/>
          <w:color w:val="404040"/>
          <w:sz w:val="19"/>
          <w:lang w:eastAsia="ko-KR"/>
        </w:rPr>
        <w:t>DSAZ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DSTELAZ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DALTERR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DAZERR</w:t>
      </w:r>
      <w:r>
        <w:rPr>
          <w:color w:val="404040"/>
          <w:sz w:val="19"/>
          <w:lang w:eastAsia="ko-KR"/>
        </w:rPr>
        <w:t>)은 초안 v0.3.5 에 아직 없다(확인 요망 3).</w:t>
      </w:r>
    </w:p>
    <w:p w14:paraId="3CDB5AF2" w14:textId="20D84CAA" w:rsidR="00503E5E" w:rsidRDefault="0005678A">
      <w:pPr>
        <w:rPr>
          <w:lang w:eastAsia="ko-KR"/>
        </w:rPr>
      </w:pPr>
      <w:r>
        <w:rPr>
          <w:rFonts w:ascii="Consolas" w:hAnsi="Consolas"/>
          <w:lang w:eastAsia="ko-KR"/>
        </w:rPr>
        <w:t>DSTELALT</w:t>
      </w:r>
      <w:r>
        <w:rPr>
          <w:lang w:eastAsia="ko-KR"/>
        </w:rPr>
        <w:t xml:space="preserve"> 는 레거시 </w:t>
      </w:r>
      <w:r>
        <w:rPr>
          <w:rFonts w:ascii="Consolas" w:hAnsi="Consolas"/>
          <w:lang w:eastAsia="ko-KR"/>
        </w:rPr>
        <w:t>DSTEL</w:t>
      </w:r>
      <w:r>
        <w:rPr>
          <w:lang w:eastAsia="ko-KR"/>
        </w:rPr>
        <w:t xml:space="preserve"> 의 개칭이다 (D-013). **AUX 실선은 여전히 </w:t>
      </w:r>
      <w:r>
        <w:rPr>
          <w:rFonts w:ascii="Consolas" w:hAnsi="Consolas"/>
          <w:lang w:eastAsia="ko-KR"/>
        </w:rPr>
        <w:t>DSTEL</w:t>
      </w:r>
      <w:r>
        <w:rPr>
          <w:lang w:eastAsia="ko-KR"/>
        </w:rPr>
        <w:t xml:space="preserve"> 을 보내고 converter 는 </w:t>
      </w:r>
      <w:r>
        <w:rPr>
          <w:rFonts w:ascii="Consolas" w:hAnsi="Consolas"/>
          <w:lang w:eastAsia="ko-KR"/>
        </w:rPr>
        <w:t>DSTELALT</w:t>
      </w:r>
      <w:r>
        <w:rPr>
          <w:lang w:eastAsia="ko-KR"/>
        </w:rPr>
        <w:t xml:space="preserve"> 만 읽는다(fallback 없음)** — 그 사이를 ICS 가 옮겨 실어야 한다. 레거시 이름 </w:t>
      </w:r>
      <w:r>
        <w:rPr>
          <w:rFonts w:ascii="Consolas" w:hAnsi="Consolas"/>
          <w:lang w:eastAsia="ko-KR"/>
        </w:rPr>
        <w:t>DSTEL</w:t>
      </w:r>
      <w:r>
        <w:rPr>
          <w:lang w:eastAsia="ko-KR"/>
        </w:rPr>
        <w:t xml:space="preserve"> 은 6장에 있다.</w:t>
      </w:r>
    </w:p>
    <w:p w14:paraId="2501DFF0" w14:textId="39312235" w:rsidR="0005678A" w:rsidRDefault="0005678A">
      <w:pPr>
        <w:rPr>
          <w:rFonts w:hint="eastAsia"/>
          <w:lang w:eastAsia="ko-KR"/>
        </w:rPr>
      </w:pPr>
      <w:r>
        <w:rPr>
          <w:lang w:eastAsia="ko-KR"/>
        </w:rPr>
        <w:t xml:space="preserve">* Dome shutter </w:t>
      </w:r>
      <w:r>
        <w:rPr>
          <w:rFonts w:hint="eastAsia"/>
          <w:lang w:eastAsia="ko-KR"/>
        </w:rPr>
        <w:t xml:space="preserve">정보는 </w:t>
      </w:r>
      <w:r>
        <w:rPr>
          <w:lang w:eastAsia="ko-KR"/>
        </w:rPr>
        <w:t>source</w:t>
      </w:r>
      <w:r>
        <w:rPr>
          <w:rFonts w:hint="eastAsia"/>
          <w:lang w:eastAsia="ko-KR"/>
        </w:rPr>
        <w:t xml:space="preserve">가 기존 </w:t>
      </w:r>
      <w:r>
        <w:rPr>
          <w:lang w:eastAsia="ko-KR"/>
        </w:rPr>
        <w:t>AUX relay</w:t>
      </w:r>
      <w:r>
        <w:rPr>
          <w:rFonts w:hint="eastAsia"/>
          <w:lang w:eastAsia="ko-KR"/>
        </w:rPr>
        <w:t xml:space="preserve">에서 </w:t>
      </w:r>
      <w:r>
        <w:rPr>
          <w:sz w:val="18"/>
          <w:lang w:eastAsia="ko-KR"/>
        </w:rPr>
        <w:t>TCS relay or REDIS</w:t>
      </w:r>
      <w:r>
        <w:rPr>
          <w:rFonts w:hint="eastAsia"/>
          <w:sz w:val="18"/>
          <w:lang w:eastAsia="ko-KR"/>
        </w:rPr>
        <w:t xml:space="preserve">로 변경됨. </w:t>
      </w:r>
      <w:r>
        <w:rPr>
          <w:sz w:val="18"/>
          <w:lang w:eastAsia="ko-KR"/>
        </w:rPr>
        <w:t xml:space="preserve">Dome azimuth </w:t>
      </w:r>
      <w:r>
        <w:rPr>
          <w:rFonts w:hint="eastAsia"/>
          <w:sz w:val="18"/>
          <w:lang w:eastAsia="ko-KR"/>
        </w:rPr>
        <w:t xml:space="preserve">는 원래 </w:t>
      </w:r>
      <w:r>
        <w:rPr>
          <w:sz w:val="18"/>
          <w:lang w:eastAsia="ko-KR"/>
        </w:rPr>
        <w:t>TCS</w:t>
      </w:r>
      <w:r>
        <w:rPr>
          <w:rFonts w:hint="eastAsia"/>
          <w:sz w:val="18"/>
          <w:lang w:eastAsia="ko-KR"/>
        </w:rPr>
        <w:t>에서 관장이고,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newTCS</w:t>
      </w:r>
      <w:proofErr w:type="spellEnd"/>
      <w:r>
        <w:rPr>
          <w:rFonts w:hint="eastAsia"/>
          <w:sz w:val="18"/>
          <w:lang w:eastAsia="ko-KR"/>
        </w:rPr>
        <w:t xml:space="preserve">로 전환되면서 </w:t>
      </w:r>
      <w:r>
        <w:rPr>
          <w:sz w:val="18"/>
          <w:lang w:eastAsia="ko-KR"/>
        </w:rPr>
        <w:t>Dome shutter control</w:t>
      </w:r>
      <w:r>
        <w:rPr>
          <w:rFonts w:hint="eastAsia"/>
          <w:sz w:val="18"/>
          <w:lang w:eastAsia="ko-KR"/>
        </w:rPr>
        <w:t xml:space="preserve">이 </w:t>
      </w:r>
      <w:r>
        <w:rPr>
          <w:sz w:val="18"/>
          <w:lang w:eastAsia="ko-KR"/>
        </w:rPr>
        <w:t>TCS</w:t>
      </w:r>
      <w:r>
        <w:rPr>
          <w:rFonts w:hint="eastAsia"/>
          <w:sz w:val="18"/>
          <w:lang w:eastAsia="ko-KR"/>
        </w:rPr>
        <w:t>에 편입되었으므로,</w:t>
      </w:r>
      <w:r>
        <w:rPr>
          <w:sz w:val="18"/>
          <w:lang w:eastAsia="ko-KR"/>
        </w:rPr>
        <w:t xml:space="preserve"> AUX</w:t>
      </w:r>
      <w:r>
        <w:rPr>
          <w:rFonts w:hint="eastAsia"/>
          <w:sz w:val="18"/>
          <w:lang w:eastAsia="ko-KR"/>
        </w:rPr>
        <w:t xml:space="preserve">가 아닌 </w:t>
      </w:r>
      <w:r>
        <w:rPr>
          <w:sz w:val="18"/>
          <w:lang w:eastAsia="ko-KR"/>
        </w:rPr>
        <w:t>TCS</w:t>
      </w:r>
      <w:r>
        <w:rPr>
          <w:rFonts w:hint="eastAsia"/>
          <w:sz w:val="18"/>
          <w:lang w:eastAsia="ko-KR"/>
        </w:rPr>
        <w:t>에서 정보를 가져와야 한다.</w:t>
      </w:r>
      <w:r w:rsidR="00576E25">
        <w:rPr>
          <w:sz w:val="18"/>
          <w:lang w:eastAsia="ko-KR"/>
        </w:rPr>
        <w:t xml:space="preserve"> </w:t>
      </w:r>
      <w:r w:rsidR="00576E25">
        <w:rPr>
          <w:rFonts w:hint="eastAsia"/>
          <w:sz w:val="18"/>
          <w:lang w:eastAsia="ko-KR"/>
        </w:rPr>
        <w:t>이에 따라,</w:t>
      </w:r>
      <w:r w:rsidR="00576E25">
        <w:rPr>
          <w:sz w:val="18"/>
          <w:lang w:eastAsia="ko-KR"/>
        </w:rPr>
        <w:t xml:space="preserve"> FITS header</w:t>
      </w:r>
      <w:r w:rsidR="00576E25">
        <w:rPr>
          <w:rFonts w:hint="eastAsia"/>
          <w:sz w:val="18"/>
          <w:lang w:eastAsia="ko-KR"/>
        </w:rPr>
        <w:t xml:space="preserve">의 </w:t>
      </w:r>
      <w:r w:rsidR="00576E25">
        <w:rPr>
          <w:sz w:val="18"/>
          <w:lang w:eastAsia="ko-KR"/>
        </w:rPr>
        <w:t>9</w:t>
      </w:r>
      <w:r w:rsidR="00576E25">
        <w:rPr>
          <w:rFonts w:hint="eastAsia"/>
          <w:sz w:val="18"/>
          <w:lang w:eastAsia="ko-KR"/>
        </w:rPr>
        <w:t xml:space="preserve">장의 </w:t>
      </w:r>
      <w:r w:rsidR="00576E25">
        <w:rPr>
          <w:sz w:val="18"/>
          <w:lang w:eastAsia="ko-KR"/>
        </w:rPr>
        <w:t xml:space="preserve">DS </w:t>
      </w:r>
      <w:r w:rsidR="00576E25">
        <w:rPr>
          <w:rFonts w:hint="eastAsia"/>
          <w:sz w:val="18"/>
          <w:lang w:eastAsia="ko-KR"/>
        </w:rPr>
        <w:t xml:space="preserve">카드 위치도 </w:t>
      </w:r>
      <w:r w:rsidR="00576E25">
        <w:rPr>
          <w:sz w:val="18"/>
          <w:lang w:eastAsia="ko-KR"/>
        </w:rPr>
        <w:t>TCS Information and Status</w:t>
      </w:r>
      <w:r w:rsidR="00576E25">
        <w:rPr>
          <w:rFonts w:hint="eastAsia"/>
          <w:sz w:val="18"/>
          <w:lang w:eastAsia="ko-KR"/>
        </w:rPr>
        <w:t>로 변경되었다.</w:t>
      </w:r>
    </w:p>
    <w:p w14:paraId="463CB7A0" w14:textId="7EC425AA" w:rsidR="00503E5E" w:rsidRDefault="0005678A">
      <w:pPr>
        <w:spacing w:after="40"/>
        <w:ind w:left="454"/>
        <w:rPr>
          <w:b/>
          <w:color w:val="404040"/>
          <w:sz w:val="19"/>
          <w:lang w:eastAsia="ko-KR"/>
        </w:rPr>
      </w:pPr>
      <w:r>
        <w:rPr>
          <w:color w:val="404040"/>
          <w:sz w:val="19"/>
          <w:lang w:eastAsia="ko-KR"/>
        </w:rPr>
        <w:t xml:space="preserve">계승 6개는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ics_sim</w:t>
      </w:r>
      <w:proofErr w:type="spellEnd"/>
      <w:r>
        <w:rPr>
          <w:color w:val="404040"/>
          <w:sz w:val="19"/>
          <w:lang w:eastAsia="ko-KR"/>
        </w:rPr>
        <w:t xml:space="preserve"> 이 아직 쓰지 않는다. </w:t>
      </w:r>
      <w:r>
        <w:rPr>
          <w:b/>
          <w:color w:val="404040"/>
          <w:sz w:val="19"/>
          <w:lang w:eastAsia="ko-KR"/>
        </w:rPr>
        <w:t>레거시 설계에 이미 있으므로 검토 안건이 아니라 구현 일감이다.</w:t>
      </w:r>
    </w:p>
    <w:p w14:paraId="45E5ED95" w14:textId="77777777" w:rsidR="0005678A" w:rsidRDefault="0005678A" w:rsidP="0005678A">
      <w:pPr>
        <w:spacing w:after="40"/>
        <w:rPr>
          <w:lang w:eastAsia="ko-KR"/>
        </w:rPr>
      </w:pPr>
    </w:p>
    <w:p w14:paraId="225D5A6E" w14:textId="77777777" w:rsidR="00503E5E" w:rsidRDefault="0005678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3.7 AUX — 열 환경 · 영상 점검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749"/>
        <w:gridCol w:w="1644"/>
      </w:tblGrid>
      <w:tr w:rsidR="00503E5E" w14:paraId="6B15E8A3" w14:textId="77777777">
        <w:tc>
          <w:tcPr>
            <w:tcW w:w="1644" w:type="dxa"/>
          </w:tcPr>
          <w:p w14:paraId="7262F79D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59C23114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09E1AD9A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31CD9E8D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Use in MEF</w:t>
            </w:r>
          </w:p>
        </w:tc>
        <w:tc>
          <w:tcPr>
            <w:tcW w:w="1644" w:type="dxa"/>
          </w:tcPr>
          <w:p w14:paraId="38484424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476AE667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503E5E" w14:paraId="1872B98F" w14:textId="77777777">
        <w:tc>
          <w:tcPr>
            <w:tcW w:w="1644" w:type="dxa"/>
          </w:tcPr>
          <w:p w14:paraId="428AB2A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CHSTAT</w:t>
            </w:r>
          </w:p>
        </w:tc>
        <w:tc>
          <w:tcPr>
            <w:tcW w:w="1644" w:type="dxa"/>
          </w:tcPr>
          <w:p w14:paraId="5DF4407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E5A6EAB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E549AF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CHSTAT</w:t>
            </w:r>
          </w:p>
        </w:tc>
        <w:tc>
          <w:tcPr>
            <w:tcW w:w="1644" w:type="dxa"/>
          </w:tcPr>
          <w:p w14:paraId="3EC9F7E2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v1.8 판정: 싣지 않음 — 초안에서도 삭제 확인(확인 요망 1 해소 → v1.9 재개: 초안 v0.3.6 </w:t>
            </w:r>
            <w:proofErr w:type="spellStart"/>
            <w:r>
              <w:rPr>
                <w:sz w:val="18"/>
                <w:lang w:eastAsia="ko-KR"/>
              </w:rPr>
              <w:t>재잔존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644" w:type="dxa"/>
          </w:tcPr>
          <w:p w14:paraId="6537603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3C424CBD" w14:textId="77777777">
        <w:tc>
          <w:tcPr>
            <w:tcW w:w="1644" w:type="dxa"/>
          </w:tcPr>
          <w:p w14:paraId="0445506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ENSTAT</w:t>
            </w:r>
          </w:p>
        </w:tc>
        <w:tc>
          <w:tcPr>
            <w:tcW w:w="1644" w:type="dxa"/>
          </w:tcPr>
          <w:p w14:paraId="722B6F9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765CA3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70B039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ENSTAT</w:t>
            </w:r>
          </w:p>
        </w:tc>
        <w:tc>
          <w:tcPr>
            <w:tcW w:w="1644" w:type="dxa"/>
          </w:tcPr>
          <w:p w14:paraId="2C954B0A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766C854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4B517496" w14:textId="77777777">
        <w:tc>
          <w:tcPr>
            <w:tcW w:w="1644" w:type="dxa"/>
          </w:tcPr>
          <w:p w14:paraId="5686B50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ENFAN</w:t>
            </w:r>
          </w:p>
        </w:tc>
        <w:tc>
          <w:tcPr>
            <w:tcW w:w="1644" w:type="dxa"/>
          </w:tcPr>
          <w:p w14:paraId="08DB49C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FAAEDC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B71B16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ENFAN</w:t>
            </w:r>
          </w:p>
        </w:tc>
        <w:tc>
          <w:tcPr>
            <w:tcW w:w="1644" w:type="dxa"/>
          </w:tcPr>
          <w:p w14:paraId="13AEC343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32859FD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AUX relay</w:t>
            </w:r>
          </w:p>
        </w:tc>
      </w:tr>
      <w:tr w:rsidR="00503E5E" w14:paraId="729EA825" w14:textId="77777777">
        <w:tc>
          <w:tcPr>
            <w:tcW w:w="1644" w:type="dxa"/>
          </w:tcPr>
          <w:p w14:paraId="0EF27FE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CCDTEMP</w:t>
            </w:r>
          </w:p>
        </w:tc>
        <w:tc>
          <w:tcPr>
            <w:tcW w:w="1644" w:type="dxa"/>
          </w:tcPr>
          <w:p w14:paraId="0821797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73E8F9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616A1B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CCDTEMP</w:t>
            </w:r>
          </w:p>
        </w:tc>
        <w:tc>
          <w:tcPr>
            <w:tcW w:w="1644" w:type="dxa"/>
          </w:tcPr>
          <w:p w14:paraId="2D47B75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 xml:space="preserve">] — </w:t>
            </w:r>
            <w:proofErr w:type="spellStart"/>
            <w:r>
              <w:rPr>
                <w:b/>
                <w:sz w:val="18"/>
              </w:rPr>
              <w:t>실측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센서</w:t>
            </w:r>
            <w:proofErr w:type="spellEnd"/>
            <w:r>
              <w:rPr>
                <w:sz w:val="18"/>
              </w:rPr>
              <w:t xml:space="preserve"> ("CCD temperature M")</w:t>
            </w:r>
          </w:p>
        </w:tc>
        <w:tc>
          <w:tcPr>
            <w:tcW w:w="1644" w:type="dxa"/>
          </w:tcPr>
          <w:p w14:paraId="33522D3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503E5E" w14:paraId="5FC388EC" w14:textId="77777777">
        <w:tc>
          <w:tcPr>
            <w:tcW w:w="1644" w:type="dxa"/>
          </w:tcPr>
          <w:p w14:paraId="4BA5809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DEWPRES</w:t>
            </w:r>
          </w:p>
        </w:tc>
        <w:tc>
          <w:tcPr>
            <w:tcW w:w="1644" w:type="dxa"/>
          </w:tcPr>
          <w:p w14:paraId="2743D38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0171A1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14FDC3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DEWPRES</w:t>
            </w:r>
          </w:p>
        </w:tc>
        <w:tc>
          <w:tcPr>
            <w:tcW w:w="1644" w:type="dxa"/>
          </w:tcPr>
          <w:p w14:paraId="2FBFDBF5" w14:textId="77777777" w:rsidR="00503E5E" w:rsidRDefault="0005678A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rFonts w:ascii="Consolas" w:hAnsi="Consolas"/>
                <w:sz w:val="18"/>
                <w:lang w:eastAsia="ko-KR"/>
              </w:rPr>
              <w:t>x.xxe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-x</w:t>
            </w:r>
            <w:r>
              <w:rPr>
                <w:sz w:val="18"/>
                <w:lang w:eastAsia="ko-KR"/>
              </w:rPr>
              <w:t xml:space="preserve"> [torr] 문자열 · 측정불가 </w:t>
            </w:r>
            <w:r>
              <w:rPr>
                <w:rFonts w:ascii="Consolas" w:hAnsi="Consolas"/>
                <w:sz w:val="18"/>
                <w:lang w:eastAsia="ko-KR"/>
              </w:rPr>
              <w:t>9.99e-9</w:t>
            </w:r>
            <w:r>
              <w:rPr>
                <w:sz w:val="18"/>
                <w:lang w:eastAsia="ko-KR"/>
              </w:rPr>
              <w:t xml:space="preserve">* (0·음수·비수치·범위 밖 — 게이지의 </w:t>
            </w:r>
            <w:r>
              <w:rPr>
                <w:rFonts w:ascii="Consolas" w:hAnsi="Consolas"/>
                <w:sz w:val="18"/>
                <w:lang w:eastAsia="ko-KR"/>
              </w:rPr>
              <w:t>0.00e-0</w:t>
            </w:r>
            <w:r>
              <w:rPr>
                <w:sz w:val="18"/>
                <w:lang w:eastAsia="ko-KR"/>
              </w:rPr>
              <w:t xml:space="preserve"> 포함)</w:t>
            </w:r>
          </w:p>
        </w:tc>
        <w:tc>
          <w:tcPr>
            <w:tcW w:w="1644" w:type="dxa"/>
          </w:tcPr>
          <w:p w14:paraId="6E6625C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503E5E" w14:paraId="1D87893C" w14:textId="77777777">
        <w:tc>
          <w:tcPr>
            <w:tcW w:w="1644" w:type="dxa"/>
          </w:tcPr>
          <w:p w14:paraId="6B68B2E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PT30N1</w:t>
            </w:r>
          </w:p>
        </w:tc>
        <w:tc>
          <w:tcPr>
            <w:tcW w:w="1644" w:type="dxa"/>
          </w:tcPr>
          <w:p w14:paraId="2AA43AB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96D161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8F505C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PT30N1</w:t>
            </w:r>
          </w:p>
        </w:tc>
        <w:tc>
          <w:tcPr>
            <w:tcW w:w="1644" w:type="dxa"/>
          </w:tcPr>
          <w:p w14:paraId="1AEBC81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PT-30 #1 cold-end 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1644" w:type="dxa"/>
          </w:tcPr>
          <w:p w14:paraId="6266D1B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503E5E" w14:paraId="0A94310F" w14:textId="77777777">
        <w:tc>
          <w:tcPr>
            <w:tcW w:w="1644" w:type="dxa"/>
          </w:tcPr>
          <w:p w14:paraId="73A8880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PT30N2</w:t>
            </w:r>
          </w:p>
        </w:tc>
        <w:tc>
          <w:tcPr>
            <w:tcW w:w="1644" w:type="dxa"/>
          </w:tcPr>
          <w:p w14:paraId="23776E7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7D51FF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6395AE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PT30N2</w:t>
            </w:r>
          </w:p>
        </w:tc>
        <w:tc>
          <w:tcPr>
            <w:tcW w:w="1644" w:type="dxa"/>
          </w:tcPr>
          <w:p w14:paraId="6160D43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PT-30 #2 cold-end 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1644" w:type="dxa"/>
          </w:tcPr>
          <w:p w14:paraId="5AB91CD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503E5E" w14:paraId="4D9BE90E" w14:textId="77777777">
        <w:tc>
          <w:tcPr>
            <w:tcW w:w="1644" w:type="dxa"/>
          </w:tcPr>
          <w:p w14:paraId="722AD4D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CHARCOAL</w:t>
            </w:r>
          </w:p>
        </w:tc>
        <w:tc>
          <w:tcPr>
            <w:tcW w:w="1644" w:type="dxa"/>
          </w:tcPr>
          <w:p w14:paraId="7033B4A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0AA79E8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B796BB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CHARCOAL</w:t>
            </w:r>
          </w:p>
        </w:tc>
        <w:tc>
          <w:tcPr>
            <w:tcW w:w="1644" w:type="dxa"/>
          </w:tcPr>
          <w:p w14:paraId="5C275BE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charcoal canister 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1644" w:type="dxa"/>
          </w:tcPr>
          <w:p w14:paraId="6CFD546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ICG RTD measurement</w:t>
            </w:r>
          </w:p>
        </w:tc>
      </w:tr>
      <w:tr w:rsidR="00503E5E" w14:paraId="26BEFF1F" w14:textId="77777777">
        <w:tc>
          <w:tcPr>
            <w:tcW w:w="1644" w:type="dxa"/>
          </w:tcPr>
          <w:p w14:paraId="71489ED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AIR_IN</w:t>
            </w:r>
          </w:p>
        </w:tc>
        <w:tc>
          <w:tcPr>
            <w:tcW w:w="1644" w:type="dxa"/>
          </w:tcPr>
          <w:p w14:paraId="0A01A4E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7C1EDD0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712EDA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AIR_IN</w:t>
            </w:r>
          </w:p>
        </w:tc>
        <w:tc>
          <w:tcPr>
            <w:tcW w:w="1644" w:type="dxa"/>
          </w:tcPr>
          <w:p w14:paraId="3C32EC11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열교환기 흡기 [</w:t>
            </w:r>
            <w:proofErr w:type="spellStart"/>
            <w:r>
              <w:rPr>
                <w:sz w:val="18"/>
                <w:lang w:eastAsia="ko-KR"/>
              </w:rPr>
              <w:t>degC</w:t>
            </w:r>
            <w:proofErr w:type="spellEnd"/>
            <w:r>
              <w:rPr>
                <w:sz w:val="18"/>
                <w:lang w:eastAsia="ko-KR"/>
              </w:rPr>
              <w:t>] — IN 이 따뜻한 쪽(레거시 의미 유지)</w:t>
            </w:r>
          </w:p>
        </w:tc>
        <w:tc>
          <w:tcPr>
            <w:tcW w:w="1644" w:type="dxa"/>
          </w:tcPr>
          <w:p w14:paraId="089712F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standalone RTD readout unit</w:t>
            </w:r>
          </w:p>
        </w:tc>
      </w:tr>
      <w:tr w:rsidR="00503E5E" w14:paraId="083E1B95" w14:textId="77777777">
        <w:tc>
          <w:tcPr>
            <w:tcW w:w="1644" w:type="dxa"/>
          </w:tcPr>
          <w:p w14:paraId="084E11F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AIR_OUT</w:t>
            </w:r>
          </w:p>
        </w:tc>
        <w:tc>
          <w:tcPr>
            <w:tcW w:w="1644" w:type="dxa"/>
          </w:tcPr>
          <w:p w14:paraId="36150CE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09D96C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18AEDA8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AIR_OUT</w:t>
            </w:r>
          </w:p>
        </w:tc>
        <w:tc>
          <w:tcPr>
            <w:tcW w:w="1644" w:type="dxa"/>
          </w:tcPr>
          <w:p w14:paraId="0701BB98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열교환기 배기 [</w:t>
            </w:r>
            <w:proofErr w:type="spellStart"/>
            <w:r>
              <w:rPr>
                <w:sz w:val="18"/>
                <w:lang w:eastAsia="ko-KR"/>
              </w:rPr>
              <w:t>degC</w:t>
            </w:r>
            <w:proofErr w:type="spellEnd"/>
            <w:r>
              <w:rPr>
                <w:sz w:val="18"/>
                <w:lang w:eastAsia="ko-KR"/>
              </w:rPr>
              <w:t>]</w:t>
            </w:r>
          </w:p>
        </w:tc>
        <w:tc>
          <w:tcPr>
            <w:tcW w:w="1644" w:type="dxa"/>
          </w:tcPr>
          <w:p w14:paraId="68866E3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standalone RTD readout unit</w:t>
            </w:r>
          </w:p>
        </w:tc>
      </w:tr>
      <w:tr w:rsidR="00503E5E" w14:paraId="1669493E" w14:textId="77777777">
        <w:tc>
          <w:tcPr>
            <w:tcW w:w="1644" w:type="dxa"/>
          </w:tcPr>
          <w:p w14:paraId="51B4C51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GLYC_IN</w:t>
            </w:r>
          </w:p>
        </w:tc>
        <w:tc>
          <w:tcPr>
            <w:tcW w:w="1644" w:type="dxa"/>
          </w:tcPr>
          <w:p w14:paraId="1EF9283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789B12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85E352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GLYC_IN</w:t>
            </w:r>
          </w:p>
        </w:tc>
        <w:tc>
          <w:tcPr>
            <w:tcW w:w="1644" w:type="dxa"/>
          </w:tcPr>
          <w:p w14:paraId="312B03E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HE box </w:t>
            </w:r>
            <w:proofErr w:type="spellStart"/>
            <w:r>
              <w:rPr>
                <w:sz w:val="18"/>
              </w:rPr>
              <w:t>유입</w:t>
            </w:r>
            <w:proofErr w:type="spellEnd"/>
            <w:r>
              <w:rPr>
                <w:sz w:val="18"/>
              </w:rPr>
              <w:t xml:space="preserve"> glycol 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1644" w:type="dxa"/>
          </w:tcPr>
          <w:p w14:paraId="5A414E6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standalone RTD readout unit</w:t>
            </w:r>
          </w:p>
        </w:tc>
      </w:tr>
      <w:tr w:rsidR="00503E5E" w14:paraId="1FE80467" w14:textId="77777777">
        <w:tc>
          <w:tcPr>
            <w:tcW w:w="1644" w:type="dxa"/>
          </w:tcPr>
          <w:p w14:paraId="602B8D1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GLYC_OUT</w:t>
            </w:r>
          </w:p>
        </w:tc>
        <w:tc>
          <w:tcPr>
            <w:tcW w:w="1644" w:type="dxa"/>
          </w:tcPr>
          <w:p w14:paraId="01D1773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5BD73F1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6B9D15F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GLYC_OUT</w:t>
            </w:r>
          </w:p>
        </w:tc>
        <w:tc>
          <w:tcPr>
            <w:tcW w:w="1644" w:type="dxa"/>
          </w:tcPr>
          <w:p w14:paraId="0460EB8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HE box </w:t>
            </w:r>
            <w:proofErr w:type="spellStart"/>
            <w:r>
              <w:rPr>
                <w:sz w:val="18"/>
              </w:rPr>
              <w:t>배출</w:t>
            </w:r>
            <w:proofErr w:type="spellEnd"/>
            <w:r>
              <w:rPr>
                <w:sz w:val="18"/>
              </w:rPr>
              <w:t xml:space="preserve"> glycol 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1644" w:type="dxa"/>
          </w:tcPr>
          <w:p w14:paraId="1537FCC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standalone RTD readout unit</w:t>
            </w:r>
          </w:p>
        </w:tc>
      </w:tr>
      <w:tr w:rsidR="00503E5E" w14:paraId="4235634A" w14:textId="77777777">
        <w:tc>
          <w:tcPr>
            <w:tcW w:w="1644" w:type="dxa"/>
          </w:tcPr>
          <w:p w14:paraId="22FDB52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CHKIMG</w:t>
            </w:r>
          </w:p>
        </w:tc>
        <w:tc>
          <w:tcPr>
            <w:tcW w:w="1644" w:type="dxa"/>
          </w:tcPr>
          <w:p w14:paraId="7A1BEC9D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1C513381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7231A81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CHKIMG</w:t>
            </w:r>
          </w:p>
        </w:tc>
        <w:tc>
          <w:tcPr>
            <w:tcW w:w="1644" w:type="dxa"/>
          </w:tcPr>
          <w:p w14:paraId="76096399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613ED319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Pipeline 에서 판별하는 대상 — raw 카드 아님 (v1.10)</w:t>
            </w:r>
          </w:p>
        </w:tc>
      </w:tr>
      <w:tr w:rsidR="00503E5E" w14:paraId="5DEF1378" w14:textId="77777777">
        <w:tc>
          <w:tcPr>
            <w:tcW w:w="1644" w:type="dxa"/>
          </w:tcPr>
          <w:p w14:paraId="152ED55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CHKIMG_C</w:t>
            </w:r>
          </w:p>
        </w:tc>
        <w:tc>
          <w:tcPr>
            <w:tcW w:w="1644" w:type="dxa"/>
          </w:tcPr>
          <w:p w14:paraId="40BC3590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0F5FBAEB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6692888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CHKIMG_C</w:t>
            </w:r>
          </w:p>
        </w:tc>
        <w:tc>
          <w:tcPr>
            <w:tcW w:w="1644" w:type="dxa"/>
          </w:tcPr>
          <w:p w14:paraId="1E8CCE55" w14:textId="77777777" w:rsidR="00503E5E" w:rsidRDefault="00503E5E">
            <w:pPr>
              <w:spacing w:before="20" w:after="20"/>
            </w:pPr>
          </w:p>
        </w:tc>
        <w:tc>
          <w:tcPr>
            <w:tcW w:w="1644" w:type="dxa"/>
          </w:tcPr>
          <w:p w14:paraId="1AD44F33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Pipeline 에서 판별하는 대상 — raw 카드 아님 (v1.10)</w:t>
            </w:r>
          </w:p>
        </w:tc>
      </w:tr>
    </w:tbl>
    <w:p w14:paraId="37CAC86C" w14:textId="77777777" w:rsidR="00503E5E" w:rsidRDefault="00503E5E">
      <w:pPr>
        <w:spacing w:after="40"/>
        <w:rPr>
          <w:lang w:eastAsia="ko-KR"/>
        </w:rPr>
      </w:pPr>
    </w:p>
    <w:p w14:paraId="7977AB4D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구 </w:t>
      </w:r>
      <w:r>
        <w:rPr>
          <w:rFonts w:ascii="Consolas" w:hAnsi="Consolas"/>
          <w:color w:val="404040"/>
          <w:sz w:val="19"/>
          <w:lang w:eastAsia="ko-KR"/>
        </w:rPr>
        <w:t>없을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때</w:t>
      </w:r>
      <w:r>
        <w:rPr>
          <w:color w:val="404040"/>
          <w:sz w:val="19"/>
          <w:lang w:eastAsia="ko-KR"/>
        </w:rPr>
        <w:t xml:space="preserve">(converter 기본값): 전부 </w:t>
      </w:r>
      <w:r>
        <w:rPr>
          <w:rFonts w:ascii="Consolas" w:hAnsi="Consolas"/>
          <w:color w:val="404040"/>
          <w:sz w:val="19"/>
          <w:lang w:eastAsia="ko-KR"/>
        </w:rPr>
        <w:t>""</w:t>
      </w:r>
      <w:r>
        <w:rPr>
          <w:color w:val="404040"/>
          <w:sz w:val="19"/>
          <w:lang w:eastAsia="ko-KR"/>
        </w:rPr>
        <w:t>.</w:t>
      </w:r>
    </w:p>
    <w:p w14:paraId="7EF3A187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**14개 중 신규는 </w:t>
      </w:r>
      <w:r>
        <w:rPr>
          <w:rFonts w:ascii="Consolas" w:hAnsi="Consolas"/>
          <w:lang w:eastAsia="ko-KR"/>
        </w:rPr>
        <w:t>CHKIMG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CHKIMG_C</w:t>
      </w:r>
      <w:r>
        <w:rPr>
          <w:lang w:eastAsia="ko-KR"/>
        </w:rPr>
        <w:t xml:space="preserve"> 둘뿐</w:t>
      </w:r>
      <w:r>
        <w:rPr>
          <w:b/>
          <w:lang w:eastAsia="ko-KR"/>
        </w:rPr>
        <w:t xml:space="preserve">이고, 이 둘도 레거시 raw 에 없어 FSA 4개와 같은 물음에 걸렸었다 (검토 문서 5.4절 9번). FSA 쪽은 v1.8 에서, 이 둘은 </w:t>
      </w:r>
      <w:r>
        <w:rPr>
          <w:lang w:eastAsia="ko-KR"/>
        </w:rPr>
        <w:t xml:space="preserve">v1.10 에서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 로 판정됐다</w:t>
      </w:r>
      <w:r>
        <w:rPr>
          <w:b/>
          <w:lang w:eastAsia="ko-KR"/>
        </w:rPr>
        <w:t xml:space="preserve"> — 영상 점검은 취득 시점에 존재할 수 없는 값이고 </w:t>
      </w:r>
      <w:r>
        <w:rPr>
          <w:lang w:eastAsia="ko-KR"/>
        </w:rPr>
        <w:t>pipeline 이 판별하는 대상**이라 raw 카드가 아니다. 이로써 검토 항목 9 는 전량 종결이다.</w:t>
      </w:r>
    </w:p>
    <w:p w14:paraId="6388C249" w14:textId="77777777" w:rsidR="00503E5E" w:rsidRDefault="0005678A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CCDTEMP</w:t>
      </w:r>
      <w:r>
        <w:rPr>
          <w:lang w:eastAsia="ko-KR"/>
        </w:rPr>
        <w:t xml:space="preserve"> 의 평균 파생(D-013)은 v1.8 에서 폐기됐다.</w:t>
      </w:r>
      <w:r>
        <w:rPr>
          <w:b/>
          <w:lang w:eastAsia="ko-KR"/>
        </w:rPr>
        <w:t xml:space="preserve"> 온도센서 구성이 바뀌어 </w:t>
      </w:r>
      <w:r>
        <w:rPr>
          <w:lang w:eastAsia="ko-KR"/>
        </w:rPr>
        <w:t xml:space="preserve">실측 대표 센서 1개** 값("CCD temperature M")을 싣는다 — 출처는 </w:t>
      </w:r>
      <w:r>
        <w:rPr>
          <w:rFonts w:ascii="Consolas" w:hAnsi="Consolas"/>
          <w:lang w:eastAsia="ko-KR"/>
        </w:rPr>
        <w:t>ICG RTD measurement</w:t>
      </w:r>
      <w:r>
        <w:rPr>
          <w:lang w:eastAsia="ko-KR"/>
        </w:rPr>
        <w:t xml:space="preserve">, </w:t>
      </w:r>
      <w:r>
        <w:rPr>
          <w:rFonts w:ascii="Consolas" w:hAnsi="Consolas"/>
          <w:lang w:eastAsia="ko-KR"/>
        </w:rPr>
        <w:t>CCDTEMP1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CCDTEMP2</w:t>
      </w:r>
      <w:r>
        <w:rPr>
          <w:lang w:eastAsia="ko-KR"/>
        </w:rPr>
        <w:t xml:space="preserve"> 후보는 </w:t>
      </w:r>
      <w:r>
        <w:rPr>
          <w:b/>
          <w:lang w:eastAsia="ko-KR"/>
        </w:rPr>
        <w:t>제외 확정</w:t>
      </w:r>
      <w:r>
        <w:rPr>
          <w:lang w:eastAsia="ko-KR"/>
        </w:rPr>
        <w:t xml:space="preserve">이다(7장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). ⚠️ </w:t>
      </w:r>
      <w:proofErr w:type="spellStart"/>
      <w:r>
        <w:rPr>
          <w:lang w:eastAsia="ko-KR"/>
        </w:rPr>
        <w:t>대표값을</w:t>
      </w:r>
      <w:proofErr w:type="spellEnd"/>
      <w:r>
        <w:rPr>
          <w:lang w:eastAsia="ko-KR"/>
        </w:rPr>
        <w:t xml:space="preserve"> 파일만으로 검산할 근거는 사라졌다 — 센서 이상은 취득 SW 로그가 담는다. MEF/L1 쪽 정의 문구("평균 파생")의 갱신은 C-항목이다(MEF Impacts v0.3 ②).</w:t>
      </w:r>
    </w:p>
    <w:p w14:paraId="1092494F" w14:textId="77777777" w:rsidR="00503E5E" w:rsidRDefault="0005678A">
      <w:r>
        <w:rPr>
          <w:lang w:eastAsia="ko-KR"/>
        </w:rPr>
        <w:t>**</w:t>
      </w:r>
      <w:r>
        <w:rPr>
          <w:rFonts w:ascii="Consolas" w:hAnsi="Consolas"/>
          <w:lang w:eastAsia="ko-KR"/>
        </w:rPr>
        <w:t>DEWPRES</w:t>
      </w:r>
      <w:r>
        <w:rPr>
          <w:lang w:eastAsia="ko-KR"/>
        </w:rPr>
        <w:t xml:space="preserve"> 는 문자열 카드다** — 지수 표기 </w:t>
      </w:r>
      <w:proofErr w:type="spellStart"/>
      <w:r>
        <w:rPr>
          <w:rFonts w:ascii="Consolas" w:hAnsi="Consolas"/>
          <w:lang w:eastAsia="ko-KR"/>
        </w:rPr>
        <w:t>x.xxe</w:t>
      </w:r>
      <w:proofErr w:type="spellEnd"/>
      <w:r>
        <w:rPr>
          <w:rFonts w:ascii="Consolas" w:hAnsi="Consolas"/>
          <w:lang w:eastAsia="ko-KR"/>
        </w:rPr>
        <w:t>-x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고정하려면 실수 카드로는 안 되고(</w:t>
      </w:r>
      <w:proofErr w:type="spellStart"/>
      <w:r>
        <w:rPr>
          <w:lang w:eastAsia="ko-KR"/>
        </w:rPr>
        <w:t>astropy</w:t>
      </w:r>
      <w:proofErr w:type="spellEnd"/>
      <w:r>
        <w:rPr>
          <w:lang w:eastAsia="ko-KR"/>
        </w:rPr>
        <w:t xml:space="preserve"> 가 표기를 정한다), 측정불가는 전부 **</w:t>
      </w:r>
      <w:r>
        <w:rPr>
          <w:rFonts w:ascii="Consolas" w:hAnsi="Consolas"/>
          <w:lang w:eastAsia="ko-KR"/>
        </w:rPr>
        <w:t>9.99e-9</w:t>
      </w:r>
      <w:r>
        <w:rPr>
          <w:lang w:eastAsia="ko-KR"/>
        </w:rPr>
        <w:t xml:space="preserve">** 로 접는다. 온도 카드의 형은 미확정이다 — 초안은 문자열(부호 포함 소수 2자리), </w:t>
      </w:r>
      <w:proofErr w:type="spellStart"/>
      <w:r>
        <w:rPr>
          <w:rFonts w:ascii="Consolas" w:hAnsi="Consolas"/>
          <w:lang w:eastAsia="ko-KR"/>
        </w:rPr>
        <w:t>ics_sim</w:t>
      </w:r>
      <w:proofErr w:type="spellEnd"/>
      <w:r>
        <w:rPr>
          <w:lang w:eastAsia="ko-KR"/>
        </w:rPr>
        <w:t xml:space="preserve"> 은 실수형(확인 요망 9). </w:t>
      </w:r>
      <w:r>
        <w:t xml:space="preserve">HK </w:t>
      </w:r>
      <w:proofErr w:type="spellStart"/>
      <w:r>
        <w:t>카드의</w:t>
      </w:r>
      <w:proofErr w:type="spellEnd"/>
      <w:r>
        <w:t xml:space="preserve"> </w:t>
      </w:r>
      <w:proofErr w:type="spellStart"/>
      <w:r>
        <w:t>공급</w:t>
      </w:r>
      <w:proofErr w:type="spellEnd"/>
      <w:r>
        <w:t xml:space="preserve"> </w:t>
      </w:r>
      <w:proofErr w:type="spellStart"/>
      <w:r>
        <w:t>계통은</w:t>
      </w:r>
      <w:proofErr w:type="spellEnd"/>
      <w:r>
        <w:t xml:space="preserve"> </w:t>
      </w:r>
      <w:proofErr w:type="spellStart"/>
      <w:r>
        <w:t>셋으로</w:t>
      </w:r>
      <w:proofErr w:type="spellEnd"/>
      <w:r>
        <w:t xml:space="preserve"> </w:t>
      </w:r>
      <w:proofErr w:type="spellStart"/>
      <w:r>
        <w:t>갈린다</w:t>
      </w:r>
      <w:proofErr w:type="spellEnd"/>
      <w:r>
        <w:t xml:space="preserve"> — Archon 쪽 </w:t>
      </w:r>
      <w:r>
        <w:rPr>
          <w:rFonts w:ascii="Consolas" w:hAnsi="Consolas"/>
        </w:rPr>
        <w:t>ICG RTD measurement</w:t>
      </w:r>
      <w:r>
        <w:t xml:space="preserve"> · </w:t>
      </w:r>
      <w:proofErr w:type="spellStart"/>
      <w:r>
        <w:t>별도</w:t>
      </w:r>
      <w:proofErr w:type="spellEnd"/>
      <w:r>
        <w:t xml:space="preserve"> </w:t>
      </w:r>
      <w:proofErr w:type="spellStart"/>
      <w:r>
        <w:t>장치</w:t>
      </w:r>
      <w:proofErr w:type="spellEnd"/>
      <w:r>
        <w:t xml:space="preserve"> </w:t>
      </w:r>
      <w:r>
        <w:rPr>
          <w:rFonts w:ascii="Consolas" w:hAnsi="Consolas"/>
        </w:rPr>
        <w:t>standalone RTD readout unit</w:t>
      </w:r>
      <w:r>
        <w:t xml:space="preserve">(AIR/GLYC) · </w:t>
      </w:r>
      <w:r>
        <w:rPr>
          <w:rFonts w:ascii="Consolas" w:hAnsi="Consolas"/>
        </w:rPr>
        <w:t>Tapaculo sensor</w:t>
      </w:r>
      <w:r>
        <w:t>(</w:t>
      </w:r>
      <w:r>
        <w:rPr>
          <w:rFonts w:ascii="Consolas" w:hAnsi="Consolas"/>
        </w:rPr>
        <w:t>HEBOX</w:t>
      </w:r>
      <w:r>
        <w:t xml:space="preserve">, 7장). </w:t>
      </w:r>
      <w:proofErr w:type="spellStart"/>
      <w:r>
        <w:t>레거시의</w:t>
      </w:r>
      <w:proofErr w:type="spellEnd"/>
      <w:r>
        <w:t xml:space="preserve"> "AUX relay" </w:t>
      </w:r>
      <w:proofErr w:type="spellStart"/>
      <w:r>
        <w:t>출처는</w:t>
      </w:r>
      <w:proofErr w:type="spellEnd"/>
      <w:r>
        <w:t xml:space="preserve"> HK </w:t>
      </w:r>
      <w:proofErr w:type="spellStart"/>
      <w:r>
        <w:t>에서</w:t>
      </w:r>
      <w:proofErr w:type="spellEnd"/>
      <w:r>
        <w:t xml:space="preserve"> </w:t>
      </w:r>
      <w:proofErr w:type="spellStart"/>
      <w:r>
        <w:t>전부</w:t>
      </w:r>
      <w:proofErr w:type="spellEnd"/>
      <w:r>
        <w:t xml:space="preserve"> </w:t>
      </w:r>
      <w:proofErr w:type="spellStart"/>
      <w:r>
        <w:t>물러났다</w:t>
      </w:r>
      <w:proofErr w:type="spellEnd"/>
      <w:r>
        <w:t>.</w:t>
      </w:r>
    </w:p>
    <w:p w14:paraId="5713068F" w14:textId="77777777" w:rsidR="00503E5E" w:rsidRDefault="0005678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card() 밖에서 쓰이는 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800"/>
        <w:gridCol w:w="1644"/>
      </w:tblGrid>
      <w:tr w:rsidR="00503E5E" w14:paraId="76F0F124" w14:textId="77777777">
        <w:tc>
          <w:tcPr>
            <w:tcW w:w="1644" w:type="dxa"/>
          </w:tcPr>
          <w:p w14:paraId="0FEF71E5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Keywords</w:t>
            </w:r>
          </w:p>
        </w:tc>
        <w:tc>
          <w:tcPr>
            <w:tcW w:w="1644" w:type="dxa"/>
          </w:tcPr>
          <w:p w14:paraId="6FF11EC7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644" w:type="dxa"/>
          </w:tcPr>
          <w:p w14:paraId="1036A82A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644" w:type="dxa"/>
          </w:tcPr>
          <w:p w14:paraId="1BDE0E14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MEF Usage</w:t>
            </w:r>
          </w:p>
        </w:tc>
        <w:tc>
          <w:tcPr>
            <w:tcW w:w="1644" w:type="dxa"/>
          </w:tcPr>
          <w:p w14:paraId="30CEDF4C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Value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  <w:tc>
          <w:tcPr>
            <w:tcW w:w="1644" w:type="dxa"/>
          </w:tcPr>
          <w:p w14:paraId="0B592BC6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Source (</w:t>
            </w:r>
            <w:r>
              <w:rPr>
                <w:rFonts w:ascii="Consolas" w:hAnsi="Consolas"/>
                <w:b/>
                <w:sz w:val="18"/>
              </w:rPr>
              <w:t>*</w:t>
            </w:r>
            <w:r>
              <w:rPr>
                <w:b/>
                <w:sz w:val="18"/>
              </w:rPr>
              <w:t xml:space="preserve"> default)</w:t>
            </w:r>
          </w:p>
        </w:tc>
      </w:tr>
      <w:tr w:rsidR="00503E5E" w14:paraId="38C6D774" w14:textId="77777777">
        <w:tc>
          <w:tcPr>
            <w:tcW w:w="1644" w:type="dxa"/>
          </w:tcPr>
          <w:p w14:paraId="145FE45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DATE-OBS</w:t>
            </w:r>
          </w:p>
        </w:tc>
        <w:tc>
          <w:tcPr>
            <w:tcW w:w="1644" w:type="dxa"/>
          </w:tcPr>
          <w:p w14:paraId="3DC7DDF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379ADF9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644" w:type="dxa"/>
          </w:tcPr>
          <w:p w14:paraId="4B815B2F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DATE-OBS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MJD-OBS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JD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UT</w:t>
            </w:r>
            <w:r>
              <w:rPr>
                <w:sz w:val="18"/>
                <w:lang w:eastAsia="ko-KR"/>
              </w:rPr>
              <w:t xml:space="preserve"> 를 여기서 파생시킨다. ⚠️ </w:t>
            </w:r>
            <w:r>
              <w:rPr>
                <w:b/>
                <w:sz w:val="18"/>
                <w:lang w:eastAsia="ko-KR"/>
              </w:rPr>
              <w:t>없으면 변환 시각(now)으로 대체</w:t>
            </w:r>
            <w:r>
              <w:rPr>
                <w:sz w:val="18"/>
                <w:lang w:eastAsia="ko-KR"/>
              </w:rPr>
              <w:t xml:space="preserve">되어 네 카드가 전부 관측과 무관해지고 </w:t>
            </w:r>
            <w:r>
              <w:rPr>
                <w:b/>
                <w:sz w:val="18"/>
                <w:lang w:eastAsia="ko-KR"/>
              </w:rPr>
              <w:t>그래도 오류가 나지 않는다</w:t>
            </w:r>
            <w:r>
              <w:rPr>
                <w:sz w:val="18"/>
                <w:lang w:eastAsia="ko-KR"/>
              </w:rPr>
              <w:t xml:space="preserve"> (규격 6.2, C-6)</w:t>
            </w:r>
          </w:p>
        </w:tc>
        <w:tc>
          <w:tcPr>
            <w:tcW w:w="1644" w:type="dxa"/>
          </w:tcPr>
          <w:p w14:paraId="3C93E90D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'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YYYY-MM-DDThh:mm:ss.mmm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'</w:t>
            </w:r>
            <w:r>
              <w:rPr>
                <w:sz w:val="18"/>
                <w:lang w:eastAsia="ko-KR"/>
              </w:rPr>
              <w:t xml:space="preserve"> — </w:t>
            </w:r>
            <w:proofErr w:type="spellStart"/>
            <w:r>
              <w:rPr>
                <w:b/>
                <w:sz w:val="18"/>
                <w:lang w:eastAsia="ko-KR"/>
              </w:rPr>
              <w:t>밀리초</w:t>
            </w:r>
            <w:proofErr w:type="spellEnd"/>
            <w:r>
              <w:rPr>
                <w:b/>
                <w:sz w:val="18"/>
                <w:lang w:eastAsia="ko-KR"/>
              </w:rPr>
              <w:t xml:space="preserve"> 필수</w:t>
            </w:r>
            <w:r>
              <w:rPr>
                <w:sz w:val="18"/>
                <w:lang w:eastAsia="ko-KR"/>
              </w:rPr>
              <w:t xml:space="preserve"> (D-014)</w:t>
            </w:r>
          </w:p>
        </w:tc>
        <w:tc>
          <w:tcPr>
            <w:tcW w:w="1644" w:type="dxa"/>
          </w:tcPr>
          <w:p w14:paraId="11605C6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ICS code (SHOPEN </w:t>
            </w:r>
            <w:proofErr w:type="spellStart"/>
            <w:r>
              <w:rPr>
                <w:sz w:val="18"/>
              </w:rPr>
              <w:t>시각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503E5E" w14:paraId="503E8D00" w14:textId="77777777">
        <w:tc>
          <w:tcPr>
            <w:tcW w:w="1644" w:type="dxa"/>
          </w:tcPr>
          <w:p w14:paraId="3F4461C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TCSDRIV</w:t>
            </w:r>
          </w:p>
        </w:tc>
        <w:tc>
          <w:tcPr>
            <w:tcW w:w="1644" w:type="dxa"/>
          </w:tcPr>
          <w:p w14:paraId="3D679A3C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A94B734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644" w:type="dxa"/>
          </w:tcPr>
          <w:p w14:paraId="464523B3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TCSDRIVE</w:t>
            </w:r>
            <w:r>
              <w:rPr>
                <w:sz w:val="18"/>
                <w:lang w:eastAsia="ko-KR"/>
              </w:rPr>
              <w:t xml:space="preserve"> 가 없을 때만 보는 fallback 이다. </w:t>
            </w:r>
            <w:proofErr w:type="spellStart"/>
            <w:r>
              <w:rPr>
                <w:sz w:val="18"/>
                <w:lang w:eastAsia="ko-KR"/>
              </w:rPr>
              <w:t>레거시가</w:t>
            </w:r>
            <w:proofErr w:type="spellEnd"/>
            <w:r>
              <w:rPr>
                <w:sz w:val="18"/>
                <w:lang w:eastAsia="ko-KR"/>
              </w:rPr>
              <w:t xml:space="preserve"> 쓰는 이름은 8자 </w:t>
            </w:r>
            <w:r>
              <w:rPr>
                <w:rFonts w:ascii="Consolas" w:hAnsi="Consolas"/>
                <w:sz w:val="18"/>
                <w:lang w:eastAsia="ko-KR"/>
              </w:rPr>
              <w:t>TCSDRIVE</w:t>
            </w:r>
            <w:r>
              <w:rPr>
                <w:sz w:val="18"/>
                <w:lang w:eastAsia="ko-KR"/>
              </w:rPr>
              <w:t xml:space="preserve"> 이므로 </w:t>
            </w:r>
            <w:r>
              <w:rPr>
                <w:b/>
                <w:sz w:val="18"/>
                <w:lang w:eastAsia="ko-KR"/>
              </w:rPr>
              <w:t>구멍이 아니다</w:t>
            </w:r>
          </w:p>
        </w:tc>
        <w:tc>
          <w:tcPr>
            <w:tcW w:w="1644" w:type="dxa"/>
          </w:tcPr>
          <w:p w14:paraId="657773C0" w14:textId="77777777" w:rsidR="00503E5E" w:rsidRDefault="00503E5E">
            <w:pPr>
              <w:spacing w:before="20" w:after="20"/>
              <w:rPr>
                <w:lang w:eastAsia="ko-KR"/>
              </w:rPr>
            </w:pPr>
          </w:p>
        </w:tc>
        <w:tc>
          <w:tcPr>
            <w:tcW w:w="1644" w:type="dxa"/>
          </w:tcPr>
          <w:p w14:paraId="32A071E8" w14:textId="77777777" w:rsidR="00503E5E" w:rsidRDefault="00503E5E">
            <w:pPr>
              <w:spacing w:before="20" w:after="20"/>
              <w:rPr>
                <w:lang w:eastAsia="ko-KR"/>
              </w:rPr>
            </w:pPr>
          </w:p>
        </w:tc>
      </w:tr>
    </w:tbl>
    <w:p w14:paraId="0AB409ED" w14:textId="77777777" w:rsidR="00503E5E" w:rsidRDefault="00503E5E">
      <w:pPr>
        <w:spacing w:after="40"/>
        <w:rPr>
          <w:lang w:eastAsia="ko-KR"/>
        </w:rPr>
      </w:pPr>
    </w:p>
    <w:p w14:paraId="37ED832B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**이 문서 전체에서 가장 위험한 카드가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다.** 다른 카드는 없으면 빈 문자열이 들어가 </w:t>
      </w:r>
      <w:proofErr w:type="spellStart"/>
      <w:r>
        <w:rPr>
          <w:lang w:eastAsia="ko-KR"/>
        </w:rPr>
        <w:t>나중에라도</w:t>
      </w:r>
      <w:proofErr w:type="spellEnd"/>
      <w:r>
        <w:rPr>
          <w:lang w:eastAsia="ko-KR"/>
        </w:rPr>
        <w:t xml:space="preserve"> 눈에 띄지만,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 는 </w:t>
      </w:r>
      <w:r>
        <w:rPr>
          <w:b/>
          <w:lang w:eastAsia="ko-KR"/>
        </w:rPr>
        <w:t>그럴듯한 시각</w:t>
      </w:r>
      <w:r>
        <w:rPr>
          <w:lang w:eastAsia="ko-KR"/>
        </w:rPr>
        <w:t>으로 채워져 티가 나지 않는다.</w:t>
      </w:r>
    </w:p>
    <w:p w14:paraId="2DCDD9B2" w14:textId="77777777" w:rsidR="00503E5E" w:rsidRDefault="0005678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 </w:t>
      </w:r>
      <w:proofErr w:type="spellStart"/>
      <w:r>
        <w:rPr>
          <w:rFonts w:ascii="맑은 고딕" w:eastAsia="맑은 고딕" w:hAnsi="맑은 고딕"/>
          <w:lang w:eastAsia="ko-KR"/>
        </w:rPr>
        <w:t>hval</w:t>
      </w:r>
      <w:proofErr w:type="spellEnd"/>
      <w:r>
        <w:rPr>
          <w:rFonts w:ascii="맑은 고딕" w:eastAsia="맑은 고딕" w:hAnsi="맑은 고딕"/>
          <w:lang w:eastAsia="ko-KR"/>
        </w:rPr>
        <w:t>() 로 직접 읽는 것</w:t>
      </w:r>
    </w:p>
    <w:p w14:paraId="4D2549AB" w14:textId="77777777" w:rsidR="00503E5E" w:rsidRDefault="0005678A">
      <w:pPr>
        <w:rPr>
          <w:lang w:eastAsia="ko-KR"/>
        </w:rPr>
      </w:pPr>
      <w:r>
        <w:rPr>
          <w:rFonts w:ascii="Consolas" w:hAnsi="Consolas"/>
          <w:lang w:eastAsia="ko-KR"/>
        </w:rPr>
        <w:t>v()</w:t>
      </w:r>
      <w:r>
        <w:rPr>
          <w:lang w:eastAsia="ko-KR"/>
        </w:rPr>
        <w:t xml:space="preserve"> 를 거치지 않고 변환 로직이 직접 읽는 카드다. MEF 카드로 옮기는 것이 아니라 </w:t>
      </w:r>
      <w:r>
        <w:rPr>
          <w:b/>
          <w:lang w:eastAsia="ko-KR"/>
        </w:rPr>
        <w:t>픽셀 해석과 검증에 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503E5E" w14:paraId="6DC53CDC" w14:textId="77777777">
        <w:tc>
          <w:tcPr>
            <w:tcW w:w="4933" w:type="dxa"/>
          </w:tcPr>
          <w:p w14:paraId="2A881451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 xml:space="preserve">raw </w:t>
            </w:r>
            <w:proofErr w:type="spellStart"/>
            <w:r>
              <w:rPr>
                <w:b/>
                <w:sz w:val="18"/>
              </w:rPr>
              <w:t>키워드</w:t>
            </w:r>
            <w:proofErr w:type="spellEnd"/>
          </w:p>
        </w:tc>
        <w:tc>
          <w:tcPr>
            <w:tcW w:w="4933" w:type="dxa"/>
          </w:tcPr>
          <w:p w14:paraId="4180302E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쓰임새</w:t>
            </w:r>
            <w:proofErr w:type="spellEnd"/>
          </w:p>
        </w:tc>
      </w:tr>
      <w:tr w:rsidR="00503E5E" w14:paraId="778F02F3" w14:textId="77777777">
        <w:tc>
          <w:tcPr>
            <w:tcW w:w="4933" w:type="dxa"/>
          </w:tcPr>
          <w:p w14:paraId="42BCB03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BITPIX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BSCALE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BZERO</w:t>
            </w:r>
          </w:p>
        </w:tc>
        <w:tc>
          <w:tcPr>
            <w:tcW w:w="4933" w:type="dxa"/>
          </w:tcPr>
          <w:p w14:paraId="5BC033C5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픽셀 값 복원 (</w:t>
            </w:r>
            <w:r>
              <w:rPr>
                <w:rFonts w:ascii="Consolas" w:hAnsi="Consolas"/>
                <w:sz w:val="18"/>
                <w:lang w:eastAsia="ko-KR"/>
              </w:rPr>
              <w:t>BITPIX=16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rFonts w:ascii="Consolas" w:hAnsi="Consolas"/>
                <w:sz w:val="18"/>
                <w:lang w:eastAsia="ko-KR"/>
              </w:rPr>
              <w:t>BZERO=32768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부호없는</w:t>
            </w:r>
            <w:proofErr w:type="spellEnd"/>
            <w:r>
              <w:rPr>
                <w:sz w:val="18"/>
                <w:lang w:eastAsia="ko-KR"/>
              </w:rPr>
              <w:t xml:space="preserve"> 저장)</w:t>
            </w:r>
          </w:p>
        </w:tc>
      </w:tr>
      <w:tr w:rsidR="00503E5E" w14:paraId="004738C3" w14:textId="77777777">
        <w:tc>
          <w:tcPr>
            <w:tcW w:w="4933" w:type="dxa"/>
          </w:tcPr>
          <w:p w14:paraId="4471242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NAXIS1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NAXIS2</w:t>
            </w:r>
          </w:p>
        </w:tc>
        <w:tc>
          <w:tcPr>
            <w:tcW w:w="4933" w:type="dxa"/>
          </w:tcPr>
          <w:p w14:paraId="4385D4F3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raw 영상 크기 확인 (</w:t>
            </w:r>
            <w:r>
              <w:rPr>
                <w:rFonts w:ascii="Consolas" w:hAnsi="Consolas"/>
                <w:sz w:val="18"/>
                <w:lang w:eastAsia="ko-KR"/>
              </w:rPr>
              <w:t>19200 x 9400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503E5E" w14:paraId="3C86E901" w14:textId="77777777">
        <w:tc>
          <w:tcPr>
            <w:tcW w:w="4933" w:type="dxa"/>
          </w:tcPr>
          <w:p w14:paraId="4759331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OBSERVAT</w:t>
            </w:r>
          </w:p>
        </w:tc>
        <w:tc>
          <w:tcPr>
            <w:tcW w:w="4933" w:type="dxa"/>
          </w:tcPr>
          <w:p w14:paraId="440986D8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파일명 사이트 코드와 </w:t>
            </w:r>
            <w:r>
              <w:rPr>
                <w:b/>
                <w:sz w:val="18"/>
                <w:lang w:eastAsia="ko-KR"/>
              </w:rPr>
              <w:t>교차 검증</w:t>
            </w:r>
            <w:r>
              <w:rPr>
                <w:sz w:val="18"/>
                <w:lang w:eastAsia="ko-KR"/>
              </w:rPr>
              <w:t xml:space="preserve"> — 불일치는 오류 (v2.2.0, D-011)</w:t>
            </w:r>
          </w:p>
        </w:tc>
      </w:tr>
    </w:tbl>
    <w:p w14:paraId="1EA5B1B8" w14:textId="77777777" w:rsidR="00503E5E" w:rsidRDefault="00503E5E">
      <w:pPr>
        <w:spacing w:after="40"/>
        <w:rPr>
          <w:lang w:eastAsia="ko-KR"/>
        </w:rPr>
      </w:pPr>
    </w:p>
    <w:p w14:paraId="559F97F7" w14:textId="77777777" w:rsidR="00503E5E" w:rsidRDefault="0005678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6. </w:t>
      </w:r>
      <w:proofErr w:type="spellStart"/>
      <w:r>
        <w:rPr>
          <w:rFonts w:ascii="맑은 고딕" w:eastAsia="맑은 고딕" w:hAnsi="맑은 고딕"/>
          <w:lang w:eastAsia="ko-KR"/>
        </w:rPr>
        <w:t>레거시에</w:t>
      </w:r>
      <w:proofErr w:type="spellEnd"/>
      <w:r>
        <w:rPr>
          <w:rFonts w:ascii="맑은 고딕" w:eastAsia="맑은 고딕" w:hAnsi="맑은 고딕"/>
          <w:lang w:eastAsia="ko-KR"/>
        </w:rPr>
        <w:t xml:space="preserve"> 있으나 converter 가 읽지 않는 카드 (22장)</w:t>
      </w:r>
    </w:p>
    <w:p w14:paraId="6695BA71" w14:textId="77777777" w:rsidR="00503E5E" w:rsidRDefault="0005678A">
      <w:pPr>
        <w:rPr>
          <w:lang w:eastAsia="ko-KR"/>
        </w:rPr>
      </w:pPr>
      <w:r>
        <w:rPr>
          <w:b/>
          <w:lang w:eastAsia="ko-KR"/>
        </w:rPr>
        <w:t>레거시 raw 가 싣던 카드인데 converter 가 값을 꺼내지 않는다.</w:t>
      </w:r>
      <w:r>
        <w:rPr>
          <w:lang w:eastAsia="ko-KR"/>
        </w:rPr>
        <w:t xml:space="preserve"> 폐지된 것도 아니다(그건 8장). 이유는 대체로 셋이다 — </w:t>
      </w:r>
      <w:r>
        <w:rPr>
          <w:b/>
          <w:lang w:eastAsia="ko-KR"/>
        </w:rPr>
        <w:t>converter 가 자기 상수를 쓰거나</w:t>
      </w:r>
      <w:r>
        <w:rPr>
          <w:lang w:eastAsia="ko-KR"/>
        </w:rPr>
        <w:t xml:space="preserve">, </w:t>
      </w:r>
      <w:r>
        <w:rPr>
          <w:b/>
          <w:lang w:eastAsia="ko-KR"/>
        </w:rPr>
        <w:t>신규 규격이 더 정확한 다른 이름으로 나눴거나</w:t>
      </w:r>
      <w:r>
        <w:rPr>
          <w:lang w:eastAsia="ko-KR"/>
        </w:rPr>
        <w:t xml:space="preserve">, </w:t>
      </w:r>
      <w:r>
        <w:rPr>
          <w:b/>
          <w:lang w:eastAsia="ko-KR"/>
        </w:rPr>
        <w:t>raw 쪽 기록으로만 남기기로 한 것</w:t>
      </w:r>
      <w:r>
        <w:rPr>
          <w:lang w:eastAsia="ko-KR"/>
        </w:rPr>
        <w:t>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45"/>
        <w:gridCol w:w="1790"/>
        <w:gridCol w:w="1831"/>
        <w:gridCol w:w="2424"/>
        <w:gridCol w:w="2192"/>
      </w:tblGrid>
      <w:tr w:rsidR="00503E5E" w14:paraId="1749725E" w14:textId="77777777">
        <w:tc>
          <w:tcPr>
            <w:tcW w:w="1973" w:type="dxa"/>
          </w:tcPr>
          <w:p w14:paraId="191E677B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 xml:space="preserve">raw </w:t>
            </w:r>
            <w:proofErr w:type="spellStart"/>
            <w:r>
              <w:rPr>
                <w:b/>
                <w:sz w:val="18"/>
              </w:rPr>
              <w:t>키워드</w:t>
            </w:r>
            <w:proofErr w:type="spellEnd"/>
          </w:p>
        </w:tc>
        <w:tc>
          <w:tcPr>
            <w:tcW w:w="1973" w:type="dxa"/>
          </w:tcPr>
          <w:p w14:paraId="3E7498C6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Legacy</w:t>
            </w:r>
          </w:p>
        </w:tc>
        <w:tc>
          <w:tcPr>
            <w:tcW w:w="1973" w:type="dxa"/>
          </w:tcPr>
          <w:p w14:paraId="1A15BB86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Raw Archon</w:t>
            </w:r>
          </w:p>
        </w:tc>
        <w:tc>
          <w:tcPr>
            <w:tcW w:w="1973" w:type="dxa"/>
          </w:tcPr>
          <w:p w14:paraId="4EC7C41E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용도 / 레거시 </w:t>
            </w:r>
            <w:proofErr w:type="spellStart"/>
            <w:r>
              <w:rPr>
                <w:b/>
                <w:sz w:val="18"/>
                <w:lang w:eastAsia="ko-KR"/>
              </w:rPr>
              <w:t>실측값</w:t>
            </w:r>
            <w:proofErr w:type="spellEnd"/>
            <w:r>
              <w:rPr>
                <w:b/>
                <w:sz w:val="18"/>
                <w:lang w:eastAsia="ko-KR"/>
              </w:rPr>
              <w:t xml:space="preserve"> / Archon 계획</w:t>
            </w:r>
          </w:p>
        </w:tc>
        <w:tc>
          <w:tcPr>
            <w:tcW w:w="1973" w:type="dxa"/>
          </w:tcPr>
          <w:p w14:paraId="60BB94D4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 xml:space="preserve">converter 는 </w:t>
            </w:r>
            <w:proofErr w:type="spellStart"/>
            <w:r>
              <w:rPr>
                <w:b/>
                <w:sz w:val="18"/>
              </w:rPr>
              <w:t>어떻게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하나</w:t>
            </w:r>
            <w:proofErr w:type="spellEnd"/>
          </w:p>
        </w:tc>
      </w:tr>
      <w:tr w:rsidR="00503E5E" w14:paraId="6624697E" w14:textId="77777777">
        <w:tc>
          <w:tcPr>
            <w:tcW w:w="1973" w:type="dxa"/>
          </w:tcPr>
          <w:p w14:paraId="77B5427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SIMPLE</w:t>
            </w:r>
          </w:p>
        </w:tc>
        <w:tc>
          <w:tcPr>
            <w:tcW w:w="1973" w:type="dxa"/>
          </w:tcPr>
          <w:p w14:paraId="7FC3793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090D1BD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6F245F2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FITS 표준 필수 카드</w:t>
            </w:r>
          </w:p>
        </w:tc>
        <w:tc>
          <w:tcPr>
            <w:tcW w:w="1973" w:type="dxa"/>
          </w:tcPr>
          <w:p w14:paraId="2772474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converter 가 </w:t>
            </w:r>
            <w:proofErr w:type="spellStart"/>
            <w:r>
              <w:rPr>
                <w:b/>
                <w:sz w:val="18"/>
              </w:rPr>
              <w:t>자기가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새로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만든다</w:t>
            </w:r>
            <w:proofErr w:type="spellEnd"/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card("SIMPLE", True)</w:t>
            </w:r>
            <w:r>
              <w:rPr>
                <w:sz w:val="18"/>
              </w:rPr>
              <w:t xml:space="preserve">). raw </w:t>
            </w:r>
            <w:proofErr w:type="spellStart"/>
            <w:r>
              <w:rPr>
                <w:sz w:val="18"/>
              </w:rPr>
              <w:t>값을</w:t>
            </w:r>
            <w:proofErr w:type="spellEnd"/>
            <w:r>
              <w:rPr>
                <w:sz w:val="18"/>
              </w:rPr>
              <w:t xml:space="preserve"> 볼 </w:t>
            </w:r>
            <w:proofErr w:type="spellStart"/>
            <w:r>
              <w:rPr>
                <w:sz w:val="18"/>
              </w:rPr>
              <w:t>이유가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없다</w:t>
            </w:r>
            <w:proofErr w:type="spellEnd"/>
          </w:p>
        </w:tc>
      </w:tr>
      <w:tr w:rsidR="00503E5E" w14:paraId="7D417417" w14:textId="77777777">
        <w:tc>
          <w:tcPr>
            <w:tcW w:w="1973" w:type="dxa"/>
          </w:tcPr>
          <w:p w14:paraId="1DF001A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NAXIS</w:t>
            </w:r>
          </w:p>
        </w:tc>
        <w:tc>
          <w:tcPr>
            <w:tcW w:w="1973" w:type="dxa"/>
          </w:tcPr>
          <w:p w14:paraId="1B7C5FA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0D6F3AE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F34701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축 수</w:t>
            </w:r>
          </w:p>
        </w:tc>
        <w:tc>
          <w:tcPr>
            <w:tcW w:w="1973" w:type="dxa"/>
          </w:tcPr>
          <w:p w14:paraId="19BCDB9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〃. MEF PRIMARY 는 </w:t>
            </w:r>
            <w:proofErr w:type="spellStart"/>
            <w:r>
              <w:rPr>
                <w:sz w:val="18"/>
              </w:rPr>
              <w:t>영상이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없어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0</w:t>
            </w:r>
            <w:r>
              <w:rPr>
                <w:sz w:val="18"/>
              </w:rPr>
              <w:t xml:space="preserve">, amp extension 은 </w:t>
            </w:r>
            <w:r>
              <w:rPr>
                <w:rFonts w:ascii="Consolas" w:hAnsi="Consolas"/>
                <w:sz w:val="18"/>
              </w:rPr>
              <w:t>2</w:t>
            </w:r>
            <w:r>
              <w:rPr>
                <w:sz w:val="18"/>
              </w:rPr>
              <w:t xml:space="preserve"> 다</w:t>
            </w:r>
          </w:p>
        </w:tc>
      </w:tr>
      <w:tr w:rsidR="00503E5E" w14:paraId="64E324B2" w14:textId="77777777">
        <w:tc>
          <w:tcPr>
            <w:tcW w:w="1973" w:type="dxa"/>
          </w:tcPr>
          <w:p w14:paraId="530F8BB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PRESCANX</w:t>
            </w:r>
          </w:p>
        </w:tc>
        <w:tc>
          <w:tcPr>
            <w:tcW w:w="1973" w:type="dxa"/>
          </w:tcPr>
          <w:p w14:paraId="166EF08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90E1BB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6D4B4AC5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amp 당 수평 </w:t>
            </w:r>
            <w:proofErr w:type="spellStart"/>
            <w:r>
              <w:rPr>
                <w:sz w:val="18"/>
                <w:lang w:eastAsia="ko-KR"/>
              </w:rPr>
              <w:t>prescan</w:t>
            </w:r>
            <w:proofErr w:type="spellEnd"/>
            <w:r>
              <w:rPr>
                <w:sz w:val="18"/>
                <w:lang w:eastAsia="ko-KR"/>
              </w:rPr>
              <w:t xml:space="preserve"> 열 수 — 레거시 실측 </w:t>
            </w:r>
            <w:r>
              <w:rPr>
                <w:rFonts w:ascii="Consolas" w:hAnsi="Consolas"/>
                <w:sz w:val="18"/>
                <w:lang w:eastAsia="ko-KR"/>
              </w:rPr>
              <w:t>27</w:t>
            </w:r>
          </w:p>
        </w:tc>
        <w:tc>
          <w:tcPr>
            <w:tcW w:w="1973" w:type="dxa"/>
          </w:tcPr>
          <w:p w14:paraId="7C806657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converter 가 자기 상수 **</w:t>
            </w:r>
            <w:r>
              <w:rPr>
                <w:rFonts w:ascii="Consolas" w:hAnsi="Consolas"/>
                <w:sz w:val="18"/>
                <w:lang w:eastAsia="ko-KR"/>
              </w:rPr>
              <w:t>0</w:t>
            </w:r>
            <w:r>
              <w:rPr>
                <w:sz w:val="18"/>
                <w:lang w:eastAsia="ko-KR"/>
              </w:rPr>
              <w:t>** 을 쓴다(</w:t>
            </w:r>
            <w:r>
              <w:rPr>
                <w:rFonts w:ascii="Consolas" w:hAnsi="Consolas"/>
                <w:sz w:val="18"/>
                <w:lang w:eastAsia="ko-KR"/>
              </w:rPr>
              <w:t>PRESCAN_X</w:t>
            </w:r>
            <w:r>
              <w:rPr>
                <w:sz w:val="18"/>
                <w:lang w:eastAsia="ko-KR"/>
              </w:rPr>
              <w:t xml:space="preserve">). 신규 구조에는 </w:t>
            </w:r>
            <w:proofErr w:type="spellStart"/>
            <w:r>
              <w:rPr>
                <w:sz w:val="18"/>
                <w:lang w:eastAsia="ko-KR"/>
              </w:rPr>
              <w:t>prescan</w:t>
            </w:r>
            <w:proofErr w:type="spellEnd"/>
            <w:r>
              <w:rPr>
                <w:sz w:val="18"/>
                <w:lang w:eastAsia="ko-KR"/>
              </w:rPr>
              <w:t xml:space="preserve"> 이 없다. ⚠️ v1.9: 7장 </w:t>
            </w:r>
            <w:r>
              <w:rPr>
                <w:rFonts w:ascii="Consolas" w:hAnsi="Consolas"/>
                <w:sz w:val="18"/>
                <w:lang w:eastAsia="ko-KR"/>
              </w:rPr>
              <w:t>PRESCNX</w:t>
            </w:r>
            <w:r>
              <w:rPr>
                <w:sz w:val="18"/>
                <w:lang w:eastAsia="ko-KR"/>
              </w:rPr>
              <w:t xml:space="preserve"> 는 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sz w:val="18"/>
                <w:lang w:eastAsia="ko-KR"/>
              </w:rPr>
              <w:t xml:space="preserve"> — 이름·값 </w:t>
            </w:r>
            <w:proofErr w:type="spellStart"/>
            <w:r>
              <w:rPr>
                <w:sz w:val="18"/>
                <w:lang w:eastAsia="ko-KR"/>
              </w:rPr>
              <w:t>재확정</w:t>
            </w:r>
            <w:proofErr w:type="spellEnd"/>
            <w:r>
              <w:rPr>
                <w:sz w:val="18"/>
                <w:lang w:eastAsia="ko-KR"/>
              </w:rPr>
              <w:t xml:space="preserve"> 필요(확인 요망 10)</w:t>
            </w:r>
          </w:p>
        </w:tc>
      </w:tr>
      <w:tr w:rsidR="00503E5E" w14:paraId="5CD38956" w14:textId="77777777">
        <w:tc>
          <w:tcPr>
            <w:tcW w:w="1973" w:type="dxa"/>
          </w:tcPr>
          <w:p w14:paraId="79039BB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PIXSCALE</w:t>
            </w:r>
          </w:p>
        </w:tc>
        <w:tc>
          <w:tcPr>
            <w:tcW w:w="1973" w:type="dxa"/>
          </w:tcPr>
          <w:p w14:paraId="1A79167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25FB79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1D11CB1C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픽셀 스케일 [arcsec/px] — 레거시 실측 </w:t>
            </w:r>
            <w:r>
              <w:rPr>
                <w:rFonts w:ascii="Consolas" w:hAnsi="Consolas"/>
                <w:sz w:val="18"/>
                <w:lang w:eastAsia="ko-KR"/>
              </w:rPr>
              <w:t>0.400</w:t>
            </w:r>
          </w:p>
        </w:tc>
        <w:tc>
          <w:tcPr>
            <w:tcW w:w="1973" w:type="dxa"/>
          </w:tcPr>
          <w:p w14:paraId="4EA9A2B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converter 가 </w:t>
            </w:r>
            <w:proofErr w:type="spellStart"/>
            <w:r>
              <w:rPr>
                <w:sz w:val="18"/>
              </w:rPr>
              <w:t>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상수</w:t>
            </w:r>
            <w:proofErr w:type="spellEnd"/>
            <w:r>
              <w:rPr>
                <w:sz w:val="18"/>
              </w:rPr>
              <w:t xml:space="preserve"> **</w:t>
            </w:r>
            <w:r>
              <w:rPr>
                <w:rFonts w:ascii="Consolas" w:hAnsi="Consolas"/>
                <w:sz w:val="18"/>
              </w:rPr>
              <w:t>0.395</w:t>
            </w:r>
            <w:r>
              <w:rPr>
                <w:b/>
                <w:sz w:val="18"/>
              </w:rPr>
              <w:t xml:space="preserve"> 를 </w:t>
            </w:r>
            <w:proofErr w:type="spellStart"/>
            <w:r>
              <w:rPr>
                <w:b/>
                <w:sz w:val="18"/>
              </w:rPr>
              <w:t>쓴다</w:t>
            </w:r>
            <w:proofErr w:type="spellEnd"/>
            <w:r>
              <w:rPr>
                <w:b/>
                <w:sz w:val="18"/>
              </w:rPr>
              <w:t xml:space="preserve"> — </w:t>
            </w:r>
            <w:proofErr w:type="spellStart"/>
            <w:r>
              <w:rPr>
                <w:b/>
                <w:sz w:val="18"/>
              </w:rPr>
              <w:t>소스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주석이</w:t>
            </w:r>
            <w:proofErr w:type="spellEnd"/>
            <w:r>
              <w:rPr>
                <w:b/>
                <w:sz w:val="18"/>
              </w:rPr>
              <w:t xml:space="preserve"> *"measured vs Gaia DR3 (was 0.400 nominal)"* </w:t>
            </w:r>
            <w:proofErr w:type="spellStart"/>
            <w:r>
              <w:rPr>
                <w:b/>
                <w:sz w:val="18"/>
              </w:rPr>
              <w:t>라고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밝힌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갱신값</w:t>
            </w:r>
            <w:proofErr w:type="spellEnd"/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이다</w:t>
            </w:r>
            <w:proofErr w:type="spellEnd"/>
          </w:p>
        </w:tc>
      </w:tr>
      <w:tr w:rsidR="00503E5E" w14:paraId="71125918" w14:textId="77777777">
        <w:tc>
          <w:tcPr>
            <w:tcW w:w="1973" w:type="dxa"/>
          </w:tcPr>
          <w:p w14:paraId="3A48A00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PIXSIZE</w:t>
            </w:r>
          </w:p>
        </w:tc>
        <w:tc>
          <w:tcPr>
            <w:tcW w:w="1973" w:type="dxa"/>
          </w:tcPr>
          <w:p w14:paraId="0F30FD9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657CA4A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9C47F1D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픽셀 크기 [micron] — 레거시 실측 </w:t>
            </w:r>
            <w:r>
              <w:rPr>
                <w:rFonts w:ascii="Consolas" w:hAnsi="Consolas"/>
                <w:sz w:val="18"/>
                <w:lang w:eastAsia="ko-KR"/>
              </w:rPr>
              <w:t>10.0</w:t>
            </w:r>
          </w:p>
        </w:tc>
        <w:tc>
          <w:tcPr>
            <w:tcW w:w="1973" w:type="dxa"/>
          </w:tcPr>
          <w:p w14:paraId="024D7872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converter 가 자기 상수 </w:t>
            </w:r>
            <w:r>
              <w:rPr>
                <w:rFonts w:ascii="Consolas" w:hAnsi="Consolas"/>
                <w:sz w:val="18"/>
                <w:lang w:eastAsia="ko-KR"/>
              </w:rPr>
              <w:t>10.0</w:t>
            </w:r>
            <w:r>
              <w:rPr>
                <w:sz w:val="18"/>
                <w:lang w:eastAsia="ko-KR"/>
              </w:rPr>
              <w:t xml:space="preserve"> 을 쓴다. 값은 같다</w:t>
            </w:r>
          </w:p>
        </w:tc>
      </w:tr>
      <w:tr w:rsidR="00503E5E" w14:paraId="06D7E86B" w14:textId="77777777">
        <w:tc>
          <w:tcPr>
            <w:tcW w:w="1973" w:type="dxa"/>
          </w:tcPr>
          <w:p w14:paraId="67F0E9F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NPHLINES</w:t>
            </w:r>
          </w:p>
        </w:tc>
        <w:tc>
          <w:tcPr>
            <w:tcW w:w="1973" w:type="dxa"/>
          </w:tcPr>
          <w:p w14:paraId="204C065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1F9C0323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3F310CCA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preheat line 수 — 레거시 계승(5.13절). ADC/비디오단을</w:t>
            </w:r>
          </w:p>
          <w:p w14:paraId="57C46844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안정시키려 </w:t>
            </w:r>
            <w:proofErr w:type="spellStart"/>
            <w:r>
              <w:rPr>
                <w:sz w:val="18"/>
                <w:lang w:eastAsia="ko-KR"/>
              </w:rPr>
              <w:t>독출</w:t>
            </w:r>
            <w:proofErr w:type="spellEnd"/>
            <w:r>
              <w:rPr>
                <w:sz w:val="18"/>
                <w:lang w:eastAsia="ko-KR"/>
              </w:rPr>
              <w:t xml:space="preserve"> 전에 버리는 dummy line. 값의 정본은</w:t>
            </w:r>
          </w:p>
          <w:p w14:paraId="24E0CC1A" w14:textId="77777777" w:rsidR="00503E5E" w:rsidRDefault="0005678A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ACFFILE</w:t>
            </w:r>
            <w:r>
              <w:rPr>
                <w:sz w:val="18"/>
              </w:rPr>
              <w:t>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가리키는</w:t>
            </w:r>
            <w:proofErr w:type="spellEnd"/>
            <w:r>
              <w:rPr>
                <w:sz w:val="18"/>
              </w:rPr>
              <w:t xml:space="preserve"> timing script 다</w:t>
            </w:r>
          </w:p>
        </w:tc>
        <w:tc>
          <w:tcPr>
            <w:tcW w:w="1973" w:type="dxa"/>
          </w:tcPr>
          <w:p w14:paraId="5F02BB4A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503E5E" w14:paraId="6CA6FD6D" w14:textId="77777777">
        <w:tc>
          <w:tcPr>
            <w:tcW w:w="1973" w:type="dxa"/>
          </w:tcPr>
          <w:p w14:paraId="23FBFEE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DATASRC</w:t>
            </w:r>
          </w:p>
        </w:tc>
        <w:tc>
          <w:tcPr>
            <w:tcW w:w="1973" w:type="dxa"/>
          </w:tcPr>
          <w:p w14:paraId="156DC57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F3C79B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E16FA89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ARCHON_SCIENCE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rFonts w:ascii="Consolas" w:hAnsi="Consolas"/>
                <w:sz w:val="18"/>
                <w:lang w:eastAsia="ko-KR"/>
              </w:rPr>
              <w:t>ARCHON_GUIDE</w:t>
            </w:r>
            <w:r>
              <w:rPr>
                <w:sz w:val="18"/>
                <w:lang w:eastAsia="ko-KR"/>
              </w:rPr>
              <w:t xml:space="preserve"> / </w:t>
            </w:r>
            <w:r>
              <w:rPr>
                <w:rFonts w:ascii="Consolas" w:hAnsi="Consolas"/>
                <w:sz w:val="18"/>
                <w:lang w:eastAsia="ko-KR"/>
              </w:rPr>
              <w:t>SIM</w:t>
            </w:r>
            <w:r>
              <w:rPr>
                <w:sz w:val="18"/>
                <w:lang w:eastAsia="ko-KR"/>
              </w:rPr>
              <w:t>** — 레거시 계승(5.13절)</w:t>
            </w:r>
          </w:p>
          <w:p w14:paraId="1296406D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+ 값 체계 확장(v1.8, 추후 확장 대비). </w:t>
            </w:r>
            <w:proofErr w:type="spellStart"/>
            <w:r>
              <w:rPr>
                <w:sz w:val="18"/>
                <w:lang w:eastAsia="ko-KR"/>
              </w:rPr>
              <w:t>레거시는</w:t>
            </w:r>
            <w:proofErr w:type="spellEnd"/>
            <w:r>
              <w:rPr>
                <w:sz w:val="18"/>
                <w:lang w:eastAsia="ko-KR"/>
              </w:rPr>
              <w:t xml:space="preserve"> ADC/CTC 보정 경로</w:t>
            </w:r>
          </w:p>
          <w:p w14:paraId="2932433B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구분이었고 Archon 에서는 </w:t>
            </w:r>
            <w:r>
              <w:rPr>
                <w:b/>
                <w:sz w:val="18"/>
                <w:lang w:eastAsia="ko-KR"/>
              </w:rPr>
              <w:t>컨트롤러·HW 셋업 요약</w:t>
            </w:r>
            <w:r>
              <w:rPr>
                <w:sz w:val="18"/>
                <w:lang w:eastAsia="ko-KR"/>
              </w:rPr>
              <w:t>으로 쓴다.</w:t>
            </w:r>
          </w:p>
          <w:p w14:paraId="0849F9AA" w14:textId="77777777" w:rsidR="00503E5E" w:rsidRDefault="0005678A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b/>
                <w:sz w:val="18"/>
                <w:lang w:eastAsia="ko-KR"/>
              </w:rPr>
              <w:t>시뮬</w:t>
            </w:r>
            <w:proofErr w:type="spellEnd"/>
            <w:r>
              <w:rPr>
                <w:b/>
                <w:sz w:val="18"/>
                <w:lang w:eastAsia="ko-KR"/>
              </w:rPr>
              <w:t xml:space="preserve"> 프레임이 실측으로 오인되는 것을 막는 유일한 카드</w:t>
            </w:r>
            <w:r>
              <w:rPr>
                <w:sz w:val="18"/>
                <w:lang w:eastAsia="ko-KR"/>
              </w:rPr>
              <w:t>라는</w:t>
            </w:r>
          </w:p>
          <w:p w14:paraId="18FBB053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성격은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그대로다</w:t>
            </w:r>
            <w:proofErr w:type="spellEnd"/>
          </w:p>
        </w:tc>
        <w:tc>
          <w:tcPr>
            <w:tcW w:w="1973" w:type="dxa"/>
          </w:tcPr>
          <w:p w14:paraId="0AA81129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503E5E" w14:paraId="7B7976CD" w14:textId="77777777">
        <w:tc>
          <w:tcPr>
            <w:tcW w:w="1973" w:type="dxa"/>
          </w:tcPr>
          <w:p w14:paraId="5D552CE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HEMODE</w:t>
            </w:r>
          </w:p>
        </w:tc>
        <w:tc>
          <w:tcPr>
            <w:tcW w:w="1973" w:type="dxa"/>
          </w:tcPr>
          <w:p w14:paraId="27A80F0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55658F6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0C9FBD2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SCIENCE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GUIDE</w:t>
            </w:r>
            <w:r>
              <w:rPr>
                <w:sz w:val="18"/>
              </w:rPr>
              <w:t xml:space="preserve">** — </w:t>
            </w:r>
            <w:proofErr w:type="spellStart"/>
            <w:r>
              <w:rPr>
                <w:sz w:val="18"/>
              </w:rPr>
              <w:t>레거시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계승</w:t>
            </w:r>
            <w:proofErr w:type="spellEnd"/>
            <w:r>
              <w:rPr>
                <w:sz w:val="18"/>
              </w:rPr>
              <w:t>(5.13절)</w:t>
            </w:r>
            <w:proofErr w:type="spellStart"/>
            <w:r>
              <w:rPr>
                <w:sz w:val="18"/>
              </w:rPr>
              <w:t>이었으나</w:t>
            </w:r>
            <w:proofErr w:type="spellEnd"/>
          </w:p>
          <w:p w14:paraId="6727FDF2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 xml:space="preserve">v1.8 </w:t>
            </w:r>
            <w:proofErr w:type="spellStart"/>
            <w:r>
              <w:rPr>
                <w:b/>
                <w:sz w:val="18"/>
              </w:rPr>
              <w:t>에서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삭제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DATASRC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ARCHON_GUIDE</w:t>
            </w:r>
            <w:r>
              <w:rPr>
                <w:sz w:val="18"/>
              </w:rPr>
              <w:t>) 및</w:t>
            </w:r>
          </w:p>
          <w:p w14:paraId="04460E06" w14:textId="77777777" w:rsidR="00503E5E" w:rsidRDefault="0005678A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CTRLxID</w:t>
            </w:r>
            <w:proofErr w:type="spellEnd"/>
            <w:r>
              <w:rPr>
                <w:sz w:val="18"/>
              </w:rPr>
              <w:t xml:space="preserve"> 와 </w:t>
            </w:r>
            <w:proofErr w:type="spellStart"/>
            <w:r>
              <w:rPr>
                <w:sz w:val="18"/>
              </w:rPr>
              <w:t>중복이다</w:t>
            </w:r>
            <w:proofErr w:type="spellEnd"/>
          </w:p>
        </w:tc>
        <w:tc>
          <w:tcPr>
            <w:tcW w:w="1973" w:type="dxa"/>
          </w:tcPr>
          <w:p w14:paraId="0E94BF3E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503E5E" w14:paraId="49E273C0" w14:textId="77777777">
        <w:tc>
          <w:tcPr>
            <w:tcW w:w="1973" w:type="dxa"/>
          </w:tcPr>
          <w:p w14:paraId="7DCF890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LEDFLASH</w:t>
            </w:r>
          </w:p>
        </w:tc>
        <w:tc>
          <w:tcPr>
            <w:tcW w:w="1973" w:type="dxa"/>
          </w:tcPr>
          <w:p w14:paraId="1DC9142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6162B8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B9199D6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점검용 LED 프로젝터 점등 시간 [초]. </w:t>
            </w:r>
            <w:r>
              <w:rPr>
                <w:rFonts w:ascii="Consolas" w:hAnsi="Consolas"/>
                <w:sz w:val="18"/>
                <w:lang w:eastAsia="ko-KR"/>
              </w:rPr>
              <w:t>0</w:t>
            </w:r>
            <w:r>
              <w:rPr>
                <w:sz w:val="18"/>
                <w:lang w:eastAsia="ko-KR"/>
              </w:rPr>
              <w:t>이면 점등 안</w:t>
            </w:r>
          </w:p>
          <w:p w14:paraId="7BC789DE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함. </w:t>
            </w:r>
            <w:r>
              <w:rPr>
                <w:b/>
                <w:sz w:val="18"/>
                <w:lang w:eastAsia="ko-KR"/>
              </w:rPr>
              <w:t>레거시 계승(5.13절)</w:t>
            </w:r>
            <w:r>
              <w:rPr>
                <w:sz w:val="18"/>
                <w:lang w:eastAsia="ko-KR"/>
              </w:rPr>
              <w:t xml:space="preserve"> — 램프로 만든 실험실 flat</w:t>
            </w:r>
          </w:p>
          <w:p w14:paraId="310115C4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을 하늘 자료로 오인하지 않게 하는 카드다. 단위는</w:t>
            </w:r>
          </w:p>
          <w:p w14:paraId="11ACCD75" w14:textId="77777777" w:rsidR="00503E5E" w:rsidRDefault="0005678A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레거시와</w:t>
            </w:r>
            <w:proofErr w:type="spellEnd"/>
            <w:r>
              <w:rPr>
                <w:sz w:val="18"/>
                <w:lang w:eastAsia="ko-KR"/>
              </w:rPr>
              <w:t xml:space="preserve"> 같은 </w:t>
            </w:r>
            <w:r>
              <w:rPr>
                <w:b/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 xml:space="preserve">를 유지한다(ICS 내부는 </w:t>
            </w:r>
            <w:proofErr w:type="spellStart"/>
            <w:r>
              <w:rPr>
                <w:sz w:val="18"/>
                <w:lang w:eastAsia="ko-KR"/>
              </w:rPr>
              <w:t>ms</w:t>
            </w:r>
            <w:proofErr w:type="spellEnd"/>
            <w:r>
              <w:rPr>
                <w:sz w:val="18"/>
                <w:lang w:eastAsia="ko-KR"/>
              </w:rPr>
              <w:t xml:space="preserve"> 이므로</w:t>
            </w:r>
          </w:p>
          <w:p w14:paraId="2D52BF65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나눠서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싣는다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973" w:type="dxa"/>
          </w:tcPr>
          <w:p w14:paraId="5A8560E1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503E5E" w14:paraId="4276242E" w14:textId="77777777">
        <w:tc>
          <w:tcPr>
            <w:tcW w:w="1973" w:type="dxa"/>
          </w:tcPr>
          <w:p w14:paraId="0F7F68B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FILENAME</w:t>
            </w:r>
          </w:p>
        </w:tc>
        <w:tc>
          <w:tcPr>
            <w:tcW w:w="1973" w:type="dxa"/>
          </w:tcPr>
          <w:p w14:paraId="25DFFCE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1CF6296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A9DFA3A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자료 취득 시스템이 붙인 파일명</w:t>
            </w:r>
          </w:p>
        </w:tc>
        <w:tc>
          <w:tcPr>
            <w:tcW w:w="1973" w:type="dxa"/>
          </w:tcPr>
          <w:p w14:paraId="09955F5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converter 가 </w:t>
            </w:r>
            <w:r>
              <w:rPr>
                <w:b/>
                <w:sz w:val="18"/>
              </w:rPr>
              <w:t xml:space="preserve">MEF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파일명으로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새로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만든다</w:t>
            </w:r>
            <w:proofErr w:type="spellEnd"/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out_path.name</w:t>
            </w:r>
            <w:r>
              <w:rPr>
                <w:sz w:val="18"/>
              </w:rPr>
              <w:t xml:space="preserve">). raw 의 </w:t>
            </w:r>
            <w:r>
              <w:rPr>
                <w:rFonts w:ascii="Consolas" w:hAnsi="Consolas"/>
                <w:sz w:val="18"/>
              </w:rPr>
              <w:t>FILENAME</w:t>
            </w:r>
            <w:r>
              <w:rPr>
                <w:sz w:val="18"/>
              </w:rPr>
              <w:t xml:space="preserve"> 은 raw 쪽 </w:t>
            </w:r>
            <w:proofErr w:type="spellStart"/>
            <w:r>
              <w:rPr>
                <w:sz w:val="18"/>
              </w:rPr>
              <w:t>식별자로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남는다</w:t>
            </w:r>
            <w:proofErr w:type="spellEnd"/>
          </w:p>
        </w:tc>
      </w:tr>
      <w:tr w:rsidR="00503E5E" w14:paraId="31DAB19A" w14:textId="77777777">
        <w:tc>
          <w:tcPr>
            <w:tcW w:w="1973" w:type="dxa"/>
          </w:tcPr>
          <w:p w14:paraId="4956C15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ICSBUILD</w:t>
            </w:r>
          </w:p>
        </w:tc>
        <w:tc>
          <w:tcPr>
            <w:tcW w:w="1973" w:type="dxa"/>
          </w:tcPr>
          <w:p w14:paraId="20431AA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961D3B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90471B8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취득 프로그램의 빌드 식별자</w:t>
            </w:r>
            <w:r>
              <w:rPr>
                <w:sz w:val="18"/>
                <w:lang w:eastAsia="ko-KR"/>
              </w:rPr>
              <w:t xml:space="preserve"> — 레거시 계승(5.13절).</w:t>
            </w:r>
          </w:p>
          <w:p w14:paraId="4A8B6FF1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형식은 </w:t>
            </w:r>
            <w:r>
              <w:rPr>
                <w:rFonts w:ascii="Consolas" w:hAnsi="Consolas"/>
                <w:sz w:val="18"/>
                <w:lang w:eastAsia="ko-KR"/>
              </w:rPr>
              <w:t>&lt;</w:t>
            </w:r>
            <w:r>
              <w:rPr>
                <w:rFonts w:ascii="Consolas" w:hAnsi="Consolas"/>
                <w:sz w:val="18"/>
                <w:lang w:eastAsia="ko-KR"/>
              </w:rPr>
              <w:t>프로그램</w:t>
            </w:r>
            <w:r>
              <w:rPr>
                <w:rFonts w:ascii="Consolas" w:hAnsi="Consolas"/>
                <w:sz w:val="18"/>
                <w:lang w:eastAsia="ko-KR"/>
              </w:rPr>
              <w:t>&gt;-v&lt;</w:t>
            </w:r>
            <w:r>
              <w:rPr>
                <w:rFonts w:ascii="Consolas" w:hAnsi="Consolas"/>
                <w:sz w:val="18"/>
                <w:lang w:eastAsia="ko-KR"/>
              </w:rPr>
              <w:t>버전</w:t>
            </w:r>
            <w:r>
              <w:rPr>
                <w:rFonts w:ascii="Consolas" w:hAnsi="Consolas"/>
                <w:sz w:val="18"/>
                <w:lang w:eastAsia="ko-KR"/>
              </w:rPr>
              <w:t>&gt;:&lt;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빌드일시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(UTC)&gt;</w:t>
            </w:r>
            <w:r>
              <w:rPr>
                <w:sz w:val="18"/>
                <w:lang w:eastAsia="ko-KR"/>
              </w:rPr>
              <w:t>,</w:t>
            </w:r>
          </w:p>
          <w:p w14:paraId="6252510F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 </w:t>
            </w:r>
            <w:r>
              <w:rPr>
                <w:rFonts w:ascii="Consolas" w:hAnsi="Consolas"/>
                <w:sz w:val="18"/>
                <w:lang w:eastAsia="ko-KR"/>
              </w:rPr>
              <w:t>ics_archon-v1.0.0:2026-08-21T18:09Z</w:t>
            </w:r>
            <w:r>
              <w:rPr>
                <w:sz w:val="18"/>
                <w:lang w:eastAsia="ko-KR"/>
              </w:rPr>
              <w:t xml:space="preserve"> (초안 예시는</w:t>
            </w:r>
          </w:p>
          <w:p w14:paraId="0AFC847E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프로그램명이 없다 — 확인 요망 5)</w:t>
            </w:r>
          </w:p>
        </w:tc>
        <w:tc>
          <w:tcPr>
            <w:tcW w:w="1973" w:type="dxa"/>
          </w:tcPr>
          <w:p w14:paraId="147399A9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503E5E" w14:paraId="21BAF199" w14:textId="77777777">
        <w:tc>
          <w:tcPr>
            <w:tcW w:w="1973" w:type="dxa"/>
          </w:tcPr>
          <w:p w14:paraId="2DDC262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DSTEL</w:t>
            </w:r>
            <w:r>
              <w:rPr>
                <w:sz w:val="18"/>
              </w:rPr>
              <w:t xml:space="preserve"> → **</w:t>
            </w:r>
            <w:r>
              <w:rPr>
                <w:rFonts w:ascii="Consolas" w:hAnsi="Consolas"/>
                <w:sz w:val="18"/>
              </w:rPr>
              <w:t>DSTELALT</w:t>
            </w:r>
            <w:r>
              <w:rPr>
                <w:sz w:val="18"/>
              </w:rPr>
              <w:t xml:space="preserve"> 로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1973" w:type="dxa"/>
          </w:tcPr>
          <w:p w14:paraId="71B18641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27859C2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O (</w:t>
            </w:r>
            <w:r>
              <w:rPr>
                <w:rFonts w:ascii="Consolas" w:hAnsi="Consolas"/>
                <w:sz w:val="18"/>
                <w:lang w:eastAsia="ko-KR"/>
              </w:rPr>
              <w:t>DSTELALT</w:t>
            </w:r>
            <w:r>
              <w:rPr>
                <w:sz w:val="18"/>
                <w:lang w:eastAsia="ko-KR"/>
              </w:rPr>
              <w:t xml:space="preserve"> 로 변경하여 적용 — v1.10)</w:t>
            </w:r>
          </w:p>
        </w:tc>
        <w:tc>
          <w:tcPr>
            <w:tcW w:w="1973" w:type="dxa"/>
          </w:tcPr>
          <w:p w14:paraId="1E1841EB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돔이 쓰는 망원경 고도 [deg]</w:t>
            </w:r>
          </w:p>
        </w:tc>
        <w:tc>
          <w:tcPr>
            <w:tcW w:w="1973" w:type="dxa"/>
          </w:tcPr>
          <w:p w14:paraId="23A59111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DSTELALT</w:t>
            </w:r>
            <w:r>
              <w:rPr>
                <w:sz w:val="18"/>
              </w:rPr>
              <w:t xml:space="preserve"> 로 </w:t>
            </w:r>
            <w:proofErr w:type="spellStart"/>
            <w:r>
              <w:rPr>
                <w:sz w:val="18"/>
              </w:rPr>
              <w:t>개칭됐다</w:t>
            </w:r>
            <w:proofErr w:type="spellEnd"/>
            <w:r>
              <w:rPr>
                <w:sz w:val="18"/>
              </w:rPr>
              <w:t xml:space="preserve">** (D-013). converter 는 </w:t>
            </w:r>
            <w:r>
              <w:rPr>
                <w:rFonts w:ascii="Consolas" w:hAnsi="Consolas"/>
                <w:sz w:val="18"/>
              </w:rPr>
              <w:t>DSTELALT</w:t>
            </w:r>
            <w:r>
              <w:rPr>
                <w:sz w:val="18"/>
              </w:rPr>
              <w:t xml:space="preserve"> 만 </w:t>
            </w:r>
            <w:proofErr w:type="spellStart"/>
            <w:r>
              <w:rPr>
                <w:sz w:val="18"/>
              </w:rPr>
              <w:t>읽고</w:t>
            </w:r>
            <w:proofErr w:type="spellEnd"/>
            <w:r>
              <w:rPr>
                <w:sz w:val="18"/>
              </w:rPr>
              <w:t xml:space="preserve"> fallback 이 </w:t>
            </w:r>
            <w:proofErr w:type="spellStart"/>
            <w:r>
              <w:rPr>
                <w:sz w:val="18"/>
              </w:rPr>
              <w:t>없어</w:t>
            </w:r>
            <w:proofErr w:type="spellEnd"/>
            <w:r>
              <w:rPr>
                <w:sz w:val="18"/>
              </w:rPr>
              <w:t xml:space="preserve"> **AUX 가 </w:t>
            </w:r>
            <w:proofErr w:type="spellStart"/>
            <w:r>
              <w:rPr>
                <w:sz w:val="18"/>
              </w:rPr>
              <w:t>보내는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DSTEL</w:t>
            </w:r>
            <w:r>
              <w:rPr>
                <w:sz w:val="18"/>
              </w:rPr>
              <w:t xml:space="preserve"> 을 ICS 가 </w:t>
            </w:r>
            <w:proofErr w:type="spellStart"/>
            <w:r>
              <w:rPr>
                <w:sz w:val="18"/>
              </w:rPr>
              <w:t>옮겨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실어야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한다</w:t>
            </w:r>
            <w:proofErr w:type="spellEnd"/>
            <w:r>
              <w:rPr>
                <w:sz w:val="18"/>
              </w:rPr>
              <w:t>**</w:t>
            </w:r>
          </w:p>
        </w:tc>
      </w:tr>
      <w:tr w:rsidR="00503E5E" w14:paraId="19785EC0" w14:textId="77777777">
        <w:tc>
          <w:tcPr>
            <w:tcW w:w="1973" w:type="dxa"/>
          </w:tcPr>
          <w:p w14:paraId="1BD34BC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CHOP</w:t>
            </w:r>
          </w:p>
        </w:tc>
        <w:tc>
          <w:tcPr>
            <w:tcW w:w="1973" w:type="dxa"/>
          </w:tcPr>
          <w:p w14:paraId="140FF3C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308003F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24FE3A65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chiller 블록 </w:t>
            </w:r>
            <w:proofErr w:type="spellStart"/>
            <w:r>
              <w:rPr>
                <w:sz w:val="18"/>
                <w:lang w:eastAsia="ko-KR"/>
              </w:rPr>
              <w:t>미도입</w:t>
            </w:r>
            <w:proofErr w:type="spellEnd"/>
            <w:r>
              <w:rPr>
                <w:sz w:val="18"/>
                <w:lang w:eastAsia="ko-KR"/>
              </w:rPr>
              <w:t xml:space="preserve"> — 초안에서 삭제 (2026-08-21)</w:t>
            </w:r>
          </w:p>
        </w:tc>
        <w:tc>
          <w:tcPr>
            <w:tcW w:w="1973" w:type="dxa"/>
          </w:tcPr>
          <w:p w14:paraId="4812EF6F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503E5E" w14:paraId="0293037A" w14:textId="77777777">
        <w:tc>
          <w:tcPr>
            <w:tcW w:w="1973" w:type="dxa"/>
          </w:tcPr>
          <w:p w14:paraId="39D7B50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CHSET</w:t>
            </w:r>
          </w:p>
        </w:tc>
        <w:tc>
          <w:tcPr>
            <w:tcW w:w="1973" w:type="dxa"/>
          </w:tcPr>
          <w:p w14:paraId="2348C01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8FEC199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2055D2BE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chiller 블록 </w:t>
            </w:r>
            <w:proofErr w:type="spellStart"/>
            <w:r>
              <w:rPr>
                <w:sz w:val="18"/>
                <w:lang w:eastAsia="ko-KR"/>
              </w:rPr>
              <w:t>미도입</w:t>
            </w:r>
            <w:proofErr w:type="spellEnd"/>
            <w:r>
              <w:rPr>
                <w:sz w:val="18"/>
                <w:lang w:eastAsia="ko-KR"/>
              </w:rPr>
              <w:t xml:space="preserve"> — 초안에서 삭제 (2026-08-21)</w:t>
            </w:r>
          </w:p>
        </w:tc>
        <w:tc>
          <w:tcPr>
            <w:tcW w:w="1973" w:type="dxa"/>
          </w:tcPr>
          <w:p w14:paraId="1782736E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503E5E" w14:paraId="3936E24F" w14:textId="77777777">
        <w:tc>
          <w:tcPr>
            <w:tcW w:w="1973" w:type="dxa"/>
          </w:tcPr>
          <w:p w14:paraId="5CF921D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CHPROC</w:t>
            </w:r>
          </w:p>
        </w:tc>
        <w:tc>
          <w:tcPr>
            <w:tcW w:w="1973" w:type="dxa"/>
          </w:tcPr>
          <w:p w14:paraId="5C94B3C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4FC22612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973" w:type="dxa"/>
          </w:tcPr>
          <w:p w14:paraId="663B6AA3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chiller 블록 </w:t>
            </w:r>
            <w:proofErr w:type="spellStart"/>
            <w:r>
              <w:rPr>
                <w:sz w:val="18"/>
                <w:lang w:eastAsia="ko-KR"/>
              </w:rPr>
              <w:t>미도입</w:t>
            </w:r>
            <w:proofErr w:type="spellEnd"/>
            <w:r>
              <w:rPr>
                <w:sz w:val="18"/>
                <w:lang w:eastAsia="ko-KR"/>
              </w:rPr>
              <w:t xml:space="preserve"> — 초안에서 삭제 (2026-08-21)</w:t>
            </w:r>
          </w:p>
        </w:tc>
        <w:tc>
          <w:tcPr>
            <w:tcW w:w="1973" w:type="dxa"/>
          </w:tcPr>
          <w:p w14:paraId="1076D0DA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503E5E" w14:paraId="1F183DA2" w14:textId="77777777">
        <w:tc>
          <w:tcPr>
            <w:tcW w:w="1973" w:type="dxa"/>
          </w:tcPr>
          <w:p w14:paraId="0994C38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ENS1</w:t>
            </w:r>
          </w:p>
        </w:tc>
        <w:tc>
          <w:tcPr>
            <w:tcW w:w="1973" w:type="dxa"/>
          </w:tcPr>
          <w:p w14:paraId="2B1CADF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064A938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6098D3C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그대로 싣는다</w:t>
            </w:r>
          </w:p>
        </w:tc>
        <w:tc>
          <w:tcPr>
            <w:tcW w:w="1973" w:type="dxa"/>
          </w:tcPr>
          <w:p w14:paraId="677C1AAD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503E5E" w14:paraId="02EBA167" w14:textId="77777777">
        <w:tc>
          <w:tcPr>
            <w:tcW w:w="1973" w:type="dxa"/>
          </w:tcPr>
          <w:p w14:paraId="0001411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ENS2</w:t>
            </w:r>
          </w:p>
        </w:tc>
        <w:tc>
          <w:tcPr>
            <w:tcW w:w="1973" w:type="dxa"/>
          </w:tcPr>
          <w:p w14:paraId="4B2A4BD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0AC846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6560FA99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그대로 싣는다</w:t>
            </w:r>
          </w:p>
        </w:tc>
        <w:tc>
          <w:tcPr>
            <w:tcW w:w="1973" w:type="dxa"/>
          </w:tcPr>
          <w:p w14:paraId="547AB7D7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503E5E" w14:paraId="1EBA642B" w14:textId="77777777">
        <w:tc>
          <w:tcPr>
            <w:tcW w:w="1973" w:type="dxa"/>
          </w:tcPr>
          <w:p w14:paraId="249BAE4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ENS3</w:t>
            </w:r>
          </w:p>
        </w:tc>
        <w:tc>
          <w:tcPr>
            <w:tcW w:w="1973" w:type="dxa"/>
          </w:tcPr>
          <w:p w14:paraId="0379CD0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2BBAAA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248FE24E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그대로 싣는다</w:t>
            </w:r>
          </w:p>
        </w:tc>
        <w:tc>
          <w:tcPr>
            <w:tcW w:w="1973" w:type="dxa"/>
          </w:tcPr>
          <w:p w14:paraId="3EE97F03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503E5E" w14:paraId="79EB3E0D" w14:textId="77777777">
        <w:tc>
          <w:tcPr>
            <w:tcW w:w="1973" w:type="dxa"/>
          </w:tcPr>
          <w:p w14:paraId="6FA1836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ENS4</w:t>
            </w:r>
          </w:p>
        </w:tc>
        <w:tc>
          <w:tcPr>
            <w:tcW w:w="1973" w:type="dxa"/>
          </w:tcPr>
          <w:p w14:paraId="223C33E9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AA02B69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6DAE5D11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그대로 싣는다</w:t>
            </w:r>
          </w:p>
        </w:tc>
        <w:tc>
          <w:tcPr>
            <w:tcW w:w="1973" w:type="dxa"/>
          </w:tcPr>
          <w:p w14:paraId="5535542E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503E5E" w14:paraId="5D84BD7C" w14:textId="77777777">
        <w:tc>
          <w:tcPr>
            <w:tcW w:w="1973" w:type="dxa"/>
          </w:tcPr>
          <w:p w14:paraId="50B874A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ENS5</w:t>
            </w:r>
          </w:p>
        </w:tc>
        <w:tc>
          <w:tcPr>
            <w:tcW w:w="1973" w:type="dxa"/>
          </w:tcPr>
          <w:p w14:paraId="4F60154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41DA3E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026B873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그대로 싣는다</w:t>
            </w:r>
          </w:p>
        </w:tc>
        <w:tc>
          <w:tcPr>
            <w:tcW w:w="1973" w:type="dxa"/>
          </w:tcPr>
          <w:p w14:paraId="187F0F90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503E5E" w14:paraId="776A6BAE" w14:textId="77777777">
        <w:tc>
          <w:tcPr>
            <w:tcW w:w="1973" w:type="dxa"/>
          </w:tcPr>
          <w:p w14:paraId="4866246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ENS6</w:t>
            </w:r>
          </w:p>
        </w:tc>
        <w:tc>
          <w:tcPr>
            <w:tcW w:w="1973" w:type="dxa"/>
          </w:tcPr>
          <w:p w14:paraId="118F3B8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3EEBF8D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DB65CE4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그대로 싣는다</w:t>
            </w:r>
          </w:p>
        </w:tc>
        <w:tc>
          <w:tcPr>
            <w:tcW w:w="1973" w:type="dxa"/>
          </w:tcPr>
          <w:p w14:paraId="5816A2A5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  <w:tr w:rsidR="00503E5E" w14:paraId="2ADBBF1F" w14:textId="77777777">
        <w:tc>
          <w:tcPr>
            <w:tcW w:w="1973" w:type="dxa"/>
          </w:tcPr>
          <w:p w14:paraId="48B1E6F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ENS7</w:t>
            </w:r>
          </w:p>
        </w:tc>
        <w:tc>
          <w:tcPr>
            <w:tcW w:w="1973" w:type="dxa"/>
          </w:tcPr>
          <w:p w14:paraId="6BF5D21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508A9A9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1973" w:type="dxa"/>
          </w:tcPr>
          <w:p w14:paraId="7058AC93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AUX </w:t>
            </w:r>
            <w:proofErr w:type="spellStart"/>
            <w:r>
              <w:rPr>
                <w:sz w:val="18"/>
                <w:lang w:eastAsia="ko-KR"/>
              </w:rPr>
              <w:t>중계값을</w:t>
            </w:r>
            <w:proofErr w:type="spellEnd"/>
            <w:r>
              <w:rPr>
                <w:sz w:val="18"/>
                <w:lang w:eastAsia="ko-KR"/>
              </w:rPr>
              <w:t xml:space="preserve"> 그대로 싣는다</w:t>
            </w:r>
          </w:p>
        </w:tc>
        <w:tc>
          <w:tcPr>
            <w:tcW w:w="1973" w:type="dxa"/>
          </w:tcPr>
          <w:p w14:paraId="14E185EE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읽지 않는다. </w:t>
            </w:r>
            <w:r>
              <w:rPr>
                <w:b/>
                <w:sz w:val="18"/>
                <w:lang w:eastAsia="ko-KR"/>
              </w:rPr>
              <w:t>MEF 목적지가 없고 raw 아카이브 기록으로만 남는다</w:t>
            </w:r>
          </w:p>
        </w:tc>
      </w:tr>
    </w:tbl>
    <w:p w14:paraId="4B3FE2ED" w14:textId="77777777" w:rsidR="00503E5E" w:rsidRDefault="00503E5E">
      <w:pPr>
        <w:spacing w:after="40"/>
        <w:rPr>
          <w:lang w:eastAsia="ko-KR"/>
        </w:rPr>
      </w:pPr>
    </w:p>
    <w:p w14:paraId="6CF16FB1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⚠️ **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 xml:space="preserve"> 는 이름이 같고 값이 다르다.** </w:t>
      </w:r>
      <w:proofErr w:type="spellStart"/>
      <w:r>
        <w:rPr>
          <w:color w:val="404040"/>
          <w:sz w:val="19"/>
          <w:lang w:eastAsia="ko-KR"/>
        </w:rPr>
        <w:t>레거시는</w:t>
      </w:r>
      <w:proofErr w:type="spellEnd"/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8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32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27</w:t>
      </w:r>
      <w:r>
        <w:rPr>
          <w:color w:val="404040"/>
          <w:sz w:val="19"/>
          <w:lang w:eastAsia="ko-KR"/>
        </w:rPr>
        <w:t xml:space="preserve"> 이었고 converter 는 </w:t>
      </w:r>
      <w:r>
        <w:rPr>
          <w:rFonts w:ascii="Consolas" w:hAnsi="Consolas"/>
          <w:color w:val="404040"/>
          <w:sz w:val="19"/>
          <w:lang w:eastAsia="ko-KR"/>
        </w:rPr>
        <w:t>64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48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0</w:t>
      </w:r>
      <w:r>
        <w:rPr>
          <w:color w:val="404040"/>
          <w:sz w:val="19"/>
          <w:lang w:eastAsia="ko-KR"/>
        </w:rPr>
        <w:t xml:space="preserve"> 을 쓴다. 같은 이름을 물려주면 </w:t>
      </w:r>
      <w:r>
        <w:rPr>
          <w:b/>
          <w:color w:val="404040"/>
          <w:sz w:val="19"/>
          <w:lang w:eastAsia="ko-KR"/>
        </w:rPr>
        <w:t>어느 쪽 값인지 읽는 쪽이 알 수 없다</w:t>
      </w:r>
      <w:r>
        <w:rPr>
          <w:color w:val="404040"/>
          <w:sz w:val="19"/>
          <w:lang w:eastAsia="ko-KR"/>
        </w:rPr>
        <w:t xml:space="preserve"> — 8장 </w:t>
      </w:r>
      <w:r>
        <w:rPr>
          <w:rFonts w:ascii="Consolas" w:hAnsi="Consolas"/>
          <w:color w:val="404040"/>
          <w:sz w:val="19"/>
          <w:lang w:eastAsia="ko-KR"/>
        </w:rPr>
        <w:t>OVERSCNY</w:t>
      </w:r>
      <w:r>
        <w:rPr>
          <w:color w:val="404040"/>
          <w:sz w:val="19"/>
          <w:lang w:eastAsia="ko-KR"/>
        </w:rPr>
        <w:t xml:space="preserve"> 와 같은 부류의 위험이다.</w:t>
      </w:r>
    </w:p>
    <w:p w14:paraId="0556D217" w14:textId="77777777" w:rsidR="00503E5E" w:rsidRDefault="0005678A">
      <w:pPr>
        <w:spacing w:after="40"/>
        <w:ind w:left="454"/>
        <w:rPr>
          <w:lang w:eastAsia="ko-KR"/>
        </w:rPr>
      </w:pPr>
      <w:r>
        <w:rPr>
          <w:rFonts w:ascii="Consolas" w:hAnsi="Consolas"/>
          <w:color w:val="404040"/>
          <w:sz w:val="19"/>
          <w:lang w:eastAsia="ko-KR"/>
        </w:rPr>
        <w:t>PIXSCALE</w:t>
      </w:r>
      <w:r>
        <w:rPr>
          <w:color w:val="404040"/>
          <w:sz w:val="19"/>
          <w:lang w:eastAsia="ko-KR"/>
        </w:rPr>
        <w:t xml:space="preserve"> 은 값이 갱신된 사례다. 레거시 </w:t>
      </w:r>
      <w:r>
        <w:rPr>
          <w:rFonts w:ascii="Consolas" w:hAnsi="Consolas"/>
          <w:color w:val="404040"/>
          <w:sz w:val="19"/>
          <w:lang w:eastAsia="ko-KR"/>
        </w:rPr>
        <w:t>0.400</w:t>
      </w:r>
      <w:r>
        <w:rPr>
          <w:color w:val="404040"/>
          <w:sz w:val="19"/>
          <w:lang w:eastAsia="ko-KR"/>
        </w:rPr>
        <w:t xml:space="preserve">(공칭) → converter </w:t>
      </w:r>
      <w:r>
        <w:rPr>
          <w:rFonts w:ascii="Consolas" w:hAnsi="Consolas"/>
          <w:color w:val="404040"/>
          <w:sz w:val="19"/>
          <w:lang w:eastAsia="ko-KR"/>
        </w:rPr>
        <w:t>0.395</w:t>
      </w:r>
      <w:r>
        <w:rPr>
          <w:color w:val="404040"/>
          <w:sz w:val="19"/>
          <w:lang w:eastAsia="ko-KR"/>
        </w:rPr>
        <w:t xml:space="preserve">, 소스 주석이 </w:t>
      </w:r>
      <w:r>
        <w:rPr>
          <w:i/>
          <w:color w:val="404040"/>
          <w:sz w:val="19"/>
          <w:lang w:eastAsia="ko-KR"/>
        </w:rPr>
        <w:t>"measured vs Gaia DR3"</w:t>
      </w:r>
      <w:r>
        <w:rPr>
          <w:color w:val="404040"/>
          <w:sz w:val="19"/>
          <w:lang w:eastAsia="ko-KR"/>
        </w:rPr>
        <w:t xml:space="preserve"> 라고 근거를 남겼다.</w:t>
      </w:r>
    </w:p>
    <w:p w14:paraId="6EC66856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v1.9: Chiller 는 시스템에서 제거되어 CH* 카드 전체 미도입이 재확인됐다(운영자) — 단 초안 v0.3.6 에 4장이 </w:t>
      </w:r>
      <w:proofErr w:type="spellStart"/>
      <w:r>
        <w:rPr>
          <w:color w:val="404040"/>
          <w:sz w:val="19"/>
          <w:lang w:eastAsia="ko-KR"/>
        </w:rPr>
        <w:t>재잔존한다</w:t>
      </w:r>
      <w:proofErr w:type="spellEnd"/>
      <w:r>
        <w:rPr>
          <w:color w:val="404040"/>
          <w:sz w:val="19"/>
          <w:lang w:eastAsia="ko-KR"/>
        </w:rPr>
        <w:t>(확인 요망 1 재개).</w:t>
      </w:r>
    </w:p>
    <w:p w14:paraId="4C9D9CFC" w14:textId="77777777" w:rsidR="00503E5E" w:rsidRDefault="0005678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7. Archon ICS 도입 후보·확정 카드 (카드 63장 · 표 55행)</w:t>
      </w:r>
    </w:p>
    <w:p w14:paraId="559C3F32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**레거시 raw 에는 없고 규격 v1.2 · </w:t>
      </w:r>
      <w:proofErr w:type="spellStart"/>
      <w:r>
        <w:rPr>
          <w:rFonts w:ascii="Consolas" w:hAnsi="Consolas"/>
          <w:lang w:eastAsia="ko-KR"/>
        </w:rPr>
        <w:t>ics_sim</w:t>
      </w:r>
      <w:proofErr w:type="spellEnd"/>
      <w:r>
        <w:rPr>
          <w:lang w:eastAsia="ko-KR"/>
        </w:rPr>
        <w:t xml:space="preserve"> · 확정 초안이 새로 들인 카드다.</w:t>
      </w:r>
      <w:r>
        <w:rPr>
          <w:b/>
          <w:lang w:eastAsia="ko-KR"/>
        </w:rPr>
        <w:t xml:space="preserve"> converter 는 이 카드들을 읽지 않으므로 </w:t>
      </w:r>
      <w:r>
        <w:rPr>
          <w:lang w:eastAsia="ko-KR"/>
        </w:rPr>
        <w:t>MEF 로 가지 않는다.** 용도는 (1) converter 교차검증 선언, (2) pair 식별, (3) 아카이브 기록 세 가지다.</w:t>
      </w:r>
    </w:p>
    <w:p w14:paraId="66313E39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열은 운영자가 채운다** —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 = 도입 확정 · 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= 도입 안 함 · 빈칸 = </w:t>
      </w:r>
      <w:r>
        <w:rPr>
          <w:b/>
          <w:color w:val="404040"/>
          <w:sz w:val="19"/>
          <w:lang w:eastAsia="ko-KR"/>
        </w:rPr>
        <w:t>아직 안 정함</w:t>
      </w:r>
      <w:r>
        <w:rPr>
          <w:color w:val="404040"/>
          <w:sz w:val="19"/>
          <w:lang w:eastAsia="ko-KR"/>
        </w:rPr>
        <w:t xml:space="preserve">. </w:t>
      </w:r>
      <w:r>
        <w:rPr>
          <w:rFonts w:ascii="Consolas" w:hAnsi="Consolas"/>
          <w:color w:val="404040"/>
          <w:sz w:val="19"/>
          <w:lang w:eastAsia="ko-KR"/>
        </w:rPr>
        <w:t>Raw Archon</w:t>
      </w:r>
      <w:r>
        <w:rPr>
          <w:color w:val="404040"/>
          <w:sz w:val="19"/>
          <w:lang w:eastAsia="ko-KR"/>
        </w:rPr>
        <w:t xml:space="preserve"> 열(2장)과 같은 성격이라 </w:t>
      </w:r>
      <w:proofErr w:type="spellStart"/>
      <w:r>
        <w:rPr>
          <w:color w:val="404040"/>
          <w:sz w:val="19"/>
          <w:lang w:eastAsia="ko-KR"/>
        </w:rPr>
        <w:t>생성기</w:t>
      </w:r>
      <w:proofErr w:type="spellEnd"/>
      <w:r>
        <w:rPr>
          <w:color w:val="404040"/>
          <w:sz w:val="19"/>
          <w:lang w:eastAsia="ko-KR"/>
        </w:rPr>
        <w:t xml:space="preserve"> 안에 표로 들고 있다.</w:t>
      </w:r>
    </w:p>
    <w:p w14:paraId="0A2D017A" w14:textId="77777777" w:rsidR="00503E5E" w:rsidRDefault="0005678A">
      <w:pPr>
        <w:spacing w:after="40"/>
        <w:ind w:left="454"/>
      </w:pPr>
      <w:r>
        <w:rPr>
          <w:b/>
          <w:color w:val="404040"/>
          <w:sz w:val="19"/>
        </w:rPr>
        <w:t xml:space="preserve">v1.7 </w:t>
      </w:r>
      <w:proofErr w:type="spellStart"/>
      <w:r>
        <w:rPr>
          <w:b/>
          <w:color w:val="404040"/>
          <w:sz w:val="19"/>
        </w:rPr>
        <w:t>에서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바뀐</w:t>
      </w:r>
      <w:proofErr w:type="spellEnd"/>
      <w:r>
        <w:rPr>
          <w:b/>
          <w:color w:val="404040"/>
          <w:sz w:val="19"/>
        </w:rPr>
        <w:t xml:space="preserve"> 것</w:t>
      </w:r>
      <w:r>
        <w:rPr>
          <w:color w:val="404040"/>
          <w:sz w:val="19"/>
        </w:rPr>
        <w:t xml:space="preserve">: </w:t>
      </w:r>
      <w:proofErr w:type="spellStart"/>
      <w:r>
        <w:rPr>
          <w:color w:val="404040"/>
          <w:sz w:val="19"/>
        </w:rPr>
        <w:t>확정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초안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__reference/Detector_and_Amp_Info_cards_v1.0.txt</w:t>
      </w:r>
      <w:r>
        <w:rPr>
          <w:color w:val="404040"/>
          <w:sz w:val="19"/>
        </w:rPr>
        <w:t xml:space="preserve"> · </w:t>
      </w:r>
      <w:proofErr w:type="spellStart"/>
      <w:r>
        <w:rPr>
          <w:color w:val="404040"/>
          <w:sz w:val="19"/>
        </w:rPr>
        <w:t>헤더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초안</w:t>
      </w:r>
      <w:proofErr w:type="spellEnd"/>
      <w:r>
        <w:rPr>
          <w:color w:val="404040"/>
          <w:sz w:val="19"/>
        </w:rPr>
        <w:t xml:space="preserve">)이 </w:t>
      </w:r>
      <w:proofErr w:type="spellStart"/>
      <w:r>
        <w:rPr>
          <w:color w:val="404040"/>
          <w:sz w:val="19"/>
        </w:rPr>
        <w:t>들인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신규</w:t>
      </w:r>
      <w:proofErr w:type="spellEnd"/>
      <w:r>
        <w:rPr>
          <w:b/>
          <w:color w:val="404040"/>
          <w:sz w:val="19"/>
        </w:rPr>
        <w:t xml:space="preserve"> 14장을 </w:t>
      </w:r>
      <w:proofErr w:type="spellStart"/>
      <w:r>
        <w:rPr>
          <w:b/>
          <w:color w:val="404040"/>
          <w:sz w:val="19"/>
        </w:rPr>
        <w:t>추가</w:t>
      </w:r>
      <w:r>
        <w:rPr>
          <w:color w:val="404040"/>
          <w:sz w:val="19"/>
        </w:rPr>
        <w:t>하고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AMPNAX1/2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IMAGEX/Y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PRESCNX/Y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OVRSCNX/Y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CHMAP_*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FPAID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ORIGNAME</w:t>
      </w:r>
      <w:r>
        <w:rPr>
          <w:color w:val="404040"/>
          <w:sz w:val="19"/>
        </w:rPr>
        <w:t xml:space="preserve"> — </w:t>
      </w:r>
      <w:proofErr w:type="spellStart"/>
      <w:r>
        <w:rPr>
          <w:color w:val="404040"/>
          <w:sz w:val="19"/>
        </w:rPr>
        <w:t>전부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O</w:t>
      </w:r>
      <w:r>
        <w:rPr>
          <w:color w:val="404040"/>
          <w:sz w:val="19"/>
        </w:rPr>
        <w:t xml:space="preserve">), </w:t>
      </w:r>
      <w:proofErr w:type="spellStart"/>
      <w:r>
        <w:rPr>
          <w:color w:val="404040"/>
          <w:sz w:val="19"/>
        </w:rPr>
        <w:t>기존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후보의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도입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여부를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검토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결과대로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판정했다</w:t>
      </w:r>
      <w:proofErr w:type="spellEnd"/>
      <w:r>
        <w:rPr>
          <w:color w:val="404040"/>
          <w:sz w:val="19"/>
        </w:rPr>
        <w:t xml:space="preserve">. </w:t>
      </w:r>
      <w:proofErr w:type="spellStart"/>
      <w:r>
        <w:rPr>
          <w:color w:val="404040"/>
          <w:sz w:val="19"/>
        </w:rPr>
        <w:t>파생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가능해진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카드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NXTILE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CCDCOLS</w:t>
      </w:r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CCDROWS</w:t>
      </w:r>
      <w:r>
        <w:rPr>
          <w:color w:val="404040"/>
          <w:sz w:val="19"/>
        </w:rPr>
        <w:t xml:space="preserve">)와 </w:t>
      </w:r>
      <w:proofErr w:type="spellStart"/>
      <w:r>
        <w:rPr>
          <w:color w:val="404040"/>
          <w:sz w:val="19"/>
        </w:rPr>
        <w:t>대체된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카드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AMPMAP</w:t>
      </w:r>
      <w:r>
        <w:rPr>
          <w:color w:val="404040"/>
          <w:sz w:val="19"/>
        </w:rPr>
        <w:t xml:space="preserve">), </w:t>
      </w:r>
      <w:proofErr w:type="spellStart"/>
      <w:r>
        <w:rPr>
          <w:color w:val="404040"/>
          <w:sz w:val="19"/>
        </w:rPr>
        <w:t>규격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조항으로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이관하는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카드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ROWORDR</w:t>
      </w:r>
      <w:r>
        <w:rPr>
          <w:color w:val="404040"/>
          <w:sz w:val="19"/>
        </w:rPr>
        <w:t xml:space="preserve">)는 </w:t>
      </w:r>
      <w:r>
        <w:rPr>
          <w:rFonts w:ascii="Consolas" w:hAnsi="Consolas"/>
          <w:color w:val="404040"/>
          <w:sz w:val="19"/>
        </w:rPr>
        <w:t>X</w:t>
      </w:r>
      <w:r>
        <w:rPr>
          <w:color w:val="404040"/>
          <w:sz w:val="19"/>
        </w:rPr>
        <w:t xml:space="preserve"> 다.</w:t>
      </w:r>
    </w:p>
    <w:p w14:paraId="7B9E66F4" w14:textId="77777777" w:rsidR="00503E5E" w:rsidRDefault="0005678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v1.8 에서 바뀐 것</w:t>
      </w:r>
      <w:r>
        <w:rPr>
          <w:color w:val="404040"/>
          <w:sz w:val="19"/>
          <w:lang w:eastAsia="ko-KR"/>
        </w:rPr>
        <w:t>: HK 재구성 신설 3장(</w:t>
      </w:r>
      <w:r>
        <w:rPr>
          <w:rFonts w:ascii="Consolas" w:hAnsi="Consolas"/>
          <w:color w:val="404040"/>
          <w:sz w:val="19"/>
          <w:lang w:eastAsia="ko-KR"/>
        </w:rPr>
        <w:t>DMPTEMP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WALLBRD</w:t>
      </w:r>
      <w:r>
        <w:rPr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HEBOX</w:t>
      </w:r>
      <w:r>
        <w:rPr>
          <w:color w:val="404040"/>
          <w:sz w:val="19"/>
          <w:lang w:eastAsia="ko-KR"/>
        </w:rPr>
        <w:t xml:space="preserve">)과 </w:t>
      </w:r>
      <w:r>
        <w:rPr>
          <w:rFonts w:ascii="Consolas" w:hAnsi="Consolas"/>
          <w:color w:val="404040"/>
          <w:sz w:val="19"/>
          <w:lang w:eastAsia="ko-KR"/>
        </w:rPr>
        <w:t>TCSTIME</w:t>
      </w:r>
      <w:r>
        <w:rPr>
          <w:color w:val="404040"/>
          <w:sz w:val="19"/>
          <w:lang w:eastAsia="ko-KR"/>
        </w:rPr>
        <w:t xml:space="preserve"> 을 추가하고(전부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 xml:space="preserve">), </w:t>
      </w:r>
      <w:r>
        <w:rPr>
          <w:rFonts w:ascii="Consolas" w:hAnsi="Consolas"/>
          <w:color w:val="404040"/>
          <w:sz w:val="19"/>
          <w:lang w:eastAsia="ko-KR"/>
        </w:rPr>
        <w:t>CCDTEMP1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CCDTEMP2</w:t>
      </w:r>
      <w:r>
        <w:rPr>
          <w:color w:val="404040"/>
          <w:sz w:val="19"/>
          <w:lang w:eastAsia="ko-KR"/>
        </w:rPr>
        <w:t xml:space="preserve"> 를 </w:t>
      </w:r>
      <w:r>
        <w:rPr>
          <w:b/>
          <w:color w:val="404040"/>
          <w:sz w:val="19"/>
          <w:lang w:eastAsia="ko-KR"/>
        </w:rPr>
        <w:t>제외 확정</w:t>
      </w:r>
      <w:r>
        <w:rPr>
          <w:color w:val="404040"/>
          <w:sz w:val="19"/>
          <w:lang w:eastAsia="ko-KR"/>
        </w:rPr>
        <w:t>(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— 평균 파생 폐기, 3.7절), </w:t>
      </w:r>
      <w:r>
        <w:rPr>
          <w:rFonts w:ascii="Consolas" w:hAnsi="Consolas"/>
          <w:color w:val="404040"/>
          <w:sz w:val="19"/>
          <w:lang w:eastAsia="ko-KR"/>
        </w:rPr>
        <w:t>ACFFILE</w:t>
      </w:r>
      <w:r>
        <w:rPr>
          <w:color w:val="404040"/>
          <w:sz w:val="19"/>
          <w:lang w:eastAsia="ko-KR"/>
        </w:rPr>
        <w:t>·</w:t>
      </w:r>
      <w:r>
        <w:rPr>
          <w:rFonts w:ascii="Consolas" w:hAnsi="Consolas"/>
          <w:color w:val="404040"/>
          <w:sz w:val="19"/>
          <w:lang w:eastAsia="ko-KR"/>
        </w:rPr>
        <w:t>CTR_CFG</w:t>
      </w:r>
      <w:r>
        <w:rPr>
          <w:color w:val="404040"/>
          <w:sz w:val="19"/>
          <w:lang w:eastAsia="ko-KR"/>
        </w:rPr>
        <w:t xml:space="preserve"> 항목을 **</w:t>
      </w:r>
      <w:r>
        <w:rPr>
          <w:rFonts w:ascii="Consolas" w:hAnsi="Consolas"/>
          <w:color w:val="404040"/>
          <w:sz w:val="19"/>
          <w:lang w:eastAsia="ko-KR"/>
        </w:rPr>
        <w:t>CTRL1CFG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CTRL2CFG</w:t>
      </w:r>
      <w:r>
        <w:rPr>
          <w:color w:val="404040"/>
          <w:sz w:val="19"/>
          <w:lang w:eastAsia="ko-KR"/>
        </w:rPr>
        <w:t xml:space="preserve"> 확정**(3.3절)으로 종결했다.</w:t>
      </w:r>
    </w:p>
    <w:p w14:paraId="06E0A358" w14:textId="77777777" w:rsidR="00503E5E" w:rsidRDefault="0005678A">
      <w:pPr>
        <w:spacing w:after="40"/>
        <w:ind w:left="454"/>
      </w:pPr>
      <w:r>
        <w:rPr>
          <w:b/>
          <w:color w:val="404040"/>
          <w:sz w:val="19"/>
          <w:lang w:eastAsia="ko-KR"/>
        </w:rPr>
        <w:t>v1.9 에서 바뀐 것</w:t>
      </w:r>
      <w:r>
        <w:rPr>
          <w:color w:val="404040"/>
          <w:sz w:val="19"/>
          <w:lang w:eastAsia="ko-KR"/>
        </w:rPr>
        <w:t xml:space="preserve">: 빈칸 26행을 전부 </w:t>
      </w:r>
      <w:r>
        <w:rPr>
          <w:rFonts w:ascii="Consolas" w:hAnsi="Consolas"/>
          <w:color w:val="404040"/>
          <w:sz w:val="19"/>
          <w:lang w:eastAsia="ko-KR"/>
        </w:rPr>
        <w:t>O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X</w:t>
      </w:r>
      <w:r>
        <w:rPr>
          <w:color w:val="404040"/>
          <w:sz w:val="19"/>
          <w:lang w:eastAsia="ko-KR"/>
        </w:rPr>
        <w:t xml:space="preserve"> 로 판정해 **</w:t>
      </w:r>
      <w:r>
        <w:rPr>
          <w:rFonts w:ascii="Consolas" w:hAnsi="Consolas"/>
          <w:color w:val="404040"/>
          <w:sz w:val="19"/>
          <w:lang w:eastAsia="ko-KR"/>
        </w:rPr>
        <w:t>도입</w:t>
      </w:r>
      <w:r>
        <w:rPr>
          <w:rFonts w:ascii="Consolas" w:hAnsi="Consolas"/>
          <w:color w:val="404040"/>
          <w:sz w:val="19"/>
          <w:lang w:eastAsia="ko-KR"/>
        </w:rPr>
        <w:t xml:space="preserve"> </w:t>
      </w:r>
      <w:r>
        <w:rPr>
          <w:rFonts w:ascii="Consolas" w:hAnsi="Consolas"/>
          <w:color w:val="404040"/>
          <w:sz w:val="19"/>
          <w:lang w:eastAsia="ko-KR"/>
        </w:rPr>
        <w:t>여부</w:t>
      </w:r>
      <w:r>
        <w:rPr>
          <w:color w:val="404040"/>
          <w:sz w:val="19"/>
          <w:lang w:eastAsia="ko-KR"/>
        </w:rPr>
        <w:t xml:space="preserve"> 열이 완결됐다** — 문서 전체의 잔여 미정은 3.7 의 </w:t>
      </w:r>
      <w:r>
        <w:rPr>
          <w:rFonts w:ascii="Consolas" w:hAnsi="Consolas"/>
          <w:color w:val="404040"/>
          <w:sz w:val="19"/>
          <w:lang w:eastAsia="ko-KR"/>
        </w:rPr>
        <w:t>CHKIMG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CHKIMG_C</w:t>
      </w:r>
      <w:r>
        <w:rPr>
          <w:color w:val="404040"/>
          <w:sz w:val="19"/>
          <w:lang w:eastAsia="ko-KR"/>
        </w:rPr>
        <w:t xml:space="preserve"> 뿐이다. </w:t>
      </w:r>
      <w:r>
        <w:rPr>
          <w:rFonts w:ascii="Consolas" w:hAnsi="Consolas"/>
          <w:color w:val="404040"/>
          <w:sz w:val="19"/>
        </w:rPr>
        <w:t>READMODE</w:t>
      </w:r>
      <w:r>
        <w:rPr>
          <w:color w:val="404040"/>
          <w:sz w:val="19"/>
        </w:rPr>
        <w:t>→</w:t>
      </w:r>
      <w:r>
        <w:rPr>
          <w:rFonts w:ascii="Consolas" w:hAnsi="Consolas"/>
          <w:color w:val="404040"/>
          <w:sz w:val="19"/>
        </w:rPr>
        <w:t>RDMODE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개명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도입</w:t>
      </w:r>
      <w:proofErr w:type="spellEnd"/>
      <w:r>
        <w:rPr>
          <w:color w:val="404040"/>
          <w:sz w:val="19"/>
        </w:rPr>
        <w:t xml:space="preserve">, </w:t>
      </w:r>
      <w:proofErr w:type="spellStart"/>
      <w:r>
        <w:rPr>
          <w:rFonts w:ascii="Consolas" w:hAnsi="Consolas"/>
          <w:color w:val="404040"/>
          <w:sz w:val="19"/>
        </w:rPr>
        <w:t>BCKTEMP</w:t>
      </w:r>
      <w:r>
        <w:rPr>
          <w:color w:val="404040"/>
          <w:sz w:val="19"/>
        </w:rPr>
        <w:t>→</w:t>
      </w:r>
      <w:r>
        <w:rPr>
          <w:rFonts w:ascii="Consolas" w:hAnsi="Consolas"/>
          <w:color w:val="404040"/>
          <w:sz w:val="19"/>
        </w:rPr>
        <w:t>Cn_TEMP</w:t>
      </w:r>
      <w:proofErr w:type="spellEnd"/>
      <w:r>
        <w:rPr>
          <w:color w:val="404040"/>
          <w:sz w:val="19"/>
        </w:rPr>
        <w:t>/</w:t>
      </w:r>
      <w:proofErr w:type="spellStart"/>
      <w:r>
        <w:rPr>
          <w:rFonts w:ascii="Consolas" w:hAnsi="Consolas"/>
          <w:color w:val="404040"/>
          <w:sz w:val="19"/>
        </w:rPr>
        <w:t>Cn_VOLT</w:t>
      </w:r>
      <w:proofErr w:type="spellEnd"/>
      <w:r>
        <w:rPr>
          <w:color w:val="404040"/>
          <w:sz w:val="19"/>
        </w:rPr>
        <w:t>/</w:t>
      </w:r>
      <w:proofErr w:type="spellStart"/>
      <w:r>
        <w:rPr>
          <w:rFonts w:ascii="Consolas" w:hAnsi="Consolas"/>
          <w:color w:val="404040"/>
          <w:sz w:val="19"/>
        </w:rPr>
        <w:t>Cn_CURR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변경·확장</w:t>
      </w:r>
      <w:proofErr w:type="spellEnd"/>
      <w:r>
        <w:rPr>
          <w:color w:val="404040"/>
          <w:sz w:val="19"/>
        </w:rPr>
        <w:t xml:space="preserve">(+5), </w:t>
      </w:r>
      <w:r>
        <w:rPr>
          <w:rFonts w:ascii="Consolas" w:hAnsi="Consolas"/>
          <w:color w:val="404040"/>
          <w:sz w:val="19"/>
        </w:rPr>
        <w:t>CAMVER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신설</w:t>
      </w:r>
      <w:proofErr w:type="spellEnd"/>
      <w:r>
        <w:rPr>
          <w:color w:val="404040"/>
          <w:sz w:val="19"/>
        </w:rPr>
        <w:t xml:space="preserve">(+1) — </w:t>
      </w:r>
      <w:proofErr w:type="spellStart"/>
      <w:r>
        <w:rPr>
          <w:color w:val="404040"/>
          <w:sz w:val="19"/>
        </w:rPr>
        <w:t>카드</w:t>
      </w:r>
      <w:proofErr w:type="spellEnd"/>
      <w:r>
        <w:rPr>
          <w:color w:val="404040"/>
          <w:sz w:val="19"/>
        </w:rPr>
        <w:t xml:space="preserve"> 57→63장, 표 54→55행.</w:t>
      </w:r>
    </w:p>
    <w:p w14:paraId="72E70E74" w14:textId="77777777" w:rsidR="00503E5E" w:rsidRDefault="0005678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"후보" 라고 부르는 이유</w:t>
      </w:r>
      <w:r>
        <w:rPr>
          <w:color w:val="404040"/>
          <w:sz w:val="19"/>
          <w:lang w:eastAsia="ko-KR"/>
        </w:rPr>
        <w:t xml:space="preserve">: 레거시 카드는 2017→2021 실측으로 정착된 설계지만 이 표의 카드는 </w:t>
      </w:r>
      <w:r>
        <w:rPr>
          <w:b/>
          <w:color w:val="404040"/>
          <w:sz w:val="19"/>
          <w:lang w:eastAsia="ko-KR"/>
        </w:rPr>
        <w:t>판정 전까지는 제안</w:t>
      </w:r>
      <w:r>
        <w:rPr>
          <w:color w:val="404040"/>
          <w:sz w:val="19"/>
          <w:lang w:eastAsia="ko-KR"/>
        </w:rPr>
        <w:t>이다. 이름·구성이 검토 대상이고(ACT-011), 규격 문서 자체가 ((</w:t>
      </w:r>
      <w:proofErr w:type="spellStart"/>
      <w:r>
        <w:rPr>
          <w:color w:val="404040"/>
          <w:sz w:val="19"/>
          <w:lang w:eastAsia="ko-KR"/>
        </w:rPr>
        <w:t>재작성중</w:t>
      </w:r>
      <w:proofErr w:type="spellEnd"/>
      <w:r>
        <w:rPr>
          <w:color w:val="404040"/>
          <w:sz w:val="19"/>
          <w:lang w:eastAsia="ko-KR"/>
        </w:rPr>
        <w:t>)) 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47"/>
        <w:gridCol w:w="1130"/>
        <w:gridCol w:w="3132"/>
        <w:gridCol w:w="4373"/>
      </w:tblGrid>
      <w:tr w:rsidR="00503E5E" w14:paraId="26E5F7EC" w14:textId="77777777">
        <w:tc>
          <w:tcPr>
            <w:tcW w:w="2466" w:type="dxa"/>
          </w:tcPr>
          <w:p w14:paraId="25226DC8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도입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후보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2466" w:type="dxa"/>
          </w:tcPr>
          <w:p w14:paraId="34DA4C07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도입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여부</w:t>
            </w:r>
            <w:proofErr w:type="spellEnd"/>
          </w:p>
        </w:tc>
        <w:tc>
          <w:tcPr>
            <w:tcW w:w="2466" w:type="dxa"/>
          </w:tcPr>
          <w:p w14:paraId="35A36F20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용도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설명</w:t>
            </w:r>
            <w:proofErr w:type="spellEnd"/>
          </w:p>
        </w:tc>
        <w:tc>
          <w:tcPr>
            <w:tcW w:w="2466" w:type="dxa"/>
          </w:tcPr>
          <w:p w14:paraId="59EAFC82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유의사항</w:t>
            </w:r>
            <w:proofErr w:type="spellEnd"/>
          </w:p>
        </w:tc>
      </w:tr>
      <w:tr w:rsidR="00503E5E" w14:paraId="5CB1C204" w14:textId="77777777">
        <w:tc>
          <w:tcPr>
            <w:tcW w:w="2466" w:type="dxa"/>
          </w:tcPr>
          <w:p w14:paraId="5F64D36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ACFFILE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CTR_CFG</w:t>
            </w:r>
          </w:p>
        </w:tc>
        <w:tc>
          <w:tcPr>
            <w:tcW w:w="2466" w:type="dxa"/>
          </w:tcPr>
          <w:p w14:paraId="3A0EF8E0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B6E76C6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적용된 Archon 설정 파일</w:t>
            </w:r>
          </w:p>
        </w:tc>
        <w:tc>
          <w:tcPr>
            <w:tcW w:w="2466" w:type="dxa"/>
          </w:tcPr>
          <w:p w14:paraId="07CF7C20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**v1.8: </w:t>
            </w:r>
            <w:r>
              <w:rPr>
                <w:rFonts w:ascii="Consolas" w:hAnsi="Consolas"/>
                <w:sz w:val="18"/>
                <w:lang w:eastAsia="ko-KR"/>
              </w:rPr>
              <w:t>CTRL1CFG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CTRL2CFG</w:t>
            </w:r>
            <w:r>
              <w:rPr>
                <w:sz w:val="18"/>
                <w:lang w:eastAsia="ko-KR"/>
              </w:rPr>
              <w:t>(3.3절)로 확정** — 컨트롤러별</w:t>
            </w:r>
          </w:p>
          <w:p w14:paraId="3DD98435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색인형으로 가면서 이름 단일화 미결도 함께 종결됐다</w:t>
            </w:r>
          </w:p>
        </w:tc>
      </w:tr>
      <w:tr w:rsidR="00503E5E" w14:paraId="21E0B161" w14:textId="77777777">
        <w:tc>
          <w:tcPr>
            <w:tcW w:w="2466" w:type="dxa"/>
          </w:tcPr>
          <w:p w14:paraId="2A6CE85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READMODE</w:t>
            </w:r>
            <w:r>
              <w:rPr>
                <w:sz w:val="18"/>
              </w:rPr>
              <w:t xml:space="preserve"> → **</w:t>
            </w:r>
            <w:r>
              <w:rPr>
                <w:rFonts w:ascii="Consolas" w:hAnsi="Consolas"/>
                <w:sz w:val="18"/>
              </w:rPr>
              <w:t>RDMODE</w:t>
            </w:r>
            <w:r>
              <w:rPr>
                <w:sz w:val="18"/>
              </w:rPr>
              <w:t xml:space="preserve"> 로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>**</w:t>
            </w:r>
          </w:p>
        </w:tc>
        <w:tc>
          <w:tcPr>
            <w:tcW w:w="2466" w:type="dxa"/>
          </w:tcPr>
          <w:p w14:paraId="2F1A7074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2458EEFB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컨트롤러</w:t>
            </w:r>
            <w:proofErr w:type="spellEnd"/>
            <w:r>
              <w:rPr>
                <w:sz w:val="18"/>
              </w:rPr>
              <w:t xml:space="preserve"> ACF/Setting 에 </w:t>
            </w:r>
            <w:proofErr w:type="spellStart"/>
            <w:r>
              <w:rPr>
                <w:sz w:val="18"/>
              </w:rPr>
              <w:t>따른</w:t>
            </w:r>
            <w:proofErr w:type="spellEnd"/>
            <w:r>
              <w:rPr>
                <w:sz w:val="18"/>
              </w:rPr>
              <w:t xml:space="preserve"> readout mode 를</w:t>
            </w:r>
          </w:p>
          <w:p w14:paraId="02D4C8B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user-friendly </w:t>
            </w:r>
            <w:proofErr w:type="spellStart"/>
            <w:r>
              <w:rPr>
                <w:sz w:val="18"/>
              </w:rPr>
              <w:t>하게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제공</w:t>
            </w:r>
            <w:proofErr w:type="spellEnd"/>
            <w:r>
              <w:rPr>
                <w:sz w:val="18"/>
              </w:rPr>
              <w:t xml:space="preserve"> (값 예: </w:t>
            </w:r>
            <w:r>
              <w:rPr>
                <w:rFonts w:ascii="Consolas" w:hAnsi="Consolas"/>
                <w:sz w:val="18"/>
              </w:rPr>
              <w:t>'NORMAL'</w:t>
            </w:r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초안</w:t>
            </w:r>
            <w:proofErr w:type="spellEnd"/>
            <w:r>
              <w:rPr>
                <w:sz w:val="18"/>
              </w:rPr>
              <w:t xml:space="preserve"> v0.3.6)</w:t>
            </w:r>
          </w:p>
        </w:tc>
        <w:tc>
          <w:tcPr>
            <w:tcW w:w="2466" w:type="dxa"/>
          </w:tcPr>
          <w:p w14:paraId="3823AF93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값 충돌(</w:t>
            </w:r>
            <w:r>
              <w:rPr>
                <w:rFonts w:ascii="Consolas" w:hAnsi="Consolas"/>
                <w:sz w:val="18"/>
                <w:lang w:eastAsia="ko-KR"/>
              </w:rPr>
              <w:t>'FAST'</w:t>
            </w:r>
            <w:r>
              <w:rPr>
                <w:sz w:val="18"/>
                <w:lang w:eastAsia="ko-KR"/>
              </w:rPr>
              <w:t xml:space="preserve"> vs </w:t>
            </w:r>
            <w:r>
              <w:rPr>
                <w:rFonts w:ascii="Consolas" w:hAnsi="Consolas"/>
                <w:sz w:val="18"/>
                <w:lang w:eastAsia="ko-KR"/>
              </w:rPr>
              <w:t>'64AMP'</w:t>
            </w:r>
            <w:r>
              <w:rPr>
                <w:sz w:val="18"/>
                <w:lang w:eastAsia="ko-KR"/>
              </w:rPr>
              <w:t xml:space="preserve">)은 </w:t>
            </w:r>
            <w:r>
              <w:rPr>
                <w:b/>
                <w:sz w:val="18"/>
                <w:lang w:eastAsia="ko-KR"/>
              </w:rPr>
              <w:t>이름 분리로 종결</w:t>
            </w:r>
            <w:r>
              <w:rPr>
                <w:sz w:val="18"/>
                <w:lang w:eastAsia="ko-KR"/>
              </w:rPr>
              <w:t xml:space="preserve"> (v1.9) —</w:t>
            </w:r>
          </w:p>
          <w:p w14:paraId="4C13779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raw </w:t>
            </w:r>
            <w:r>
              <w:rPr>
                <w:rFonts w:ascii="Consolas" w:hAnsi="Consolas"/>
                <w:sz w:val="18"/>
              </w:rPr>
              <w:t>RDMODE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독출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모드</w:t>
            </w:r>
            <w:proofErr w:type="spellEnd"/>
            <w:r>
              <w:rPr>
                <w:sz w:val="18"/>
              </w:rPr>
              <w:t xml:space="preserve">) / MEF </w:t>
            </w:r>
            <w:r>
              <w:rPr>
                <w:rFonts w:ascii="Consolas" w:hAnsi="Consolas"/>
                <w:sz w:val="18"/>
              </w:rPr>
              <w:t>READMODE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'64AMP'</w:t>
            </w:r>
            <w:r>
              <w:rPr>
                <w:sz w:val="18"/>
              </w:rPr>
              <w:t xml:space="preserve">, converter </w:t>
            </w:r>
            <w:proofErr w:type="spellStart"/>
            <w:r>
              <w:rPr>
                <w:sz w:val="18"/>
              </w:rPr>
              <w:t>상수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503E5E" w14:paraId="680A0AB6" w14:textId="77777777">
        <w:tc>
          <w:tcPr>
            <w:tcW w:w="2466" w:type="dxa"/>
          </w:tcPr>
          <w:p w14:paraId="4401ACE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NAMPDET</w:t>
            </w:r>
          </w:p>
        </w:tc>
        <w:tc>
          <w:tcPr>
            <w:tcW w:w="2466" w:type="dxa"/>
          </w:tcPr>
          <w:p w14:paraId="0F54065F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2585312C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chip(검출기) 하나당 amplifier 수</w:t>
            </w:r>
            <w:r>
              <w:rPr>
                <w:sz w:val="18"/>
                <w:lang w:eastAsia="ko-KR"/>
              </w:rPr>
              <w:t xml:space="preserve"> = </w:t>
            </w:r>
            <w:r>
              <w:rPr>
                <w:rFonts w:ascii="Consolas" w:hAnsi="Consolas"/>
                <w:sz w:val="18"/>
                <w:lang w:eastAsia="ko-KR"/>
              </w:rPr>
              <w:t>16</w:t>
            </w:r>
            <w:r>
              <w:rPr>
                <w:sz w:val="18"/>
                <w:lang w:eastAsia="ko-KR"/>
              </w:rPr>
              <w:t>.</w:t>
            </w:r>
          </w:p>
          <w:p w14:paraId="01BC237B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AMPPCD</w:t>
            </w:r>
            <w:r>
              <w:rPr>
                <w:sz w:val="18"/>
                <w:lang w:eastAsia="ko-KR"/>
              </w:rPr>
              <w:t xml:space="preserve"> 를 대신한다</w:t>
            </w:r>
          </w:p>
        </w:tc>
        <w:tc>
          <w:tcPr>
            <w:tcW w:w="2466" w:type="dxa"/>
          </w:tcPr>
          <w:p w14:paraId="29A9C588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comment 는 레거시 </w:t>
            </w:r>
            <w:r>
              <w:rPr>
                <w:rFonts w:ascii="Consolas" w:hAnsi="Consolas"/>
                <w:sz w:val="18"/>
                <w:lang w:eastAsia="ko-KR"/>
              </w:rPr>
              <w:t>NAMPS</w:t>
            </w:r>
            <w:r>
              <w:rPr>
                <w:sz w:val="18"/>
                <w:lang w:eastAsia="ko-KR"/>
              </w:rPr>
              <w:t xml:space="preserve"> 문구를 잇는다 —</w:t>
            </w:r>
          </w:p>
          <w:p w14:paraId="710BAD73" w14:textId="77777777" w:rsidR="00503E5E" w:rsidRDefault="0005678A">
            <w:pPr>
              <w:spacing w:before="20" w:after="20"/>
            </w:pPr>
            <w:r>
              <w:rPr>
                <w:i/>
                <w:sz w:val="18"/>
              </w:rPr>
              <w:t>Number of amplifiers in the detector</w:t>
            </w:r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반영</w:t>
            </w:r>
            <w:proofErr w:type="spellEnd"/>
          </w:p>
        </w:tc>
      </w:tr>
      <w:tr w:rsidR="00503E5E" w14:paraId="26662DB5" w14:textId="77777777">
        <w:tc>
          <w:tcPr>
            <w:tcW w:w="2466" w:type="dxa"/>
          </w:tcPr>
          <w:p w14:paraId="6449E4B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AMPMAP</w:t>
            </w:r>
          </w:p>
        </w:tc>
        <w:tc>
          <w:tcPr>
            <w:tcW w:w="2466" w:type="dxa"/>
          </w:tcPr>
          <w:p w14:paraId="01D869AC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65AA481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EXPLICIT</w:t>
            </w:r>
            <w:r>
              <w:rPr>
                <w:sz w:val="18"/>
                <w:lang w:eastAsia="ko-KR"/>
              </w:rPr>
              <w:t xml:space="preserve">이면 아래 표가 유효. </w:t>
            </w:r>
            <w:r>
              <w:rPr>
                <w:rFonts w:ascii="Consolas" w:hAnsi="Consolas"/>
                <w:sz w:val="18"/>
                <w:lang w:eastAsia="ko-KR"/>
              </w:rPr>
              <w:t>DEFAULT</w:t>
            </w:r>
            <w:r>
              <w:rPr>
                <w:sz w:val="18"/>
                <w:lang w:eastAsia="ko-KR"/>
              </w:rPr>
              <w:t>면 converter의</w:t>
            </w:r>
          </w:p>
          <w:p w14:paraId="3E65CB79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추정식을 쓴다는 선언</w:t>
            </w:r>
          </w:p>
        </w:tc>
        <w:tc>
          <w:tcPr>
            <w:tcW w:w="2466" w:type="dxa"/>
          </w:tcPr>
          <w:p w14:paraId="623BACEF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**v1.7: </w:t>
            </w:r>
            <w:r>
              <w:rPr>
                <w:rFonts w:ascii="Consolas" w:hAnsi="Consolas"/>
                <w:sz w:val="18"/>
                <w:lang w:eastAsia="ko-KR"/>
              </w:rPr>
              <w:t>CHMAP_*</w:t>
            </w:r>
            <w:r>
              <w:rPr>
                <w:sz w:val="18"/>
                <w:lang w:eastAsia="ko-KR"/>
              </w:rPr>
              <w:t xml:space="preserve"> 4장으로 대체** — 선언 카드 자체가 </w:t>
            </w:r>
            <w:proofErr w:type="spellStart"/>
            <w:r>
              <w:rPr>
                <w:sz w:val="18"/>
                <w:lang w:eastAsia="ko-KR"/>
              </w:rPr>
              <w:t>불필요해졌다</w:t>
            </w:r>
            <w:proofErr w:type="spellEnd"/>
          </w:p>
        </w:tc>
      </w:tr>
      <w:tr w:rsidR="00503E5E" w14:paraId="756B29AA" w14:textId="77777777">
        <w:tc>
          <w:tcPr>
            <w:tcW w:w="2466" w:type="dxa"/>
          </w:tcPr>
          <w:p w14:paraId="38F44D4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AMPNAX1</w:t>
            </w:r>
          </w:p>
        </w:tc>
        <w:tc>
          <w:tcPr>
            <w:tcW w:w="2466" w:type="dxa"/>
          </w:tcPr>
          <w:p w14:paraId="0F454C13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70843FFA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 xml:space="preserve">amp </w:t>
            </w:r>
            <w:proofErr w:type="spellStart"/>
            <w:r>
              <w:rPr>
                <w:b/>
                <w:sz w:val="18"/>
              </w:rPr>
              <w:t>타일의</w:t>
            </w:r>
            <w:proofErr w:type="spellEnd"/>
            <w:r>
              <w:rPr>
                <w:b/>
                <w:sz w:val="18"/>
              </w:rPr>
              <w:t xml:space="preserve"> X </w:t>
            </w:r>
            <w:proofErr w:type="spellStart"/>
            <w:r>
              <w:rPr>
                <w:b/>
                <w:sz w:val="18"/>
              </w:rPr>
              <w:t>크기</w:t>
            </w:r>
            <w:proofErr w:type="spellEnd"/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sz w:val="18"/>
              </w:rPr>
              <w:t>1200</w:t>
            </w:r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prescan+image+overscan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466" w:type="dxa"/>
          </w:tcPr>
          <w:p w14:paraId="1C975A2D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NAXIS1/AMPNAX1 = 16</w:t>
            </w:r>
            <w:r>
              <w:rPr>
                <w:sz w:val="18"/>
                <w:lang w:eastAsia="ko-KR"/>
              </w:rPr>
              <w:t xml:space="preserve"> 으로 타일 수 파생. MEF </w:t>
            </w:r>
            <w:r>
              <w:rPr>
                <w:rFonts w:ascii="Consolas" w:hAnsi="Consolas"/>
                <w:sz w:val="18"/>
                <w:lang w:eastAsia="ko-KR"/>
              </w:rPr>
              <w:t>RAWXTILE</w:t>
            </w:r>
            <w:r>
              <w:rPr>
                <w:sz w:val="18"/>
                <w:lang w:eastAsia="ko-KR"/>
              </w:rPr>
              <w:t xml:space="preserve"> 과 값 동일, 이름 상이</w:t>
            </w:r>
          </w:p>
        </w:tc>
      </w:tr>
      <w:tr w:rsidR="00503E5E" w14:paraId="3B6D760C" w14:textId="77777777">
        <w:tc>
          <w:tcPr>
            <w:tcW w:w="2466" w:type="dxa"/>
          </w:tcPr>
          <w:p w14:paraId="2B2A5D3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AMPNAX2</w:t>
            </w:r>
          </w:p>
        </w:tc>
        <w:tc>
          <w:tcPr>
            <w:tcW w:w="2466" w:type="dxa"/>
          </w:tcPr>
          <w:p w14:paraId="1347B804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416B368A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amp 타일의 Y 크기</w:t>
            </w:r>
            <w:r>
              <w:rPr>
                <w:sz w:val="18"/>
                <w:lang w:eastAsia="ko-KR"/>
              </w:rPr>
              <w:t xml:space="preserve"> = </w:t>
            </w:r>
            <w:r>
              <w:rPr>
                <w:rFonts w:ascii="Consolas" w:hAnsi="Consolas"/>
                <w:sz w:val="18"/>
                <w:lang w:eastAsia="ko-KR"/>
              </w:rPr>
              <w:t>4700</w:t>
            </w:r>
            <w:r>
              <w:rPr>
                <w:sz w:val="18"/>
                <w:lang w:eastAsia="ko-KR"/>
              </w:rPr>
              <w:t xml:space="preserve"> = </w:t>
            </w:r>
            <w:r>
              <w:rPr>
                <w:rFonts w:ascii="Consolas" w:hAnsi="Consolas"/>
                <w:sz w:val="18"/>
                <w:lang w:eastAsia="ko-KR"/>
              </w:rPr>
              <w:t>NAXIS2/NEND</w:t>
            </w:r>
            <w:r>
              <w:rPr>
                <w:sz w:val="18"/>
                <w:lang w:eastAsia="ko-KR"/>
              </w:rPr>
              <w:t xml:space="preserve"> (타일 규약)</w:t>
            </w:r>
          </w:p>
        </w:tc>
        <w:tc>
          <w:tcPr>
            <w:tcW w:w="2466" w:type="dxa"/>
          </w:tcPr>
          <w:p w14:paraId="491811B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AMPNAX2−IMAGEY = 84</w:t>
            </w:r>
            <w:r>
              <w:rPr>
                <w:sz w:val="18"/>
              </w:rPr>
              <w:t xml:space="preserve"> 가 </w:t>
            </w:r>
            <w:proofErr w:type="spellStart"/>
            <w:r>
              <w:rPr>
                <w:sz w:val="18"/>
              </w:rPr>
              <w:t>중앙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의 amp 몫 — </w:t>
            </w:r>
            <w:proofErr w:type="spellStart"/>
            <w:r>
              <w:rPr>
                <w:b/>
                <w:sz w:val="18"/>
              </w:rPr>
              <w:t>물리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분배는</w:t>
            </w:r>
            <w:proofErr w:type="spellEnd"/>
            <w:r>
              <w:rPr>
                <w:b/>
                <w:sz w:val="18"/>
              </w:rPr>
              <w:t xml:space="preserve"> OI-4</w:t>
            </w:r>
          </w:p>
        </w:tc>
      </w:tr>
      <w:tr w:rsidR="00503E5E" w14:paraId="4E14222E" w14:textId="77777777">
        <w:tc>
          <w:tcPr>
            <w:tcW w:w="2466" w:type="dxa"/>
          </w:tcPr>
          <w:p w14:paraId="715683E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~~</w:t>
            </w:r>
            <w:r>
              <w:rPr>
                <w:rFonts w:ascii="Consolas" w:hAnsi="Consolas"/>
                <w:sz w:val="18"/>
              </w:rPr>
              <w:t>BCKTEMP</w:t>
            </w:r>
            <w:r>
              <w:rPr>
                <w:sz w:val="18"/>
              </w:rPr>
              <w:t>~~ → **</w:t>
            </w:r>
            <w:proofErr w:type="spellStart"/>
            <w:r>
              <w:rPr>
                <w:rFonts w:ascii="Consolas" w:hAnsi="Consolas"/>
                <w:sz w:val="18"/>
              </w:rPr>
              <w:t>Cn_TEMP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Cn_VOLT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Cn_CURR</w:t>
            </w:r>
            <w:proofErr w:type="spellEnd"/>
            <w:r>
              <w:rPr>
                <w:sz w:val="18"/>
              </w:rPr>
              <w:t>**</w:t>
            </w:r>
          </w:p>
          <w:p w14:paraId="1F0EEAB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로 </w:t>
            </w:r>
            <w:proofErr w:type="spellStart"/>
            <w:r>
              <w:rPr>
                <w:sz w:val="18"/>
              </w:rPr>
              <w:t>변경·확장</w:t>
            </w:r>
            <w:proofErr w:type="spellEnd"/>
          </w:p>
        </w:tc>
        <w:tc>
          <w:tcPr>
            <w:tcW w:w="2466" w:type="dxa"/>
          </w:tcPr>
          <w:p w14:paraId="1A4F5882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변경·확장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466" w:type="dxa"/>
          </w:tcPr>
          <w:p w14:paraId="7103278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Archon unit monitoring (Archon telemetry). Sci: n=1,2 · </w:t>
            </w:r>
            <w:proofErr w:type="spellStart"/>
            <w:r>
              <w:rPr>
                <w:sz w:val="18"/>
              </w:rPr>
              <w:t>Gui</w:t>
            </w:r>
            <w:proofErr w:type="spellEnd"/>
            <w:r>
              <w:rPr>
                <w:sz w:val="18"/>
              </w:rPr>
              <w:t>: n=1.</w:t>
            </w:r>
          </w:p>
          <w:p w14:paraId="211037A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Temp 는 Backplane </w:t>
            </w:r>
            <w:proofErr w:type="spellStart"/>
            <w:r>
              <w:rPr>
                <w:sz w:val="18"/>
              </w:rPr>
              <w:t>이후</w:t>
            </w:r>
            <w:proofErr w:type="spellEnd"/>
            <w:r>
              <w:rPr>
                <w:sz w:val="18"/>
              </w:rPr>
              <w:t xml:space="preserve"> Slot </w:t>
            </w:r>
            <w:proofErr w:type="spellStart"/>
            <w:r>
              <w:rPr>
                <w:sz w:val="18"/>
              </w:rPr>
              <w:t>순서</w:t>
            </w:r>
            <w:proofErr w:type="spellEnd"/>
            <w:r>
              <w:rPr>
                <w:sz w:val="18"/>
              </w:rPr>
              <w:t>, Volt/</w:t>
            </w:r>
            <w:proofErr w:type="spellStart"/>
            <w:r>
              <w:rPr>
                <w:sz w:val="18"/>
              </w:rPr>
              <w:t>Curr</w:t>
            </w:r>
            <w:proofErr w:type="spellEnd"/>
            <w:r>
              <w:rPr>
                <w:sz w:val="18"/>
              </w:rPr>
              <w:t xml:space="preserve"> 는</w:t>
            </w:r>
          </w:p>
          <w:p w14:paraId="0633611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P2V5·P5V·P6V·N6V·P17V·N17V·P35V </w:t>
            </w:r>
            <w:proofErr w:type="spellStart"/>
            <w:r>
              <w:rPr>
                <w:sz w:val="18"/>
              </w:rPr>
              <w:t>순서</w:t>
            </w:r>
            <w:proofErr w:type="spellEnd"/>
            <w:r>
              <w:rPr>
                <w:sz w:val="18"/>
              </w:rPr>
              <w:t xml:space="preserve"> —</w:t>
            </w:r>
          </w:p>
          <w:p w14:paraId="7C1FEF37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공백 구분 나열</w:t>
            </w:r>
            <w:r>
              <w:rPr>
                <w:sz w:val="18"/>
                <w:lang w:eastAsia="ko-KR"/>
              </w:rPr>
              <w:t>(자리=항목)</w:t>
            </w:r>
          </w:p>
        </w:tc>
        <w:tc>
          <w:tcPr>
            <w:tcW w:w="2466" w:type="dxa"/>
          </w:tcPr>
          <w:p w14:paraId="7028FE99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Sci module </w:t>
            </w:r>
            <w:proofErr w:type="spellStart"/>
            <w:r>
              <w:rPr>
                <w:sz w:val="18"/>
              </w:rPr>
              <w:t>순서</w:t>
            </w:r>
            <w:proofErr w:type="spellEnd"/>
            <w:r>
              <w:rPr>
                <w:sz w:val="18"/>
              </w:rPr>
              <w:t>: Backplane, Slot1 LVDS, Slot2 Driver, Slot3 Driver,</w:t>
            </w:r>
          </w:p>
          <w:p w14:paraId="6FBC29E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Slot4 LVX Bias, Slot5 ADM, Slot8 ADM, Slot9 HVY Bias, Slot10 Driver,</w:t>
            </w:r>
          </w:p>
          <w:p w14:paraId="20A008D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Slot11 Driver / </w:t>
            </w:r>
            <w:proofErr w:type="spellStart"/>
            <w:r>
              <w:rPr>
                <w:sz w:val="18"/>
              </w:rPr>
              <w:t>Gui</w:t>
            </w:r>
            <w:proofErr w:type="spellEnd"/>
            <w:r>
              <w:rPr>
                <w:sz w:val="18"/>
              </w:rPr>
              <w:t>: Backplane, Slot3 Driver, Slot4 Driver, Slot5 AD,</w:t>
            </w:r>
          </w:p>
          <w:p w14:paraId="367FE11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Slot6 AD, Slot7 </w:t>
            </w:r>
            <w:proofErr w:type="spellStart"/>
            <w:r>
              <w:rPr>
                <w:sz w:val="18"/>
              </w:rPr>
              <w:t>HeaterX</w:t>
            </w:r>
            <w:proofErr w:type="spellEnd"/>
            <w:r>
              <w:rPr>
                <w:sz w:val="18"/>
              </w:rPr>
              <w:t xml:space="preserve">, Slot9 HVY Bias, Slot10 </w:t>
            </w:r>
            <w:proofErr w:type="spellStart"/>
            <w:r>
              <w:rPr>
                <w:sz w:val="18"/>
              </w:rPr>
              <w:t>HeaterX</w:t>
            </w:r>
            <w:proofErr w:type="spellEnd"/>
            <w:r>
              <w:rPr>
                <w:sz w:val="18"/>
              </w:rPr>
              <w:t xml:space="preserve"> —</w:t>
            </w:r>
          </w:p>
          <w:p w14:paraId="62EA3585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 xml:space="preserve">이 </w:t>
            </w:r>
            <w:proofErr w:type="spellStart"/>
            <w:r>
              <w:rPr>
                <w:b/>
                <w:sz w:val="18"/>
              </w:rPr>
              <w:t>순서를</w:t>
            </w:r>
            <w:proofErr w:type="spellEnd"/>
            <w:r>
              <w:rPr>
                <w:b/>
                <w:sz w:val="18"/>
              </w:rPr>
              <w:t xml:space="preserve"> raw FITS spec 에 </w:t>
            </w:r>
            <w:proofErr w:type="spellStart"/>
            <w:r>
              <w:rPr>
                <w:b/>
                <w:sz w:val="18"/>
              </w:rPr>
              <w:t>명세로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수록</w:t>
            </w:r>
            <w:proofErr w:type="spellEnd"/>
          </w:p>
        </w:tc>
      </w:tr>
      <w:tr w:rsidR="00503E5E" w14:paraId="2186638D" w14:textId="77777777">
        <w:tc>
          <w:tcPr>
            <w:tcW w:w="2466" w:type="dxa"/>
          </w:tcPr>
          <w:p w14:paraId="75702A0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BUFNO</w:t>
            </w:r>
          </w:p>
        </w:tc>
        <w:tc>
          <w:tcPr>
            <w:tcW w:w="2466" w:type="dxa"/>
          </w:tcPr>
          <w:p w14:paraId="6B086CC2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3D414D2E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사용한</w:t>
            </w:r>
            <w:proofErr w:type="spellEnd"/>
            <w:r>
              <w:rPr>
                <w:sz w:val="18"/>
              </w:rPr>
              <w:t xml:space="preserve"> Archon frame buffer</w:t>
            </w:r>
          </w:p>
        </w:tc>
        <w:tc>
          <w:tcPr>
            <w:tcW w:w="2466" w:type="dxa"/>
          </w:tcPr>
          <w:p w14:paraId="0D3ABD8C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모니터링 불필요(버퍼를 번갈아 사용)</w:t>
            </w:r>
          </w:p>
        </w:tc>
      </w:tr>
      <w:tr w:rsidR="00503E5E" w14:paraId="5A6E915F" w14:textId="77777777">
        <w:tc>
          <w:tcPr>
            <w:tcW w:w="2466" w:type="dxa"/>
          </w:tcPr>
          <w:p w14:paraId="3BA5DAD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CAMVER</w:t>
            </w:r>
          </w:p>
        </w:tc>
        <w:tc>
          <w:tcPr>
            <w:tcW w:w="2466" w:type="dxa"/>
          </w:tcPr>
          <w:p w14:paraId="64C90993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0F81315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Camera electronics version — INI </w:t>
            </w:r>
            <w:proofErr w:type="spellStart"/>
            <w:r>
              <w:rPr>
                <w:sz w:val="18"/>
              </w:rPr>
              <w:t>설정</w:t>
            </w:r>
            <w:proofErr w:type="spellEnd"/>
            <w:r>
              <w:rPr>
                <w:sz w:val="18"/>
              </w:rPr>
              <w:t xml:space="preserve">, 값 </w:t>
            </w:r>
            <w:r>
              <w:rPr>
                <w:rFonts w:ascii="Consolas" w:hAnsi="Consolas"/>
                <w:sz w:val="18"/>
              </w:rPr>
              <w:t>CEU-v2.1</w:t>
            </w:r>
          </w:p>
        </w:tc>
        <w:tc>
          <w:tcPr>
            <w:tcW w:w="2466" w:type="dxa"/>
          </w:tcPr>
          <w:p w14:paraId="6A4E570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v1.9 </w:t>
            </w:r>
            <w:proofErr w:type="spellStart"/>
            <w:r>
              <w:rPr>
                <w:sz w:val="18"/>
              </w:rPr>
              <w:t>신설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초안</w:t>
            </w:r>
            <w:proofErr w:type="spellEnd"/>
            <w:r>
              <w:rPr>
                <w:sz w:val="18"/>
              </w:rPr>
              <w:t xml:space="preserve"> v0.3.6)</w:t>
            </w:r>
          </w:p>
        </w:tc>
      </w:tr>
      <w:tr w:rsidR="00503E5E" w14:paraId="6C656B1C" w14:textId="77777777">
        <w:tc>
          <w:tcPr>
            <w:tcW w:w="2466" w:type="dxa"/>
          </w:tcPr>
          <w:p w14:paraId="5ECBC8D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CCDCOLS</w:t>
            </w:r>
          </w:p>
        </w:tc>
        <w:tc>
          <w:tcPr>
            <w:tcW w:w="2466" w:type="dxa"/>
          </w:tcPr>
          <w:p w14:paraId="4AE3FBED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744928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chip 1개의 active column</w:t>
            </w:r>
          </w:p>
        </w:tc>
        <w:tc>
          <w:tcPr>
            <w:tcW w:w="2466" w:type="dxa"/>
          </w:tcPr>
          <w:p w14:paraId="0CB73B2A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IMAGEX × 8</w:t>
            </w:r>
            <w:r>
              <w:rPr>
                <w:sz w:val="18"/>
                <w:lang w:eastAsia="ko-KR"/>
              </w:rPr>
              <w:t xml:space="preserve"> 로 파생 — 카드 불요** (v1.7)</w:t>
            </w:r>
          </w:p>
        </w:tc>
      </w:tr>
      <w:tr w:rsidR="00503E5E" w14:paraId="22F1C688" w14:textId="77777777">
        <w:tc>
          <w:tcPr>
            <w:tcW w:w="2466" w:type="dxa"/>
          </w:tcPr>
          <w:p w14:paraId="09CAFB8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CCDROWS</w:t>
            </w:r>
          </w:p>
        </w:tc>
        <w:tc>
          <w:tcPr>
            <w:tcW w:w="2466" w:type="dxa"/>
          </w:tcPr>
          <w:p w14:paraId="4B1F0762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06B290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chip 1개의 active row</w:t>
            </w:r>
          </w:p>
        </w:tc>
        <w:tc>
          <w:tcPr>
            <w:tcW w:w="2466" w:type="dxa"/>
          </w:tcPr>
          <w:p w14:paraId="2A128129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IMAGEY × 2</w:t>
            </w:r>
            <w:r>
              <w:rPr>
                <w:sz w:val="18"/>
                <w:lang w:eastAsia="ko-KR"/>
              </w:rPr>
              <w:t xml:space="preserve"> 로 파생 — 카드 불요** (v1.7)</w:t>
            </w:r>
          </w:p>
        </w:tc>
      </w:tr>
      <w:tr w:rsidR="00503E5E" w14:paraId="5ACF9EA1" w14:textId="77777777">
        <w:tc>
          <w:tcPr>
            <w:tcW w:w="2466" w:type="dxa"/>
          </w:tcPr>
          <w:p w14:paraId="305A1D1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CCDTEMP1</w:t>
            </w:r>
          </w:p>
        </w:tc>
        <w:tc>
          <w:tcPr>
            <w:tcW w:w="2466" w:type="dxa"/>
          </w:tcPr>
          <w:p w14:paraId="0C1A0C94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E613B1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CHIP1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온도</w:t>
            </w:r>
            <w:proofErr w:type="spellEnd"/>
            <w:r>
              <w:rPr>
                <w:sz w:val="18"/>
              </w:rPr>
              <w:t xml:space="preserve"> 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2466" w:type="dxa"/>
          </w:tcPr>
          <w:p w14:paraId="532558E1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v1.8 제외 확정</w:t>
            </w:r>
            <w:r>
              <w:rPr>
                <w:sz w:val="18"/>
                <w:lang w:eastAsia="ko-KR"/>
              </w:rPr>
              <w:t xml:space="preserve"> — HK 재구성으로 평균 파생 폐기(3.7절)</w:t>
            </w:r>
          </w:p>
        </w:tc>
      </w:tr>
      <w:tr w:rsidR="00503E5E" w14:paraId="67615399" w14:textId="77777777">
        <w:tc>
          <w:tcPr>
            <w:tcW w:w="2466" w:type="dxa"/>
          </w:tcPr>
          <w:p w14:paraId="6A05801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CCDTEMP2</w:t>
            </w:r>
          </w:p>
        </w:tc>
        <w:tc>
          <w:tcPr>
            <w:tcW w:w="2466" w:type="dxa"/>
          </w:tcPr>
          <w:p w14:paraId="7010115A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3376947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CHIP2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온도</w:t>
            </w:r>
            <w:proofErr w:type="spellEnd"/>
            <w:r>
              <w:rPr>
                <w:sz w:val="18"/>
              </w:rPr>
              <w:t xml:space="preserve"> 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2466" w:type="dxa"/>
          </w:tcPr>
          <w:p w14:paraId="672A9349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503E5E" w14:paraId="19ABA76C" w14:textId="77777777">
        <w:tc>
          <w:tcPr>
            <w:tcW w:w="2466" w:type="dxa"/>
          </w:tcPr>
          <w:p w14:paraId="1BD10CF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CHECKSUM</w:t>
            </w:r>
          </w:p>
        </w:tc>
        <w:tc>
          <w:tcPr>
            <w:tcW w:w="2466" w:type="dxa"/>
          </w:tcPr>
          <w:p w14:paraId="3DEC4224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BB23F1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FITS 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checksum</w:t>
            </w:r>
          </w:p>
        </w:tc>
        <w:tc>
          <w:tcPr>
            <w:tcW w:w="2466" w:type="dxa"/>
          </w:tcPr>
          <w:p w14:paraId="702A1670" w14:textId="77777777" w:rsidR="00503E5E" w:rsidRDefault="00503E5E">
            <w:pPr>
              <w:spacing w:before="20" w:after="20"/>
            </w:pPr>
          </w:p>
        </w:tc>
      </w:tr>
      <w:tr w:rsidR="00503E5E" w14:paraId="194598C0" w14:textId="77777777">
        <w:tc>
          <w:tcPr>
            <w:tcW w:w="2466" w:type="dxa"/>
          </w:tcPr>
          <w:p w14:paraId="6942A0E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CHIP1</w:t>
            </w:r>
          </w:p>
        </w:tc>
        <w:tc>
          <w:tcPr>
            <w:tcW w:w="2466" w:type="dxa"/>
          </w:tcPr>
          <w:p w14:paraId="3C232FAF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CE912C9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X 1–9600 </w:t>
            </w:r>
            <w:proofErr w:type="spellStart"/>
            <w:r>
              <w:rPr>
                <w:sz w:val="18"/>
              </w:rPr>
              <w:t>절반의</w:t>
            </w:r>
            <w:proofErr w:type="spellEnd"/>
            <w:r>
              <w:rPr>
                <w:sz w:val="18"/>
              </w:rPr>
              <w:t xml:space="preserve"> chip</w:t>
            </w:r>
          </w:p>
        </w:tc>
        <w:tc>
          <w:tcPr>
            <w:tcW w:w="2466" w:type="dxa"/>
          </w:tcPr>
          <w:p w14:paraId="04826411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DETID</w:t>
            </w:r>
            <w:r>
              <w:rPr>
                <w:sz w:val="18"/>
                <w:lang w:eastAsia="ko-KR"/>
              </w:rPr>
              <w:t xml:space="preserve"> 유지 확정(3.1)과 함께 </w:t>
            </w:r>
            <w:r>
              <w:rPr>
                <w:b/>
                <w:sz w:val="18"/>
                <w:lang w:eastAsia="ko-KR"/>
              </w:rPr>
              <w:t>관련 키워드 검토 때 재론</w:t>
            </w:r>
          </w:p>
        </w:tc>
      </w:tr>
      <w:tr w:rsidR="00503E5E" w14:paraId="58E0103F" w14:textId="77777777">
        <w:tc>
          <w:tcPr>
            <w:tcW w:w="2466" w:type="dxa"/>
          </w:tcPr>
          <w:p w14:paraId="1E01B68C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CHIP2</w:t>
            </w:r>
          </w:p>
        </w:tc>
        <w:tc>
          <w:tcPr>
            <w:tcW w:w="2466" w:type="dxa"/>
          </w:tcPr>
          <w:p w14:paraId="42C4E68F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16CDE3A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X 9601–19200 </w:t>
            </w:r>
            <w:proofErr w:type="spellStart"/>
            <w:r>
              <w:rPr>
                <w:sz w:val="18"/>
              </w:rPr>
              <w:t>절반의</w:t>
            </w:r>
            <w:proofErr w:type="spellEnd"/>
            <w:r>
              <w:rPr>
                <w:sz w:val="18"/>
              </w:rPr>
              <w:t xml:space="preserve"> chip</w:t>
            </w:r>
          </w:p>
        </w:tc>
        <w:tc>
          <w:tcPr>
            <w:tcW w:w="2466" w:type="dxa"/>
          </w:tcPr>
          <w:p w14:paraId="73A3402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503E5E" w14:paraId="4861B27D" w14:textId="77777777">
        <w:tc>
          <w:tcPr>
            <w:tcW w:w="2466" w:type="dxa"/>
          </w:tcPr>
          <w:p w14:paraId="26DC2E3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CHIPS</w:t>
            </w:r>
          </w:p>
        </w:tc>
        <w:tc>
          <w:tcPr>
            <w:tcW w:w="2466" w:type="dxa"/>
          </w:tcPr>
          <w:p w14:paraId="67E5819E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AAA667C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 파일에 담긴 chip (X 낮은 쪽부터)</w:t>
            </w:r>
          </w:p>
        </w:tc>
        <w:tc>
          <w:tcPr>
            <w:tcW w:w="2466" w:type="dxa"/>
          </w:tcPr>
          <w:p w14:paraId="262A85F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503E5E" w14:paraId="4BA90EAF" w14:textId="77777777">
        <w:tc>
          <w:tcPr>
            <w:tcW w:w="2466" w:type="dxa"/>
          </w:tcPr>
          <w:p w14:paraId="67093ED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CHMAP_LT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CHMAP_LB</w:t>
            </w:r>
          </w:p>
          <w:p w14:paraId="68BDEC9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CHMAP_RT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CHMAP_RB</w:t>
            </w:r>
          </w:p>
        </w:tc>
        <w:tc>
          <w:tcPr>
            <w:tcW w:w="2466" w:type="dxa"/>
          </w:tcPr>
          <w:p w14:paraId="592964AB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2407E6D7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CCD 출력 채널 맵 4장</w:t>
            </w:r>
            <w:r>
              <w:rPr>
                <w:sz w:val="18"/>
                <w:lang w:eastAsia="ko-KR"/>
              </w:rPr>
              <w:t xml:space="preserve"> — </w:t>
            </w:r>
            <w:proofErr w:type="spellStart"/>
            <w:r>
              <w:rPr>
                <w:sz w:val="18"/>
                <w:lang w:eastAsia="ko-KR"/>
              </w:rPr>
              <w:t>사분면</w:t>
            </w:r>
            <w:proofErr w:type="spellEnd"/>
            <w:r>
              <w:rPr>
                <w:sz w:val="18"/>
                <w:lang w:eastAsia="ko-KR"/>
              </w:rPr>
              <w:t>(좌/우 절반 × TOP/BOT 행)별</w:t>
            </w:r>
          </w:p>
          <w:p w14:paraId="5E2F7D1A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8토큰, raw X 오름차순. 예: </w:t>
            </w:r>
            <w:r>
              <w:rPr>
                <w:rFonts w:ascii="Consolas" w:hAnsi="Consolas"/>
                <w:sz w:val="18"/>
                <w:lang w:eastAsia="ko-KR"/>
              </w:rPr>
              <w:t>'M16,M15,…,M09'</w:t>
            </w:r>
          </w:p>
        </w:tc>
        <w:tc>
          <w:tcPr>
            <w:tcW w:w="2466" w:type="dxa"/>
          </w:tcPr>
          <w:p w14:paraId="5EDF34B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AMOD&lt;</w:t>
            </w:r>
            <w:proofErr w:type="spellStart"/>
            <w:r>
              <w:rPr>
                <w:rFonts w:ascii="Consolas" w:hAnsi="Consolas"/>
                <w:sz w:val="18"/>
              </w:rPr>
              <w:t>nn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ACHN&lt;</w:t>
            </w:r>
            <w:proofErr w:type="spellStart"/>
            <w:r>
              <w:rPr>
                <w:rFonts w:ascii="Consolas" w:hAnsi="Consolas"/>
                <w:sz w:val="18"/>
              </w:rPr>
              <w:t>nn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색인형</w:t>
            </w:r>
            <w:proofErr w:type="spellEnd"/>
            <w:r>
              <w:rPr>
                <w:sz w:val="18"/>
              </w:rPr>
              <w:t xml:space="preserve"> 65장을 </w:t>
            </w:r>
            <w:proofErr w:type="spellStart"/>
            <w:r>
              <w:rPr>
                <w:sz w:val="18"/>
              </w:rPr>
              <w:t>대체</w:t>
            </w:r>
            <w:proofErr w:type="spellEnd"/>
            <w:r>
              <w:rPr>
                <w:sz w:val="18"/>
              </w:rPr>
              <w:t>.</w:t>
            </w:r>
          </w:p>
          <w:p w14:paraId="33F674B9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converter C-11 이 </w:t>
            </w:r>
            <w:proofErr w:type="spellStart"/>
            <w:r>
              <w:rPr>
                <w:sz w:val="18"/>
              </w:rPr>
              <w:t>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카드에서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MODULE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CHANNEL</w:t>
            </w:r>
            <w:r>
              <w:rPr>
                <w:sz w:val="18"/>
              </w:rPr>
              <w:t xml:space="preserve"> 을</w:t>
            </w:r>
          </w:p>
          <w:p w14:paraId="10E8BD0B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채우도록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대상</w:t>
            </w:r>
            <w:proofErr w:type="spellEnd"/>
            <w:r>
              <w:rPr>
                <w:sz w:val="18"/>
              </w:rPr>
              <w:t xml:space="preserve">. 값 = </w:t>
            </w:r>
            <w:r>
              <w:rPr>
                <w:b/>
                <w:sz w:val="18"/>
              </w:rPr>
              <w:t xml:space="preserve">CCD </w:t>
            </w:r>
            <w:proofErr w:type="spellStart"/>
            <w:r>
              <w:rPr>
                <w:b/>
                <w:sz w:val="18"/>
              </w:rPr>
              <w:t>출력단</w:t>
            </w:r>
            <w:proofErr w:type="spellEnd"/>
            <w:r>
              <w:rPr>
                <w:sz w:val="18"/>
              </w:rPr>
              <w:t xml:space="preserve">(Archon module/channel 은 </w:t>
            </w:r>
            <w:proofErr w:type="spellStart"/>
            <w:r>
              <w:rPr>
                <w:sz w:val="18"/>
              </w:rPr>
              <w:t>다음</w:t>
            </w:r>
            <w:proofErr w:type="spellEnd"/>
            <w:r>
              <w:rPr>
                <w:sz w:val="18"/>
              </w:rPr>
              <w:t xml:space="preserve"> 단, OI-9)</w:t>
            </w:r>
          </w:p>
        </w:tc>
      </w:tr>
      <w:tr w:rsidR="00503E5E" w14:paraId="070194A6" w14:textId="77777777">
        <w:tc>
          <w:tcPr>
            <w:tcW w:w="2466" w:type="dxa"/>
          </w:tcPr>
          <w:p w14:paraId="2FA5388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CTRLERR</w:t>
            </w:r>
          </w:p>
        </w:tc>
        <w:tc>
          <w:tcPr>
            <w:tcW w:w="2466" w:type="dxa"/>
          </w:tcPr>
          <w:p w14:paraId="70773F0E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9BAE10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TELEMETRY.ERRORFLAG</w:t>
            </w:r>
          </w:p>
        </w:tc>
        <w:tc>
          <w:tcPr>
            <w:tcW w:w="2466" w:type="dxa"/>
          </w:tcPr>
          <w:p w14:paraId="015723B5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별도 모니터링 하므로 미적용</w:t>
            </w:r>
          </w:p>
        </w:tc>
      </w:tr>
      <w:tr w:rsidR="00503E5E" w14:paraId="3D0B77CD" w14:textId="77777777">
        <w:tc>
          <w:tcPr>
            <w:tcW w:w="2466" w:type="dxa"/>
          </w:tcPr>
          <w:p w14:paraId="62B0592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CTRLSTAT</w:t>
            </w:r>
          </w:p>
        </w:tc>
        <w:tc>
          <w:tcPr>
            <w:tcW w:w="2466" w:type="dxa"/>
          </w:tcPr>
          <w:p w14:paraId="22582E81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BFCCF0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TELEMETRY.STATUS</w:t>
            </w:r>
          </w:p>
        </w:tc>
        <w:tc>
          <w:tcPr>
            <w:tcW w:w="2466" w:type="dxa"/>
          </w:tcPr>
          <w:p w14:paraId="1C9FE471" w14:textId="77777777" w:rsidR="00503E5E" w:rsidRDefault="0005678A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Cn_TEMP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Cn_VOLT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Cn_CURR</w:t>
            </w:r>
            <w:proofErr w:type="spellEnd"/>
            <w:r>
              <w:rPr>
                <w:sz w:val="18"/>
              </w:rPr>
              <w:t xml:space="preserve"> 와 </w:t>
            </w:r>
            <w:proofErr w:type="spellStart"/>
            <w:r>
              <w:rPr>
                <w:sz w:val="18"/>
              </w:rPr>
              <w:t>중복</w:t>
            </w:r>
            <w:proofErr w:type="spellEnd"/>
          </w:p>
        </w:tc>
      </w:tr>
      <w:tr w:rsidR="00503E5E" w14:paraId="5140B9E9" w14:textId="77777777">
        <w:tc>
          <w:tcPr>
            <w:tcW w:w="2466" w:type="dxa"/>
          </w:tcPr>
          <w:p w14:paraId="7BFFC88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CTRLTAG</w:t>
            </w:r>
          </w:p>
        </w:tc>
        <w:tc>
          <w:tcPr>
            <w:tcW w:w="2466" w:type="dxa"/>
          </w:tcPr>
          <w:p w14:paraId="1EBC5003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395657D6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이 파일이 pair의 어느 쪽인가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rFonts w:ascii="Consolas" w:hAnsi="Consolas"/>
                <w:sz w:val="18"/>
                <w:lang w:eastAsia="ko-KR"/>
              </w:rPr>
              <w:t>MK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NT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466" w:type="dxa"/>
          </w:tcPr>
          <w:p w14:paraId="407470ED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아카이브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근거</w:t>
            </w:r>
            <w:proofErr w:type="spellEnd"/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FILENAME</w:t>
            </w:r>
            <w:r>
              <w:rPr>
                <w:sz w:val="18"/>
              </w:rPr>
              <w:t>(+</w:t>
            </w:r>
            <w:r>
              <w:rPr>
                <w:rFonts w:ascii="Consolas" w:hAnsi="Consolas"/>
                <w:sz w:val="18"/>
              </w:rPr>
              <w:t>ORIGNAME</w:t>
            </w:r>
            <w:r>
              <w:rPr>
                <w:sz w:val="18"/>
              </w:rPr>
              <w:t>)/</w:t>
            </w:r>
            <w:r>
              <w:rPr>
                <w:rFonts w:ascii="Consolas" w:hAnsi="Consolas"/>
                <w:sz w:val="18"/>
              </w:rPr>
              <w:t>CTRLTAG</w:t>
            </w:r>
            <w:r>
              <w:rPr>
                <w:sz w:val="18"/>
              </w:rPr>
              <w:t xml:space="preserve"> (D-012 </w:t>
            </w:r>
            <w:proofErr w:type="spellStart"/>
            <w:r>
              <w:rPr>
                <w:sz w:val="18"/>
              </w:rPr>
              <w:t>문구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).</w:t>
            </w:r>
          </w:p>
          <w:p w14:paraId="4E1D192D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**v1.9 </w:t>
            </w:r>
            <w:proofErr w:type="spellStart"/>
            <w:r>
              <w:rPr>
                <w:sz w:val="18"/>
              </w:rPr>
              <w:t>미도입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DETID</w:t>
            </w:r>
            <w:r>
              <w:rPr>
                <w:sz w:val="18"/>
              </w:rPr>
              <w:t xml:space="preserve"> 와 값 </w:t>
            </w:r>
            <w:proofErr w:type="spellStart"/>
            <w:r>
              <w:rPr>
                <w:sz w:val="18"/>
              </w:rPr>
              <w:t>중복</w:t>
            </w:r>
            <w:proofErr w:type="spellEnd"/>
            <w:r>
              <w:rPr>
                <w:sz w:val="18"/>
              </w:rPr>
              <w:t xml:space="preserve">.** pair </w:t>
            </w:r>
            <w:proofErr w:type="spellStart"/>
            <w:r>
              <w:rPr>
                <w:sz w:val="18"/>
              </w:rPr>
              <w:t>식별은</w:t>
            </w:r>
            <w:proofErr w:type="spellEnd"/>
          </w:p>
          <w:p w14:paraId="4D5BAE7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FILENAME</w:t>
            </w:r>
            <w:r>
              <w:rPr>
                <w:sz w:val="18"/>
              </w:rPr>
              <w:t xml:space="preserve"> 의 </w:t>
            </w:r>
            <w:r>
              <w:rPr>
                <w:rFonts w:ascii="Consolas" w:hAnsi="Consolas"/>
                <w:sz w:val="18"/>
              </w:rPr>
              <w:t>.MK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.NT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꼬리로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충분</w:t>
            </w:r>
            <w:proofErr w:type="spellEnd"/>
          </w:p>
        </w:tc>
      </w:tr>
      <w:tr w:rsidR="00503E5E" w14:paraId="1CCEB490" w14:textId="77777777">
        <w:tc>
          <w:tcPr>
            <w:tcW w:w="2466" w:type="dxa"/>
          </w:tcPr>
          <w:p w14:paraId="3B28FFB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DATASUM</w:t>
            </w:r>
          </w:p>
        </w:tc>
        <w:tc>
          <w:tcPr>
            <w:tcW w:w="2466" w:type="dxa"/>
          </w:tcPr>
          <w:p w14:paraId="2EE670FC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5989502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FITS 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datasum</w:t>
            </w:r>
            <w:proofErr w:type="spellEnd"/>
          </w:p>
        </w:tc>
        <w:tc>
          <w:tcPr>
            <w:tcW w:w="2466" w:type="dxa"/>
          </w:tcPr>
          <w:p w14:paraId="03D4FBDB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미사용</w:t>
            </w:r>
            <w:proofErr w:type="spellEnd"/>
          </w:p>
        </w:tc>
      </w:tr>
      <w:tr w:rsidR="00503E5E" w14:paraId="76D911AE" w14:textId="77777777">
        <w:tc>
          <w:tcPr>
            <w:tcW w:w="2466" w:type="dxa"/>
          </w:tcPr>
          <w:p w14:paraId="40F1AE0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DMPTEMP</w:t>
            </w:r>
          </w:p>
        </w:tc>
        <w:tc>
          <w:tcPr>
            <w:tcW w:w="2466" w:type="dxa"/>
          </w:tcPr>
          <w:p w14:paraId="12AE722E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495EF932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DMP 온도 [</w:t>
            </w:r>
            <w:proofErr w:type="spellStart"/>
            <w:r>
              <w:rPr>
                <w:sz w:val="18"/>
                <w:lang w:eastAsia="ko-KR"/>
              </w:rPr>
              <w:t>degC</w:t>
            </w:r>
            <w:proofErr w:type="spellEnd"/>
            <w:r>
              <w:rPr>
                <w:sz w:val="18"/>
                <w:lang w:eastAsia="ko-KR"/>
              </w:rPr>
              <w:t>] — HK 재구성 신설 (v1.8)</w:t>
            </w:r>
          </w:p>
        </w:tc>
        <w:tc>
          <w:tcPr>
            <w:tcW w:w="2466" w:type="dxa"/>
          </w:tcPr>
          <w:p w14:paraId="5B8ACCA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ICG RTD measurement</w:t>
            </w:r>
          </w:p>
        </w:tc>
      </w:tr>
      <w:tr w:rsidR="00503E5E" w14:paraId="4AC82AC0" w14:textId="77777777">
        <w:tc>
          <w:tcPr>
            <w:tcW w:w="2466" w:type="dxa"/>
          </w:tcPr>
          <w:p w14:paraId="00882E3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EXECODE</w:t>
            </w:r>
          </w:p>
        </w:tc>
        <w:tc>
          <w:tcPr>
            <w:tcW w:w="2466" w:type="dxa"/>
          </w:tcPr>
          <w:p w14:paraId="0361739C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4C9CDEAC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ICS relay </w:t>
            </w:r>
            <w:proofErr w:type="spellStart"/>
            <w:r>
              <w:rPr>
                <w:sz w:val="18"/>
              </w:rPr>
              <w:t>필드</w:t>
            </w:r>
            <w:proofErr w:type="spellEnd"/>
          </w:p>
        </w:tc>
        <w:tc>
          <w:tcPr>
            <w:tcW w:w="2466" w:type="dxa"/>
          </w:tcPr>
          <w:p w14:paraId="391737E5" w14:textId="77777777" w:rsidR="00503E5E" w:rsidRDefault="00503E5E">
            <w:pPr>
              <w:spacing w:before="20" w:after="20"/>
            </w:pPr>
          </w:p>
        </w:tc>
      </w:tr>
      <w:tr w:rsidR="00503E5E" w14:paraId="47326163" w14:textId="77777777">
        <w:tc>
          <w:tcPr>
            <w:tcW w:w="2466" w:type="dxa"/>
          </w:tcPr>
          <w:p w14:paraId="7C1CEA6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FPAID</w:t>
            </w:r>
          </w:p>
        </w:tc>
        <w:tc>
          <w:tcPr>
            <w:tcW w:w="2466" w:type="dxa"/>
          </w:tcPr>
          <w:p w14:paraId="7C5A6043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322BF688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Focal Plane Assembly ID</w:t>
            </w:r>
            <w:r>
              <w:rPr>
                <w:sz w:val="18"/>
              </w:rPr>
              <w:t xml:space="preserve"> (예: </w:t>
            </w:r>
            <w:r>
              <w:rPr>
                <w:rFonts w:ascii="Consolas" w:hAnsi="Consolas"/>
                <w:sz w:val="18"/>
              </w:rPr>
              <w:t>'FPA#1'</w:t>
            </w:r>
            <w:r>
              <w:rPr>
                <w:sz w:val="18"/>
              </w:rPr>
              <w:t>)</w:t>
            </w:r>
          </w:p>
        </w:tc>
        <w:tc>
          <w:tcPr>
            <w:tcW w:w="2466" w:type="dxa"/>
          </w:tcPr>
          <w:p w14:paraId="5B9D938D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검출기 조립 정체는 FPA 단위 — FPA↔CCD 시리얼 대응표는 규격 부록 몫</w:t>
            </w:r>
          </w:p>
        </w:tc>
      </w:tr>
      <w:tr w:rsidR="00503E5E" w14:paraId="724C23A8" w14:textId="77777777">
        <w:tc>
          <w:tcPr>
            <w:tcW w:w="2466" w:type="dxa"/>
          </w:tcPr>
          <w:p w14:paraId="72CEF2A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FRAMENO</w:t>
            </w:r>
          </w:p>
        </w:tc>
        <w:tc>
          <w:tcPr>
            <w:tcW w:w="2466" w:type="dxa"/>
          </w:tcPr>
          <w:p w14:paraId="083FA26D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C46D41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controller frame counter</w:t>
            </w:r>
          </w:p>
        </w:tc>
        <w:tc>
          <w:tcPr>
            <w:tcW w:w="2466" w:type="dxa"/>
          </w:tcPr>
          <w:p w14:paraId="14433B71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진단용, MEF 목적지 없음 — </w:t>
            </w:r>
            <w:r>
              <w:rPr>
                <w:rFonts w:ascii="Consolas" w:hAnsi="Consolas"/>
                <w:sz w:val="18"/>
                <w:lang w:eastAsia="ko-KR"/>
              </w:rPr>
              <w:t>FILENAME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ORIGNAME</w:t>
            </w:r>
            <w:r>
              <w:rPr>
                <w:sz w:val="18"/>
                <w:lang w:eastAsia="ko-KR"/>
              </w:rPr>
              <w:t xml:space="preserve"> 과 중복이므로 미적용</w:t>
            </w:r>
          </w:p>
        </w:tc>
      </w:tr>
      <w:tr w:rsidR="00503E5E" w14:paraId="1A5AFC3D" w14:textId="77777777">
        <w:tc>
          <w:tcPr>
            <w:tcW w:w="2466" w:type="dxa"/>
          </w:tcPr>
          <w:p w14:paraId="6E00DA6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HEBOX</w:t>
            </w:r>
          </w:p>
        </w:tc>
        <w:tc>
          <w:tcPr>
            <w:tcW w:w="2466" w:type="dxa"/>
          </w:tcPr>
          <w:p w14:paraId="31C81469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63C3DC61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HE box 내부 온도 [</w:t>
            </w:r>
            <w:proofErr w:type="spellStart"/>
            <w:r>
              <w:rPr>
                <w:sz w:val="18"/>
                <w:lang w:eastAsia="ko-KR"/>
              </w:rPr>
              <w:t>degC</w:t>
            </w:r>
            <w:proofErr w:type="spellEnd"/>
            <w:r>
              <w:rPr>
                <w:sz w:val="18"/>
                <w:lang w:eastAsia="ko-KR"/>
              </w:rPr>
              <w:t>] — HK 재구성 신설 (v1.8)</w:t>
            </w:r>
          </w:p>
        </w:tc>
        <w:tc>
          <w:tcPr>
            <w:tcW w:w="2466" w:type="dxa"/>
          </w:tcPr>
          <w:p w14:paraId="6BEA661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Tapaculo sensor</w:t>
            </w:r>
          </w:p>
        </w:tc>
      </w:tr>
      <w:tr w:rsidR="00503E5E" w14:paraId="3BDC47FD" w14:textId="77777777">
        <w:tc>
          <w:tcPr>
            <w:tcW w:w="2466" w:type="dxa"/>
          </w:tcPr>
          <w:p w14:paraId="2F8B641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IMAGEX</w:t>
            </w:r>
          </w:p>
        </w:tc>
        <w:tc>
          <w:tcPr>
            <w:tcW w:w="2466" w:type="dxa"/>
          </w:tcPr>
          <w:p w14:paraId="118B751D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2E189A3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amp 당 image(active) 열 수 = </w:t>
            </w:r>
            <w:r>
              <w:rPr>
                <w:rFonts w:ascii="Consolas" w:hAnsi="Consolas"/>
                <w:sz w:val="18"/>
              </w:rPr>
              <w:t>1152</w:t>
            </w:r>
          </w:p>
        </w:tc>
        <w:tc>
          <w:tcPr>
            <w:tcW w:w="2466" w:type="dxa"/>
          </w:tcPr>
          <w:p w14:paraId="00E06701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MEF </w:t>
            </w:r>
            <w:r>
              <w:rPr>
                <w:rFonts w:ascii="Consolas" w:hAnsi="Consolas"/>
                <w:sz w:val="18"/>
                <w:lang w:eastAsia="ko-KR"/>
              </w:rPr>
              <w:t>AMPDATA</w:t>
            </w:r>
            <w:r>
              <w:rPr>
                <w:sz w:val="18"/>
                <w:lang w:eastAsia="ko-KR"/>
              </w:rPr>
              <w:t xml:space="preserve"> 와 값 동일, 이름 상이 — 대응을 </w:t>
            </w:r>
            <w:proofErr w:type="spellStart"/>
            <w:r>
              <w:rPr>
                <w:sz w:val="18"/>
                <w:lang w:eastAsia="ko-KR"/>
              </w:rPr>
              <w:t>키워드맵에</w:t>
            </w:r>
            <w:proofErr w:type="spellEnd"/>
            <w:r>
              <w:rPr>
                <w:sz w:val="18"/>
                <w:lang w:eastAsia="ko-KR"/>
              </w:rPr>
              <w:t xml:space="preserve"> 명시</w:t>
            </w:r>
          </w:p>
        </w:tc>
      </w:tr>
      <w:tr w:rsidR="00503E5E" w14:paraId="455A7D4B" w14:textId="77777777">
        <w:tc>
          <w:tcPr>
            <w:tcW w:w="2466" w:type="dxa"/>
          </w:tcPr>
          <w:p w14:paraId="0CC2785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IMAGEY</w:t>
            </w:r>
          </w:p>
        </w:tc>
        <w:tc>
          <w:tcPr>
            <w:tcW w:w="2466" w:type="dxa"/>
          </w:tcPr>
          <w:p w14:paraId="1B8FBF8F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74B4808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amp 당 image(active) 행 수 = </w:t>
            </w:r>
            <w:r>
              <w:rPr>
                <w:rFonts w:ascii="Consolas" w:hAnsi="Consolas"/>
                <w:sz w:val="18"/>
              </w:rPr>
              <w:t>4616</w:t>
            </w:r>
          </w:p>
        </w:tc>
        <w:tc>
          <w:tcPr>
            <w:tcW w:w="2466" w:type="dxa"/>
          </w:tcPr>
          <w:p w14:paraId="4BB3A1FE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IMAGEX</w:t>
            </w:r>
            <w:r>
              <w:rPr>
                <w:sz w:val="18"/>
                <w:lang w:eastAsia="ko-KR"/>
              </w:rPr>
              <w:t xml:space="preserve"> 와 같음 — </w:t>
            </w:r>
            <w:proofErr w:type="spellStart"/>
            <w:r>
              <w:rPr>
                <w:sz w:val="18"/>
                <w:lang w:eastAsia="ko-KR"/>
              </w:rPr>
              <w:t>키워드맵</w:t>
            </w:r>
            <w:proofErr w:type="spellEnd"/>
            <w:r>
              <w:rPr>
                <w:sz w:val="18"/>
                <w:lang w:eastAsia="ko-KR"/>
              </w:rPr>
              <w:t xml:space="preserve"> 대응 명시</w:t>
            </w:r>
          </w:p>
        </w:tc>
      </w:tr>
      <w:tr w:rsidR="00503E5E" w14:paraId="1EBA133C" w14:textId="77777777">
        <w:tc>
          <w:tcPr>
            <w:tcW w:w="2466" w:type="dxa"/>
          </w:tcPr>
          <w:p w14:paraId="3B856EE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MIDOSCB</w:t>
            </w:r>
          </w:p>
        </w:tc>
        <w:tc>
          <w:tcPr>
            <w:tcW w:w="2466" w:type="dxa"/>
          </w:tcPr>
          <w:p w14:paraId="08FD5B49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7AA3A32F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중앙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중 BOT </w:t>
            </w:r>
            <w:proofErr w:type="spellStart"/>
            <w:r>
              <w:rPr>
                <w:sz w:val="18"/>
              </w:rPr>
              <w:t>half에서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나온</w:t>
            </w:r>
            <w:proofErr w:type="spellEnd"/>
            <w:r>
              <w:rPr>
                <w:sz w:val="18"/>
              </w:rPr>
              <w:t xml:space="preserve"> row 수</w:t>
            </w:r>
          </w:p>
        </w:tc>
        <w:tc>
          <w:tcPr>
            <w:tcW w:w="2466" w:type="dxa"/>
          </w:tcPr>
          <w:p w14:paraId="72B82D98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v1.9: 오류 사례 없음 — </w:t>
            </w:r>
            <w:r>
              <w:rPr>
                <w:rFonts w:ascii="Consolas" w:hAnsi="Consolas"/>
                <w:sz w:val="18"/>
                <w:lang w:eastAsia="ko-KR"/>
              </w:rPr>
              <w:t>OVRSCNY</w:t>
            </w:r>
            <w:r>
              <w:rPr>
                <w:sz w:val="18"/>
                <w:lang w:eastAsia="ko-KR"/>
              </w:rPr>
              <w:t xml:space="preserve"> 로 충분 (구 "OI-4 실측 후 도입")</w:t>
            </w:r>
          </w:p>
        </w:tc>
      </w:tr>
      <w:tr w:rsidR="00503E5E" w14:paraId="353620D3" w14:textId="77777777">
        <w:tc>
          <w:tcPr>
            <w:tcW w:w="2466" w:type="dxa"/>
          </w:tcPr>
          <w:p w14:paraId="6380B7B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MIDOSCT</w:t>
            </w:r>
          </w:p>
        </w:tc>
        <w:tc>
          <w:tcPr>
            <w:tcW w:w="2466" w:type="dxa"/>
          </w:tcPr>
          <w:p w14:paraId="5C15D0C9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4BF783EA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중앙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중 TOP </w:t>
            </w:r>
            <w:proofErr w:type="spellStart"/>
            <w:r>
              <w:rPr>
                <w:sz w:val="18"/>
              </w:rPr>
              <w:t>half에서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나온</w:t>
            </w:r>
            <w:proofErr w:type="spellEnd"/>
            <w:r>
              <w:rPr>
                <w:sz w:val="18"/>
              </w:rPr>
              <w:t xml:space="preserve"> row 수</w:t>
            </w:r>
          </w:p>
        </w:tc>
        <w:tc>
          <w:tcPr>
            <w:tcW w:w="2466" w:type="dxa"/>
          </w:tcPr>
          <w:p w14:paraId="718C7A2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503E5E" w14:paraId="2B9D61AE" w14:textId="77777777">
        <w:tc>
          <w:tcPr>
            <w:tcW w:w="2466" w:type="dxa"/>
          </w:tcPr>
          <w:p w14:paraId="78961A9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NAMPRAW</w:t>
            </w:r>
          </w:p>
        </w:tc>
        <w:tc>
          <w:tcPr>
            <w:tcW w:w="2466" w:type="dxa"/>
          </w:tcPr>
          <w:p w14:paraId="3186E7D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O</w:t>
            </w:r>
          </w:p>
        </w:tc>
        <w:tc>
          <w:tcPr>
            <w:tcW w:w="2466" w:type="dxa"/>
          </w:tcPr>
          <w:p w14:paraId="1F7862E5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 xml:space="preserve">이 </w:t>
            </w:r>
            <w:proofErr w:type="spellStart"/>
            <w:r>
              <w:rPr>
                <w:b/>
                <w:sz w:val="18"/>
              </w:rPr>
              <w:t>파일에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담긴</w:t>
            </w:r>
            <w:proofErr w:type="spellEnd"/>
            <w:r>
              <w:rPr>
                <w:b/>
                <w:sz w:val="18"/>
              </w:rPr>
              <w:t xml:space="preserve"> amplifier 수</w:t>
            </w:r>
            <w:r>
              <w:rPr>
                <w:sz w:val="18"/>
              </w:rPr>
              <w:t xml:space="preserve"> (chip 2 × amp 16)</w:t>
            </w:r>
          </w:p>
        </w:tc>
        <w:tc>
          <w:tcPr>
            <w:tcW w:w="2466" w:type="dxa"/>
          </w:tcPr>
          <w:p w14:paraId="6876AB7A" w14:textId="77777777" w:rsidR="00503E5E" w:rsidRDefault="00503E5E">
            <w:pPr>
              <w:spacing w:before="20" w:after="20"/>
            </w:pPr>
          </w:p>
        </w:tc>
      </w:tr>
      <w:tr w:rsidR="00503E5E" w14:paraId="2A06D15C" w14:textId="77777777">
        <w:tc>
          <w:tcPr>
            <w:tcW w:w="2466" w:type="dxa"/>
          </w:tcPr>
          <w:p w14:paraId="4FB91B7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NXTILE</w:t>
            </w:r>
          </w:p>
        </w:tc>
        <w:tc>
          <w:tcPr>
            <w:tcW w:w="2466" w:type="dxa"/>
          </w:tcPr>
          <w:p w14:paraId="0B5E7F9E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4352816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X </w:t>
            </w:r>
            <w:proofErr w:type="spellStart"/>
            <w:r>
              <w:rPr>
                <w:sz w:val="18"/>
              </w:rPr>
              <w:t>방향</w:t>
            </w:r>
            <w:proofErr w:type="spellEnd"/>
            <w:r>
              <w:rPr>
                <w:sz w:val="18"/>
              </w:rPr>
              <w:t xml:space="preserve"> amp tile 수 (chip 2 × strip 8)</w:t>
            </w:r>
          </w:p>
        </w:tc>
        <w:tc>
          <w:tcPr>
            <w:tcW w:w="2466" w:type="dxa"/>
          </w:tcPr>
          <w:p w14:paraId="4F3B1E50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NAXIS1 / AMPNAX1</w:t>
            </w:r>
            <w:r>
              <w:rPr>
                <w:sz w:val="18"/>
                <w:lang w:eastAsia="ko-KR"/>
              </w:rPr>
              <w:t xml:space="preserve"> 로 파생 — 카드 불요** (v1.7)</w:t>
            </w:r>
          </w:p>
        </w:tc>
      </w:tr>
      <w:tr w:rsidR="00503E5E" w14:paraId="5F033D4E" w14:textId="77777777">
        <w:tc>
          <w:tcPr>
            <w:tcW w:w="2466" w:type="dxa"/>
          </w:tcPr>
          <w:p w14:paraId="629A784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ORIGNAME</w:t>
            </w:r>
          </w:p>
        </w:tc>
        <w:tc>
          <w:tcPr>
            <w:tcW w:w="2466" w:type="dxa"/>
          </w:tcPr>
          <w:p w14:paraId="5B055565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76A9EB77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카운터가 이 노출에 처음 배정한 이름</w:t>
            </w:r>
            <w:r>
              <w:rPr>
                <w:sz w:val="18"/>
                <w:lang w:eastAsia="ko-KR"/>
              </w:rPr>
              <w:t xml:space="preserve"> — 모든 파일에 항상 기록,</w:t>
            </w:r>
          </w:p>
          <w:p w14:paraId="6FBB240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FILENAME ≠ ORIGNAME</w:t>
            </w:r>
            <w:r>
              <w:rPr>
                <w:sz w:val="18"/>
              </w:rPr>
              <w:t xml:space="preserve"> 이 </w:t>
            </w:r>
            <w:proofErr w:type="spellStart"/>
            <w:r>
              <w:rPr>
                <w:sz w:val="18"/>
              </w:rPr>
              <w:t>충돌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신호</w:t>
            </w:r>
            <w:proofErr w:type="spellEnd"/>
          </w:p>
        </w:tc>
        <w:tc>
          <w:tcPr>
            <w:tcW w:w="2466" w:type="dxa"/>
          </w:tcPr>
          <w:p w14:paraId="7961D451" w14:textId="77777777" w:rsidR="00503E5E" w:rsidRDefault="0005678A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UNIQNAME</w:t>
            </w:r>
            <w:r>
              <w:rPr>
                <w:sz w:val="18"/>
              </w:rPr>
              <w:t>·</w:t>
            </w:r>
            <w:r>
              <w:rPr>
                <w:rFonts w:ascii="Consolas" w:hAnsi="Consolas"/>
                <w:sz w:val="18"/>
              </w:rPr>
              <w:t>NAMECLSH</w:t>
            </w:r>
            <w:r>
              <w:rPr>
                <w:sz w:val="18"/>
              </w:rPr>
              <w:t>·</w:t>
            </w:r>
            <w:r>
              <w:rPr>
                <w:rFonts w:ascii="Consolas" w:hAnsi="Consolas"/>
                <w:sz w:val="18"/>
              </w:rPr>
              <w:t>clash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격리를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대체</w:t>
            </w:r>
            <w:proofErr w:type="spellEnd"/>
            <w:r>
              <w:rPr>
                <w:sz w:val="18"/>
              </w:rPr>
              <w:t>(8.2절).</w:t>
            </w:r>
          </w:p>
          <w:p w14:paraId="391B150C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상세</w:t>
            </w:r>
            <w:proofErr w:type="spellEnd"/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KMT_CEU_Raw_Numbering_and_Identity_v0.1.md</w:t>
            </w:r>
          </w:p>
        </w:tc>
      </w:tr>
      <w:tr w:rsidR="00503E5E" w14:paraId="3600C8D8" w14:textId="77777777">
        <w:tc>
          <w:tcPr>
            <w:tcW w:w="2466" w:type="dxa"/>
          </w:tcPr>
          <w:p w14:paraId="1A53D24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OSCNPATT</w:t>
            </w:r>
          </w:p>
        </w:tc>
        <w:tc>
          <w:tcPr>
            <w:tcW w:w="2466" w:type="dxa"/>
          </w:tcPr>
          <w:p w14:paraId="1CB6815A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08D1CD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strip 1–8의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위치</w:t>
            </w:r>
            <w:proofErr w:type="spellEnd"/>
            <w:r>
              <w:rPr>
                <w:sz w:val="18"/>
              </w:rPr>
              <w:t xml:space="preserve"> (R=</w:t>
            </w:r>
            <w:proofErr w:type="spellStart"/>
            <w:r>
              <w:rPr>
                <w:sz w:val="18"/>
              </w:rPr>
              <w:t>오른쪽</w:t>
            </w:r>
            <w:proofErr w:type="spellEnd"/>
            <w:r>
              <w:rPr>
                <w:sz w:val="18"/>
              </w:rPr>
              <w:t>, L=</w:t>
            </w:r>
            <w:proofErr w:type="spellStart"/>
            <w:r>
              <w:rPr>
                <w:sz w:val="18"/>
              </w:rPr>
              <w:t>왼쪽</w:t>
            </w:r>
            <w:proofErr w:type="spellEnd"/>
            <w:r>
              <w:rPr>
                <w:sz w:val="18"/>
              </w:rPr>
              <w:t>).</w:t>
            </w:r>
          </w:p>
          <w:p w14:paraId="6097E7A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**</w:t>
            </w:r>
            <w:proofErr w:type="spellStart"/>
            <w:r>
              <w:rPr>
                <w:sz w:val="18"/>
              </w:rPr>
              <w:t>근거는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converter의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is_bias_right</w:t>
            </w:r>
            <w:proofErr w:type="spellEnd"/>
            <w:r>
              <w:rPr>
                <w:rFonts w:ascii="Consolas" w:hAnsi="Consolas"/>
                <w:sz w:val="18"/>
              </w:rPr>
              <w:t>()</w:t>
            </w:r>
            <w:r>
              <w:rPr>
                <w:sz w:val="18"/>
              </w:rPr>
              <w:t>** —</w:t>
            </w:r>
          </w:p>
          <w:p w14:paraId="3E9DD392" w14:textId="77777777" w:rsidR="00503E5E" w:rsidRDefault="0005678A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strip_id</w:t>
            </w:r>
            <w:proofErr w:type="spellEnd"/>
            <w:r>
              <w:rPr>
                <w:rFonts w:ascii="Consolas" w:hAnsi="Consolas"/>
                <w:sz w:val="18"/>
              </w:rPr>
              <w:t>(amp)=((amp-1)%8)+1</w:t>
            </w:r>
            <w:r>
              <w:rPr>
                <w:sz w:val="18"/>
              </w:rPr>
              <w:t>,</w:t>
            </w:r>
          </w:p>
          <w:p w14:paraId="47CA57D6" w14:textId="77777777" w:rsidR="00503E5E" w:rsidRDefault="0005678A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is_bias_right</w:t>
            </w:r>
            <w:proofErr w:type="spellEnd"/>
            <w:r>
              <w:rPr>
                <w:rFonts w:ascii="Consolas" w:hAnsi="Consolas"/>
                <w:sz w:val="18"/>
              </w:rPr>
              <w:t>(amp)= 1≤amp≤4 or 9≤amp≤12</w:t>
            </w:r>
          </w:p>
        </w:tc>
        <w:tc>
          <w:tcPr>
            <w:tcW w:w="2466" w:type="dxa"/>
          </w:tcPr>
          <w:p w14:paraId="389897BE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converter 가 이 카드를 읽지 않아 **선언과 하드코딩이</w:t>
            </w:r>
          </w:p>
          <w:p w14:paraId="5102162F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갈라져도 변환 쪽에서 못 잡는다**(C-5/C-13). 취득 SW 쪽 방어는</w:t>
            </w:r>
          </w:p>
          <w:p w14:paraId="5819F1D3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test_geometry_vs_converter.py</w:t>
            </w:r>
            <w:r>
              <w:rPr>
                <w:sz w:val="18"/>
                <w:lang w:eastAsia="ko-KR"/>
              </w:rPr>
              <w:t xml:space="preserve">. **v1.9 </w:t>
            </w:r>
            <w:proofErr w:type="spellStart"/>
            <w:r>
              <w:rPr>
                <w:sz w:val="18"/>
                <w:lang w:eastAsia="ko-KR"/>
              </w:rPr>
              <w:t>미도입</w:t>
            </w:r>
            <w:proofErr w:type="spellEnd"/>
            <w:r>
              <w:rPr>
                <w:sz w:val="18"/>
                <w:lang w:eastAsia="ko-KR"/>
              </w:rPr>
              <w:t xml:space="preserve"> — 헤더가</w:t>
            </w:r>
          </w:p>
          <w:p w14:paraId="765F02F1" w14:textId="77777777" w:rsidR="00503E5E" w:rsidRDefault="0005678A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복잡해지므로</w:t>
            </w:r>
            <w:proofErr w:type="spellEnd"/>
            <w:r>
              <w:rPr>
                <w:sz w:val="18"/>
                <w:lang w:eastAsia="ko-KR"/>
              </w:rPr>
              <w:t xml:space="preserve"> 세부내용은 raw FITS spec 에 수록**(포장 규범 조항 이관 전제)</w:t>
            </w:r>
          </w:p>
        </w:tc>
      </w:tr>
      <w:tr w:rsidR="00503E5E" w14:paraId="59456C4C" w14:textId="77777777">
        <w:tc>
          <w:tcPr>
            <w:tcW w:w="2466" w:type="dxa"/>
          </w:tcPr>
          <w:p w14:paraId="5725D28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OVRSCNX</w:t>
            </w:r>
          </w:p>
        </w:tc>
        <w:tc>
          <w:tcPr>
            <w:tcW w:w="2466" w:type="dxa"/>
          </w:tcPr>
          <w:p w14:paraId="610A202A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5C80E20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amp 당 X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열 수 = </w:t>
            </w:r>
            <w:r>
              <w:rPr>
                <w:rFonts w:ascii="Consolas" w:hAnsi="Consolas"/>
                <w:sz w:val="18"/>
              </w:rPr>
              <w:t>48</w:t>
            </w:r>
            <w:r>
              <w:rPr>
                <w:sz w:val="18"/>
              </w:rPr>
              <w:t xml:space="preserve"> (side varies)</w:t>
            </w:r>
          </w:p>
        </w:tc>
        <w:tc>
          <w:tcPr>
            <w:tcW w:w="2466" w:type="dxa"/>
          </w:tcPr>
          <w:p w14:paraId="576BAFD5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폐지된 </w:t>
            </w:r>
            <w:r>
              <w:rPr>
                <w:rFonts w:ascii="Consolas" w:hAnsi="Consolas"/>
                <w:sz w:val="18"/>
                <w:lang w:eastAsia="ko-KR"/>
              </w:rPr>
              <w:t>OVERSCNX</w:t>
            </w:r>
            <w:r>
              <w:rPr>
                <w:sz w:val="18"/>
                <w:lang w:eastAsia="ko-KR"/>
              </w:rPr>
              <w:t xml:space="preserve">(레거시 32)와 </w:t>
            </w:r>
            <w:r>
              <w:rPr>
                <w:b/>
                <w:sz w:val="18"/>
                <w:lang w:eastAsia="ko-KR"/>
              </w:rPr>
              <w:t>이름 분리</w:t>
            </w:r>
            <w:r>
              <w:rPr>
                <w:sz w:val="18"/>
                <w:lang w:eastAsia="ko-KR"/>
              </w:rPr>
              <w:t xml:space="preserve"> — 8.1절의 미정 해소</w:t>
            </w:r>
          </w:p>
        </w:tc>
      </w:tr>
      <w:tr w:rsidR="00503E5E" w14:paraId="6875CBC6" w14:textId="77777777">
        <w:tc>
          <w:tcPr>
            <w:tcW w:w="2466" w:type="dxa"/>
          </w:tcPr>
          <w:p w14:paraId="57588B5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OVRSCNY</w:t>
            </w:r>
          </w:p>
        </w:tc>
        <w:tc>
          <w:tcPr>
            <w:tcW w:w="2466" w:type="dxa"/>
          </w:tcPr>
          <w:p w14:paraId="7AE70389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0B7FAB0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amp 당 Y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행 수 = </w:t>
            </w:r>
            <w:r>
              <w:rPr>
                <w:rFonts w:ascii="Consolas" w:hAnsi="Consolas"/>
                <w:sz w:val="18"/>
              </w:rPr>
              <w:t>84</w:t>
            </w:r>
            <w:r>
              <w:rPr>
                <w:sz w:val="18"/>
              </w:rPr>
              <w:t xml:space="preserve"> (frame-center side)</w:t>
            </w:r>
          </w:p>
        </w:tc>
        <w:tc>
          <w:tcPr>
            <w:tcW w:w="2466" w:type="dxa"/>
          </w:tcPr>
          <w:p w14:paraId="3BD1534F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폐지된 </w:t>
            </w:r>
            <w:r>
              <w:rPr>
                <w:rFonts w:ascii="Consolas" w:hAnsi="Consolas"/>
                <w:sz w:val="18"/>
                <w:lang w:eastAsia="ko-KR"/>
              </w:rPr>
              <w:t>OVERSCNY</w:t>
            </w:r>
            <w:r>
              <w:rPr>
                <w:sz w:val="18"/>
                <w:lang w:eastAsia="ko-KR"/>
              </w:rPr>
              <w:t xml:space="preserve"> 와 </w:t>
            </w:r>
            <w:r>
              <w:rPr>
                <w:b/>
                <w:sz w:val="18"/>
                <w:lang w:eastAsia="ko-KR"/>
              </w:rPr>
              <w:t>이름 분리</w:t>
            </w:r>
            <w:r>
              <w:rPr>
                <w:sz w:val="18"/>
                <w:lang w:eastAsia="ko-KR"/>
              </w:rPr>
              <w:t>. 84/84 분배는 OI-4</w:t>
            </w:r>
          </w:p>
        </w:tc>
      </w:tr>
      <w:tr w:rsidR="00503E5E" w14:paraId="1F8164CD" w14:textId="77777777">
        <w:tc>
          <w:tcPr>
            <w:tcW w:w="2466" w:type="dxa"/>
          </w:tcPr>
          <w:p w14:paraId="0A174F1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PAIRFILE</w:t>
            </w:r>
          </w:p>
        </w:tc>
        <w:tc>
          <w:tcPr>
            <w:tcW w:w="2466" w:type="dxa"/>
          </w:tcPr>
          <w:p w14:paraId="3B42B964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9CF1177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짝의 이름. **</w:t>
            </w:r>
            <w:r>
              <w:rPr>
                <w:rFonts w:ascii="Consolas" w:hAnsi="Consolas"/>
                <w:sz w:val="18"/>
                <w:lang w:eastAsia="ko-KR"/>
              </w:rPr>
              <w:t>FILENAME</w:t>
            </w:r>
            <w:r>
              <w:rPr>
                <w:sz w:val="18"/>
                <w:lang w:eastAsia="ko-KR"/>
              </w:rPr>
              <w:t xml:space="preserve"> 과 같은 형태(확장자 없음)**</w:t>
            </w:r>
          </w:p>
        </w:tc>
        <w:tc>
          <w:tcPr>
            <w:tcW w:w="2466" w:type="dxa"/>
          </w:tcPr>
          <w:p w14:paraId="67DDB76D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converter 는 CLI 로 두 경로를 받으므로 읽지 않는다 —</w:t>
            </w:r>
          </w:p>
          <w:p w14:paraId="3FD2CF74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아카이브 도구용</w:t>
            </w:r>
            <w:r>
              <w:rPr>
                <w:sz w:val="18"/>
                <w:lang w:eastAsia="ko-KR"/>
              </w:rPr>
              <w:t xml:space="preserve">. pair 가 충돌 시 함께 증가하므로 </w:t>
            </w:r>
            <w:r>
              <w:rPr>
                <w:b/>
                <w:sz w:val="18"/>
                <w:lang w:eastAsia="ko-KR"/>
              </w:rPr>
              <w:t>항상 실명</w:t>
            </w:r>
            <w:r>
              <w:rPr>
                <w:sz w:val="18"/>
                <w:lang w:eastAsia="ko-KR"/>
              </w:rPr>
              <w:t>이다.</w:t>
            </w:r>
          </w:p>
          <w:p w14:paraId="156D5C7A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v1.9 </w:t>
            </w:r>
            <w:proofErr w:type="spellStart"/>
            <w:r>
              <w:rPr>
                <w:b/>
                <w:sz w:val="18"/>
                <w:lang w:eastAsia="ko-KR"/>
              </w:rPr>
              <w:t>미도입</w:t>
            </w:r>
            <w:proofErr w:type="spellEnd"/>
            <w:r>
              <w:rPr>
                <w:b/>
                <w:sz w:val="18"/>
                <w:lang w:eastAsia="ko-KR"/>
              </w:rPr>
              <w:t xml:space="preserve"> — 규약으로 예측 가능하므로 생략(운영자)</w:t>
            </w:r>
          </w:p>
        </w:tc>
      </w:tr>
      <w:tr w:rsidR="00503E5E" w14:paraId="2589E4FE" w14:textId="77777777">
        <w:tc>
          <w:tcPr>
            <w:tcW w:w="2466" w:type="dxa"/>
          </w:tcPr>
          <w:p w14:paraId="4204D3F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PRESCNX</w:t>
            </w:r>
          </w:p>
        </w:tc>
        <w:tc>
          <w:tcPr>
            <w:tcW w:w="2466" w:type="dxa"/>
          </w:tcPr>
          <w:p w14:paraId="4E441C6B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6031A7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amp 당 X </w:t>
            </w:r>
            <w:proofErr w:type="spellStart"/>
            <w:r>
              <w:rPr>
                <w:sz w:val="18"/>
              </w:rPr>
              <w:t>prescan</w:t>
            </w:r>
            <w:proofErr w:type="spellEnd"/>
            <w:r>
              <w:rPr>
                <w:sz w:val="18"/>
              </w:rPr>
              <w:t xml:space="preserve"> 열 수 = </w:t>
            </w:r>
            <w:r>
              <w:rPr>
                <w:rFonts w:ascii="Consolas" w:hAnsi="Consolas"/>
                <w:sz w:val="18"/>
              </w:rPr>
              <w:t>0</w:t>
            </w:r>
            <w:r>
              <w:rPr>
                <w:sz w:val="18"/>
              </w:rPr>
              <w:t xml:space="preserve"> (side varies)</w:t>
            </w:r>
          </w:p>
        </w:tc>
        <w:tc>
          <w:tcPr>
            <w:tcW w:w="2466" w:type="dxa"/>
          </w:tcPr>
          <w:p w14:paraId="601B797C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PRESCANX</w:t>
            </w:r>
            <w:r>
              <w:rPr>
                <w:sz w:val="18"/>
                <w:lang w:eastAsia="ko-KR"/>
              </w:rPr>
              <w:t xml:space="preserve">(레거시 27 · converter 0)와 </w:t>
            </w:r>
            <w:r>
              <w:rPr>
                <w:b/>
                <w:sz w:val="18"/>
                <w:lang w:eastAsia="ko-KR"/>
              </w:rPr>
              <w:t>이름 분리</w:t>
            </w:r>
            <w:r>
              <w:rPr>
                <w:sz w:val="18"/>
                <w:lang w:eastAsia="ko-KR"/>
              </w:rPr>
              <w:t xml:space="preserve"> — </w:t>
            </w:r>
            <w:proofErr w:type="spellStart"/>
            <w:r>
              <w:rPr>
                <w:sz w:val="18"/>
                <w:lang w:eastAsia="ko-KR"/>
              </w:rPr>
              <w:t>동명이값</w:t>
            </w:r>
            <w:proofErr w:type="spellEnd"/>
            <w:r>
              <w:rPr>
                <w:sz w:val="18"/>
                <w:lang w:eastAsia="ko-KR"/>
              </w:rPr>
              <w:t xml:space="preserve"> 해소.</w:t>
            </w:r>
          </w:p>
          <w:p w14:paraId="1910689C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⚠️ v1.9 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sz w:val="18"/>
                <w:lang w:eastAsia="ko-KR"/>
              </w:rPr>
              <w:t xml:space="preserve"> 인데 **6장 </w:t>
            </w:r>
            <w:r>
              <w:rPr>
                <w:rFonts w:ascii="Consolas" w:hAnsi="Consolas"/>
                <w:sz w:val="18"/>
                <w:lang w:eastAsia="ko-KR"/>
              </w:rPr>
              <w:t>PRESCANX</w:t>
            </w:r>
            <w:r>
              <w:rPr>
                <w:sz w:val="18"/>
                <w:lang w:eastAsia="ko-KR"/>
              </w:rPr>
              <w:t xml:space="preserve"> 는 </w:t>
            </w:r>
            <w:r>
              <w:rPr>
                <w:rFonts w:ascii="Consolas" w:hAnsi="Consolas"/>
                <w:sz w:val="18"/>
                <w:lang w:eastAsia="ko-KR"/>
              </w:rPr>
              <w:t>O</w:t>
            </w:r>
            <w:r>
              <w:rPr>
                <w:sz w:val="18"/>
                <w:lang w:eastAsia="ko-KR"/>
              </w:rPr>
              <w:t xml:space="preserve">, 초안은 </w:t>
            </w:r>
            <w:r>
              <w:rPr>
                <w:rFonts w:ascii="Consolas" w:hAnsi="Consolas"/>
                <w:sz w:val="18"/>
                <w:lang w:eastAsia="ko-KR"/>
              </w:rPr>
              <w:t>PRESCNX</w:t>
            </w:r>
            <w:r>
              <w:rPr>
                <w:sz w:val="18"/>
                <w:lang w:eastAsia="ko-KR"/>
              </w:rPr>
              <w:t xml:space="preserve"> 를 실음** — 삼자 모순, 이름·값 </w:t>
            </w:r>
            <w:proofErr w:type="spellStart"/>
            <w:r>
              <w:rPr>
                <w:sz w:val="18"/>
                <w:lang w:eastAsia="ko-KR"/>
              </w:rPr>
              <w:t>재확정</w:t>
            </w:r>
            <w:proofErr w:type="spellEnd"/>
            <w:r>
              <w:rPr>
                <w:sz w:val="18"/>
                <w:lang w:eastAsia="ko-KR"/>
              </w:rPr>
              <w:t xml:space="preserve"> 필요(확인 요망 10)</w:t>
            </w:r>
          </w:p>
        </w:tc>
      </w:tr>
      <w:tr w:rsidR="00503E5E" w14:paraId="029F8326" w14:textId="77777777">
        <w:tc>
          <w:tcPr>
            <w:tcW w:w="2466" w:type="dxa"/>
          </w:tcPr>
          <w:p w14:paraId="3622A03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PRESCNY</w:t>
            </w:r>
          </w:p>
        </w:tc>
        <w:tc>
          <w:tcPr>
            <w:tcW w:w="2466" w:type="dxa"/>
          </w:tcPr>
          <w:p w14:paraId="696943CE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065B304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amp 당 Y </w:t>
            </w:r>
            <w:proofErr w:type="spellStart"/>
            <w:r>
              <w:rPr>
                <w:sz w:val="18"/>
              </w:rPr>
              <w:t>prescan</w:t>
            </w:r>
            <w:proofErr w:type="spellEnd"/>
            <w:r>
              <w:rPr>
                <w:sz w:val="18"/>
              </w:rPr>
              <w:t xml:space="preserve"> 행 수 = </w:t>
            </w:r>
            <w:r>
              <w:rPr>
                <w:rFonts w:ascii="Consolas" w:hAnsi="Consolas"/>
                <w:sz w:val="18"/>
              </w:rPr>
              <w:t>0</w:t>
            </w:r>
            <w:r>
              <w:rPr>
                <w:sz w:val="18"/>
              </w:rPr>
              <w:t xml:space="preserve"> (frame-edge side)</w:t>
            </w:r>
          </w:p>
        </w:tc>
        <w:tc>
          <w:tcPr>
            <w:tcW w:w="2466" w:type="dxa"/>
          </w:tcPr>
          <w:p w14:paraId="73579943" w14:textId="77777777" w:rsidR="00503E5E" w:rsidRDefault="00503E5E">
            <w:pPr>
              <w:spacing w:before="20" w:after="20"/>
            </w:pPr>
          </w:p>
        </w:tc>
      </w:tr>
      <w:tr w:rsidR="00503E5E" w14:paraId="030D40AF" w14:textId="77777777">
        <w:tc>
          <w:tcPr>
            <w:tcW w:w="2466" w:type="dxa"/>
          </w:tcPr>
          <w:p w14:paraId="3C76FA2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RAWPROD</w:t>
            </w:r>
          </w:p>
        </w:tc>
        <w:tc>
          <w:tcPr>
            <w:tcW w:w="2466" w:type="dxa"/>
          </w:tcPr>
          <w:p w14:paraId="3B68AB74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39864B7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이 </w:t>
            </w:r>
            <w:proofErr w:type="spellStart"/>
            <w:r>
              <w:rPr>
                <w:sz w:val="18"/>
              </w:rPr>
              <w:t>파일이</w:t>
            </w:r>
            <w:proofErr w:type="spellEnd"/>
            <w:r>
              <w:rPr>
                <w:sz w:val="18"/>
              </w:rPr>
              <w:t xml:space="preserve"> CEU Archon science </w:t>
            </w:r>
            <w:proofErr w:type="spellStart"/>
            <w:r>
              <w:rPr>
                <w:sz w:val="18"/>
              </w:rPr>
              <w:t>raw임을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선언</w:t>
            </w:r>
            <w:proofErr w:type="spellEnd"/>
          </w:p>
        </w:tc>
        <w:tc>
          <w:tcPr>
            <w:tcW w:w="2466" w:type="dxa"/>
          </w:tcPr>
          <w:p w14:paraId="700A1BA0" w14:textId="77777777" w:rsidR="00503E5E" w:rsidRDefault="0005678A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MEF 는 </w:t>
            </w:r>
            <w:r>
              <w:rPr>
                <w:rFonts w:ascii="Consolas" w:hAnsi="Consolas"/>
                <w:sz w:val="18"/>
                <w:lang w:eastAsia="ko-KR"/>
              </w:rPr>
              <w:t>DATAPROD</w:t>
            </w:r>
            <w:r>
              <w:rPr>
                <w:sz w:val="18"/>
                <w:lang w:eastAsia="ko-KR"/>
              </w:rPr>
              <w:t xml:space="preserve"> 를 따로 만든다. </w:t>
            </w:r>
            <w:r>
              <w:rPr>
                <w:rFonts w:ascii="Consolas" w:hAnsi="Consolas"/>
                <w:sz w:val="18"/>
              </w:rPr>
              <w:t>CAMVER</w:t>
            </w:r>
            <w:r>
              <w:rPr>
                <w:sz w:val="18"/>
              </w:rPr>
              <w:t xml:space="preserve"> 등 instrument</w:t>
            </w:r>
          </w:p>
          <w:p w14:paraId="4ED2AB95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카드가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제공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중복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배제</w:t>
            </w:r>
            <w:proofErr w:type="spellEnd"/>
            <w:r>
              <w:rPr>
                <w:sz w:val="18"/>
              </w:rPr>
              <w:t xml:space="preserve"> (v1.9)</w:t>
            </w:r>
          </w:p>
        </w:tc>
      </w:tr>
      <w:tr w:rsidR="00503E5E" w14:paraId="7EBA2161" w14:textId="77777777">
        <w:tc>
          <w:tcPr>
            <w:tcW w:w="2466" w:type="dxa"/>
          </w:tcPr>
          <w:p w14:paraId="2E772CF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RAWVER</w:t>
            </w:r>
          </w:p>
        </w:tc>
        <w:tc>
          <w:tcPr>
            <w:tcW w:w="2466" w:type="dxa"/>
          </w:tcPr>
          <w:p w14:paraId="2D053D87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3D163232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raw 규격/geometry 버전.</w:t>
            </w:r>
            <w:r>
              <w:rPr>
                <w:sz w:val="18"/>
                <w:lang w:eastAsia="ko-KR"/>
              </w:rPr>
              <w:t xml:space="preserve"> 4장이 바뀌면 올린다</w:t>
            </w:r>
          </w:p>
        </w:tc>
        <w:tc>
          <w:tcPr>
            <w:tcW w:w="2466" w:type="dxa"/>
          </w:tcPr>
          <w:p w14:paraId="17906CF3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중복·불필요 (v1.9). ⚠️ raw 가 규격 버전을 자기 선언할 수단이</w:t>
            </w:r>
          </w:p>
          <w:p w14:paraId="1AB07661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없어진다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요망</w:t>
            </w:r>
            <w:proofErr w:type="spellEnd"/>
            <w:r>
              <w:rPr>
                <w:sz w:val="18"/>
              </w:rPr>
              <w:t xml:space="preserve"> 11</w:t>
            </w:r>
          </w:p>
        </w:tc>
      </w:tr>
      <w:tr w:rsidR="00503E5E" w14:paraId="2980A760" w14:textId="77777777">
        <w:tc>
          <w:tcPr>
            <w:tcW w:w="2466" w:type="dxa"/>
          </w:tcPr>
          <w:p w14:paraId="459F84A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RDDIRB</w:t>
            </w:r>
          </w:p>
        </w:tc>
        <w:tc>
          <w:tcPr>
            <w:tcW w:w="2466" w:type="dxa"/>
          </w:tcPr>
          <w:p w14:paraId="13B071E8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730E7B17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BOT amp의 물리적 </w:t>
            </w:r>
            <w:proofErr w:type="spellStart"/>
            <w:r>
              <w:rPr>
                <w:b/>
                <w:sz w:val="18"/>
                <w:lang w:eastAsia="ko-KR"/>
              </w:rPr>
              <w:t>독출</w:t>
            </w:r>
            <w:proofErr w:type="spellEnd"/>
            <w:r>
              <w:rPr>
                <w:b/>
                <w:sz w:val="18"/>
                <w:lang w:eastAsia="ko-KR"/>
              </w:rPr>
              <w:t xml:space="preserve"> 진행 방향</w:t>
            </w:r>
          </w:p>
        </w:tc>
        <w:tc>
          <w:tcPr>
            <w:tcW w:w="2466" w:type="dxa"/>
          </w:tcPr>
          <w:p w14:paraId="0D9508D6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v1.9: 헤더 생략 — 세부는 raw FITS spec 에 수록</w:t>
            </w:r>
            <w:r>
              <w:rPr>
                <w:sz w:val="18"/>
                <w:lang w:eastAsia="ko-KR"/>
              </w:rPr>
              <w:t xml:space="preserve"> (구 OI-3 보류)</w:t>
            </w:r>
          </w:p>
        </w:tc>
      </w:tr>
      <w:tr w:rsidR="00503E5E" w14:paraId="2E48F06A" w14:textId="77777777">
        <w:tc>
          <w:tcPr>
            <w:tcW w:w="2466" w:type="dxa"/>
          </w:tcPr>
          <w:p w14:paraId="47A1D91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RDDIRT</w:t>
            </w:r>
          </w:p>
        </w:tc>
        <w:tc>
          <w:tcPr>
            <w:tcW w:w="2466" w:type="dxa"/>
          </w:tcPr>
          <w:p w14:paraId="2712A25F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10EBEDE2" w14:textId="77777777" w:rsidR="00503E5E" w:rsidRDefault="0005678A">
            <w:pPr>
              <w:spacing w:before="20" w:after="20"/>
            </w:pPr>
            <w:r>
              <w:rPr>
                <w:b/>
                <w:sz w:val="18"/>
                <w:lang w:eastAsia="ko-KR"/>
              </w:rPr>
              <w:t xml:space="preserve">TOP amp의 물리적 </w:t>
            </w:r>
            <w:proofErr w:type="spellStart"/>
            <w:r>
              <w:rPr>
                <w:b/>
                <w:sz w:val="18"/>
                <w:lang w:eastAsia="ko-KR"/>
              </w:rPr>
              <w:t>독출</w:t>
            </w:r>
            <w:proofErr w:type="spellEnd"/>
            <w:r>
              <w:rPr>
                <w:b/>
                <w:sz w:val="18"/>
                <w:lang w:eastAsia="ko-KR"/>
              </w:rPr>
              <w:t xml:space="preserve"> 진행 방향.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MEF amp header</w:t>
            </w:r>
          </w:p>
          <w:p w14:paraId="4611A2A3" w14:textId="77777777" w:rsidR="00503E5E" w:rsidRDefault="0005678A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READDIR</w:t>
            </w:r>
            <w:r>
              <w:rPr>
                <w:sz w:val="18"/>
              </w:rPr>
              <w:t>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전달</w:t>
            </w:r>
            <w:proofErr w:type="spellEnd"/>
          </w:p>
        </w:tc>
        <w:tc>
          <w:tcPr>
            <w:tcW w:w="2466" w:type="dxa"/>
          </w:tcPr>
          <w:p w14:paraId="2D990F2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MEF amp </w:t>
            </w:r>
            <w:r>
              <w:rPr>
                <w:rFonts w:ascii="Consolas" w:hAnsi="Consolas"/>
                <w:sz w:val="18"/>
              </w:rPr>
              <w:t>READDIR</w:t>
            </w:r>
            <w:r>
              <w:rPr>
                <w:sz w:val="18"/>
              </w:rPr>
              <w:t xml:space="preserve"> 로 </w:t>
            </w:r>
            <w:proofErr w:type="spellStart"/>
            <w:r>
              <w:rPr>
                <w:sz w:val="18"/>
              </w:rPr>
              <w:t>가야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하는데</w:t>
            </w:r>
            <w:proofErr w:type="spellEnd"/>
            <w:r>
              <w:rPr>
                <w:sz w:val="18"/>
              </w:rPr>
              <w:t xml:space="preserve"> converter</w:t>
            </w:r>
          </w:p>
          <w:p w14:paraId="63E6E6A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가 </w:t>
            </w:r>
            <w:proofErr w:type="spellStart"/>
            <w:r>
              <w:rPr>
                <w:sz w:val="18"/>
              </w:rPr>
              <w:t>하드코딩</w:t>
            </w:r>
            <w:proofErr w:type="spellEnd"/>
            <w:r>
              <w:rPr>
                <w:sz w:val="18"/>
              </w:rPr>
              <w:t xml:space="preserve">(C-12). **v1.9: </w:t>
            </w:r>
            <w:proofErr w:type="spellStart"/>
            <w:r>
              <w:rPr>
                <w:sz w:val="18"/>
              </w:rPr>
              <w:t>헤더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생략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세부는</w:t>
            </w:r>
            <w:proofErr w:type="spellEnd"/>
            <w:r>
              <w:rPr>
                <w:sz w:val="18"/>
              </w:rPr>
              <w:t xml:space="preserve"> raw FITS spec 에</w:t>
            </w:r>
          </w:p>
          <w:p w14:paraId="2C2BFB00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수록</w:t>
            </w:r>
            <w:proofErr w:type="spellEnd"/>
            <w:r>
              <w:rPr>
                <w:sz w:val="18"/>
              </w:rPr>
              <w:t xml:space="preserve">** (구 OI-3 </w:t>
            </w: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503E5E" w14:paraId="4F6F187D" w14:textId="77777777">
        <w:tc>
          <w:tcPr>
            <w:tcW w:w="2466" w:type="dxa"/>
          </w:tcPr>
          <w:p w14:paraId="3F3BDBF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ROWORDR</w:t>
            </w:r>
          </w:p>
        </w:tc>
        <w:tc>
          <w:tcPr>
            <w:tcW w:w="2466" w:type="dxa"/>
          </w:tcPr>
          <w:p w14:paraId="76716053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76893DB2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4.2절 행 순서 규약. 잘못 쓰면 TOP half가 Y 반전된다</w:t>
            </w:r>
          </w:p>
        </w:tc>
        <w:tc>
          <w:tcPr>
            <w:tcW w:w="2466" w:type="dxa"/>
          </w:tcPr>
          <w:p w14:paraId="0A10C516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v1.7: 카드 대신 규격의 포장 규범 조항으로 이관</w:t>
            </w:r>
            <w:r>
              <w:rPr>
                <w:sz w:val="18"/>
                <w:lang w:eastAsia="ko-KR"/>
              </w:rPr>
              <w:t xml:space="preserve"> — "raw 는</w:t>
            </w:r>
          </w:p>
          <w:p w14:paraId="4065945D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검출기 공간 순서로 완전 정렬 저장"을 요구사항으로 선언하고 RAWVER 에</w:t>
            </w:r>
          </w:p>
          <w:p w14:paraId="13F9968B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고정. flat/star 시험(OI-3)은 준수 검증이 된다.</w:t>
            </w:r>
          </w:p>
          <w:p w14:paraId="69111568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⚠️ </w:t>
            </w:r>
            <w:r>
              <w:rPr>
                <w:rFonts w:ascii="Consolas" w:hAnsi="Consolas"/>
                <w:sz w:val="18"/>
                <w:lang w:eastAsia="ko-KR"/>
              </w:rPr>
              <w:t>RAWVER</w:t>
            </w:r>
            <w:r>
              <w:rPr>
                <w:sz w:val="18"/>
                <w:lang w:eastAsia="ko-KR"/>
              </w:rPr>
              <w:t xml:space="preserve"> 가 v1.9 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sz w:val="18"/>
                <w:lang w:eastAsia="ko-KR"/>
              </w:rPr>
              <w:t xml:space="preserve"> 라 고정할 자리가 없다(확인 요망 11)</w:t>
            </w:r>
          </w:p>
        </w:tc>
      </w:tr>
      <w:tr w:rsidR="00503E5E" w14:paraId="30F64109" w14:textId="77777777">
        <w:tc>
          <w:tcPr>
            <w:tcW w:w="2466" w:type="dxa"/>
          </w:tcPr>
          <w:p w14:paraId="740B47D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TCSLIMIT</w:t>
            </w:r>
            <w:r>
              <w:rPr>
                <w:sz w:val="18"/>
              </w:rPr>
              <w:t xml:space="preserve"> &amp;</w:t>
            </w:r>
            <w:proofErr w:type="spellStart"/>
            <w:r>
              <w:rPr>
                <w:sz w:val="18"/>
              </w:rPr>
              <w:t>nbsp</w:t>
            </w:r>
            <w:proofErr w:type="spellEnd"/>
            <w:r>
              <w:rPr>
                <w:sz w:val="18"/>
              </w:rPr>
              <w:t>;&amp;</w:t>
            </w:r>
            <w:proofErr w:type="spellStart"/>
            <w:r>
              <w:rPr>
                <w:sz w:val="18"/>
              </w:rPr>
              <w:t>nbsp</w:t>
            </w:r>
            <w:proofErr w:type="spellEnd"/>
            <w:r>
              <w:rPr>
                <w:sz w:val="18"/>
              </w:rPr>
              <w:t>;</w:t>
            </w:r>
          </w:p>
        </w:tc>
        <w:tc>
          <w:tcPr>
            <w:tcW w:w="2466" w:type="dxa"/>
          </w:tcPr>
          <w:p w14:paraId="6FD06B3B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29AEAC2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2466" w:type="dxa"/>
          </w:tcPr>
          <w:p w14:paraId="2D0EEF12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TCS </w:t>
            </w:r>
            <w:proofErr w:type="spellStart"/>
            <w:r>
              <w:rPr>
                <w:sz w:val="18"/>
                <w:lang w:eastAsia="ko-KR"/>
              </w:rPr>
              <w:t>설정값</w:t>
            </w:r>
            <w:proofErr w:type="spellEnd"/>
            <w:r>
              <w:rPr>
                <w:sz w:val="18"/>
                <w:lang w:eastAsia="ko-KR"/>
              </w:rPr>
              <w:t xml:space="preserve"> — raw 헤더 삽입 대상 아님</w:t>
            </w:r>
          </w:p>
        </w:tc>
      </w:tr>
      <w:tr w:rsidR="00503E5E" w14:paraId="0AA3A4B3" w14:textId="77777777">
        <w:tc>
          <w:tcPr>
            <w:tcW w:w="2466" w:type="dxa"/>
          </w:tcPr>
          <w:p w14:paraId="7229B24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TCSTIME</w:t>
            </w:r>
          </w:p>
        </w:tc>
        <w:tc>
          <w:tcPr>
            <w:tcW w:w="2466" w:type="dxa"/>
          </w:tcPr>
          <w:p w14:paraId="44A98751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36B8FE60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TCS </w:t>
            </w:r>
            <w:proofErr w:type="spellStart"/>
            <w:r>
              <w:rPr>
                <w:sz w:val="18"/>
                <w:lang w:eastAsia="ko-KR"/>
              </w:rPr>
              <w:t>시각계</w:t>
            </w:r>
            <w:proofErr w:type="spellEnd"/>
            <w:r>
              <w:rPr>
                <w:sz w:val="18"/>
                <w:lang w:eastAsia="ko-KR"/>
              </w:rPr>
              <w:t xml:space="preserve"> 선언 (</w:t>
            </w:r>
            <w:r>
              <w:rPr>
                <w:rFonts w:ascii="Consolas" w:hAnsi="Consolas"/>
                <w:sz w:val="18"/>
                <w:lang w:eastAsia="ko-KR"/>
              </w:rPr>
              <w:t>'UTC'</w:t>
            </w:r>
            <w:r>
              <w:rPr>
                <w:sz w:val="18"/>
                <w:lang w:eastAsia="ko-KR"/>
              </w:rPr>
              <w:t xml:space="preserve">) — </w:t>
            </w:r>
            <w:r>
              <w:rPr>
                <w:rFonts w:ascii="Consolas" w:hAnsi="Consolas"/>
                <w:sz w:val="18"/>
                <w:lang w:eastAsia="ko-KR"/>
              </w:rPr>
              <w:t>TIMESYS</w:t>
            </w:r>
            <w:r>
              <w:rPr>
                <w:sz w:val="18"/>
                <w:lang w:eastAsia="ko-KR"/>
              </w:rPr>
              <w:t>(ICS)와 분리, 초안 v0.3.5</w:t>
            </w:r>
          </w:p>
        </w:tc>
        <w:tc>
          <w:tcPr>
            <w:tcW w:w="2466" w:type="dxa"/>
          </w:tcPr>
          <w:p w14:paraId="72037B71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직전 초안(v0.3.4)의 </w:t>
            </w:r>
            <w:r>
              <w:rPr>
                <w:rFonts w:ascii="Consolas" w:hAnsi="Consolas"/>
                <w:sz w:val="18"/>
                <w:lang w:eastAsia="ko-KR"/>
              </w:rPr>
              <w:t>TCSTSYS</w:t>
            </w:r>
            <w:r>
              <w:rPr>
                <w:sz w:val="18"/>
                <w:lang w:eastAsia="ko-KR"/>
              </w:rPr>
              <w:t xml:space="preserve"> 에서 개명</w:t>
            </w:r>
          </w:p>
        </w:tc>
      </w:tr>
      <w:tr w:rsidR="00503E5E" w14:paraId="49368481" w14:textId="77777777">
        <w:tc>
          <w:tcPr>
            <w:tcW w:w="2466" w:type="dxa"/>
          </w:tcPr>
          <w:p w14:paraId="42F22A3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TELID</w:t>
            </w:r>
          </w:p>
        </w:tc>
        <w:tc>
          <w:tcPr>
            <w:tcW w:w="2466" w:type="dxa"/>
          </w:tcPr>
          <w:p w14:paraId="5F4B3D60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47E763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ICS </w:t>
            </w:r>
            <w:proofErr w:type="spellStart"/>
            <w:r>
              <w:rPr>
                <w:sz w:val="18"/>
              </w:rPr>
              <w:t>relay의</w:t>
            </w:r>
            <w:proofErr w:type="spellEnd"/>
            <w:r>
              <w:rPr>
                <w:sz w:val="18"/>
              </w:rPr>
              <w:t xml:space="preserve"> telescope ID</w:t>
            </w:r>
          </w:p>
        </w:tc>
        <w:tc>
          <w:tcPr>
            <w:tcW w:w="2466" w:type="dxa"/>
          </w:tcPr>
          <w:p w14:paraId="628952B3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 시스템 </w:t>
            </w:r>
            <w:proofErr w:type="spellStart"/>
            <w:r>
              <w:rPr>
                <w:sz w:val="18"/>
                <w:lang w:eastAsia="ko-KR"/>
              </w:rPr>
              <w:t>고정값</w:t>
            </w:r>
            <w:proofErr w:type="spellEnd"/>
            <w:r>
              <w:rPr>
                <w:sz w:val="18"/>
                <w:lang w:eastAsia="ko-KR"/>
              </w:rPr>
              <w:t xml:space="preserve"> — TCS/AUX relay 통신 규격에서만 필요</w:t>
            </w:r>
          </w:p>
        </w:tc>
      </w:tr>
      <w:tr w:rsidR="00503E5E" w14:paraId="45B0593E" w14:textId="77777777">
        <w:tc>
          <w:tcPr>
            <w:tcW w:w="2466" w:type="dxa"/>
          </w:tcPr>
          <w:p w14:paraId="4B861CC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VMEA&lt;n&gt;</w:t>
            </w:r>
          </w:p>
        </w:tc>
        <w:tc>
          <w:tcPr>
            <w:tcW w:w="2466" w:type="dxa"/>
          </w:tcPr>
          <w:p w14:paraId="730B0F47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A5602D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MEASURED</w:t>
            </w:r>
          </w:p>
        </w:tc>
        <w:tc>
          <w:tcPr>
            <w:tcW w:w="2466" w:type="dxa"/>
          </w:tcPr>
          <w:p w14:paraId="20B7C940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전압 </w:t>
            </w:r>
            <w:proofErr w:type="spellStart"/>
            <w:r>
              <w:rPr>
                <w:sz w:val="18"/>
                <w:lang w:eastAsia="ko-KR"/>
              </w:rPr>
              <w:t>텔레메트리는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Cn_VOLT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Cn_CURR</w:t>
            </w:r>
            <w:proofErr w:type="spellEnd"/>
            <w:r>
              <w:rPr>
                <w:sz w:val="18"/>
                <w:lang w:eastAsia="ko-KR"/>
              </w:rPr>
              <w:t xml:space="preserve"> 나열형으로 대체 (v1.9)</w:t>
            </w:r>
          </w:p>
        </w:tc>
      </w:tr>
      <w:tr w:rsidR="00503E5E" w14:paraId="31498D52" w14:textId="77777777">
        <w:tc>
          <w:tcPr>
            <w:tcW w:w="2466" w:type="dxa"/>
          </w:tcPr>
          <w:p w14:paraId="195C73D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VOLT&lt;n&gt;</w:t>
            </w:r>
          </w:p>
        </w:tc>
        <w:tc>
          <w:tcPr>
            <w:tcW w:w="2466" w:type="dxa"/>
          </w:tcPr>
          <w:p w14:paraId="0AD40008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211E3F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VOLTNAME</w:t>
            </w:r>
          </w:p>
        </w:tc>
        <w:tc>
          <w:tcPr>
            <w:tcW w:w="2466" w:type="dxa"/>
          </w:tcPr>
          <w:p w14:paraId="0364136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503E5E" w14:paraId="146C0821" w14:textId="77777777">
        <w:tc>
          <w:tcPr>
            <w:tcW w:w="2466" w:type="dxa"/>
          </w:tcPr>
          <w:p w14:paraId="6DBF5C0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VOLTN</w:t>
            </w:r>
          </w:p>
        </w:tc>
        <w:tc>
          <w:tcPr>
            <w:tcW w:w="2466" w:type="dxa"/>
          </w:tcPr>
          <w:p w14:paraId="613A0338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099A640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2466" w:type="dxa"/>
          </w:tcPr>
          <w:p w14:paraId="02FBE42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503E5E" w14:paraId="6506986F" w14:textId="77777777">
        <w:tc>
          <w:tcPr>
            <w:tcW w:w="2466" w:type="dxa"/>
          </w:tcPr>
          <w:p w14:paraId="0F80A5AC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VSET&lt;n&gt;</w:t>
            </w:r>
          </w:p>
        </w:tc>
        <w:tc>
          <w:tcPr>
            <w:tcW w:w="2466" w:type="dxa"/>
          </w:tcPr>
          <w:p w14:paraId="55606D22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F478D4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SETPOINT</w:t>
            </w:r>
          </w:p>
        </w:tc>
        <w:tc>
          <w:tcPr>
            <w:tcW w:w="2466" w:type="dxa"/>
          </w:tcPr>
          <w:p w14:paraId="270424D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503E5E" w14:paraId="46C62729" w14:textId="77777777">
        <w:tc>
          <w:tcPr>
            <w:tcW w:w="2466" w:type="dxa"/>
          </w:tcPr>
          <w:p w14:paraId="4912C0F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VSTA&lt;n&gt;</w:t>
            </w:r>
          </w:p>
        </w:tc>
        <w:tc>
          <w:tcPr>
            <w:tcW w:w="2466" w:type="dxa"/>
          </w:tcPr>
          <w:p w14:paraId="6F820AD0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6AE5BF2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2466" w:type="dxa"/>
          </w:tcPr>
          <w:p w14:paraId="0AE32319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503E5E" w14:paraId="6ABF1562" w14:textId="77777777">
        <w:tc>
          <w:tcPr>
            <w:tcW w:w="2466" w:type="dxa"/>
          </w:tcPr>
          <w:p w14:paraId="3AD928C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VUNI&lt;n&gt;</w:t>
            </w:r>
          </w:p>
        </w:tc>
        <w:tc>
          <w:tcPr>
            <w:tcW w:w="2466" w:type="dxa"/>
          </w:tcPr>
          <w:p w14:paraId="37FD84A7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2466" w:type="dxa"/>
          </w:tcPr>
          <w:p w14:paraId="13D6BCE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2466" w:type="dxa"/>
          </w:tcPr>
          <w:p w14:paraId="3019D9A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503E5E" w14:paraId="505757DE" w14:textId="77777777">
        <w:tc>
          <w:tcPr>
            <w:tcW w:w="2466" w:type="dxa"/>
          </w:tcPr>
          <w:p w14:paraId="3FA4424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WALLBRD</w:t>
            </w:r>
          </w:p>
        </w:tc>
        <w:tc>
          <w:tcPr>
            <w:tcW w:w="2466" w:type="dxa"/>
          </w:tcPr>
          <w:p w14:paraId="1B8F1999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O</w:t>
            </w:r>
          </w:p>
        </w:tc>
        <w:tc>
          <w:tcPr>
            <w:tcW w:w="2466" w:type="dxa"/>
          </w:tcPr>
          <w:p w14:paraId="5BD5D5D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wallboard </w:t>
            </w:r>
            <w:proofErr w:type="spellStart"/>
            <w:r>
              <w:rPr>
                <w:sz w:val="18"/>
              </w:rPr>
              <w:t>온도</w:t>
            </w:r>
            <w:proofErr w:type="spellEnd"/>
            <w:r>
              <w:rPr>
                <w:sz w:val="18"/>
              </w:rPr>
              <w:t xml:space="preserve"> [</w:t>
            </w:r>
            <w:proofErr w:type="spellStart"/>
            <w:r>
              <w:rPr>
                <w:sz w:val="18"/>
              </w:rPr>
              <w:t>degC</w:t>
            </w:r>
            <w:proofErr w:type="spellEnd"/>
            <w:r>
              <w:rPr>
                <w:sz w:val="18"/>
              </w:rPr>
              <w:t xml:space="preserve">] — HK </w:t>
            </w:r>
            <w:proofErr w:type="spellStart"/>
            <w:r>
              <w:rPr>
                <w:sz w:val="18"/>
              </w:rPr>
              <w:t>재구성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신설</w:t>
            </w:r>
            <w:proofErr w:type="spellEnd"/>
            <w:r>
              <w:rPr>
                <w:sz w:val="18"/>
              </w:rPr>
              <w:t xml:space="preserve"> (v1.8)</w:t>
            </w:r>
          </w:p>
        </w:tc>
        <w:tc>
          <w:tcPr>
            <w:tcW w:w="2466" w:type="dxa"/>
          </w:tcPr>
          <w:p w14:paraId="3578F84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ICG RTD measurement</w:t>
            </w:r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초안</w:t>
            </w:r>
            <w:proofErr w:type="spellEnd"/>
            <w:r>
              <w:rPr>
                <w:sz w:val="18"/>
              </w:rPr>
              <w:t xml:space="preserve"> v0.3.4 의</w:t>
            </w:r>
          </w:p>
          <w:p w14:paraId="7CD9F34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WALLBOAR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단순</w:t>
            </w:r>
            <w:proofErr w:type="spellEnd"/>
            <w:r>
              <w:rPr>
                <w:sz w:val="18"/>
              </w:rPr>
              <w:t xml:space="preserve"> 8자 </w:t>
            </w:r>
            <w:proofErr w:type="spellStart"/>
            <w:r>
              <w:rPr>
                <w:sz w:val="18"/>
              </w:rPr>
              <w:t>절단형</w:t>
            </w:r>
            <w:proofErr w:type="spellEnd"/>
            <w:r>
              <w:rPr>
                <w:sz w:val="18"/>
              </w:rPr>
              <w:t>)</w:t>
            </w:r>
            <w:proofErr w:type="spellStart"/>
            <w:r>
              <w:rPr>
                <w:sz w:val="18"/>
              </w:rPr>
              <w:t>에서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개명</w:t>
            </w:r>
            <w:proofErr w:type="spellEnd"/>
          </w:p>
        </w:tc>
      </w:tr>
    </w:tbl>
    <w:p w14:paraId="41D2AE66" w14:textId="77777777" w:rsidR="00503E5E" w:rsidRDefault="00503E5E">
      <w:pPr>
        <w:spacing w:after="40"/>
      </w:pPr>
    </w:p>
    <w:p w14:paraId="4A795539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이 표의 카드는 </w:t>
      </w:r>
      <w:r>
        <w:rPr>
          <w:b/>
          <w:color w:val="404040"/>
          <w:sz w:val="19"/>
          <w:lang w:eastAsia="ko-KR"/>
        </w:rPr>
        <w:t>converter 가 읽지 않으므로 이름을 틀려도 변환이 조용히 지나간다.</w:t>
      </w:r>
      <w:r>
        <w:rPr>
          <w:color w:val="404040"/>
          <w:sz w:val="19"/>
          <w:lang w:eastAsia="ko-KR"/>
        </w:rPr>
        <w:t xml:space="preserve"> 3장 카드와 달리 MEF 에 </w:t>
      </w:r>
      <w:r>
        <w:rPr>
          <w:rFonts w:ascii="Consolas" w:hAnsi="Consolas"/>
          <w:color w:val="404040"/>
          <w:sz w:val="19"/>
          <w:lang w:eastAsia="ko-KR"/>
        </w:rPr>
        <w:t>UNKNOWN</w:t>
      </w:r>
      <w:r>
        <w:rPr>
          <w:color w:val="404040"/>
          <w:sz w:val="19"/>
          <w:lang w:eastAsia="ko-KR"/>
        </w:rPr>
        <w:t xml:space="preserve"> 조차 남지 않는다 — 어긋남이 드러나는 곳이 없다는 뜻이다. </w:t>
      </w:r>
      <w:r>
        <w:rPr>
          <w:rFonts w:ascii="Consolas" w:hAnsi="Consolas"/>
          <w:color w:val="404040"/>
          <w:sz w:val="19"/>
          <w:lang w:eastAsia="ko-KR"/>
        </w:rPr>
        <w:t>OSCNPATT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ROWORDR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RDDIRT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RDDIRB</w:t>
      </w:r>
      <w:r>
        <w:rPr>
          <w:color w:val="404040"/>
          <w:sz w:val="19"/>
          <w:lang w:eastAsia="ko-KR"/>
        </w:rPr>
        <w:t xml:space="preserve"> 처럼 </w:t>
      </w:r>
      <w:r>
        <w:rPr>
          <w:b/>
          <w:color w:val="404040"/>
          <w:sz w:val="19"/>
          <w:lang w:eastAsia="ko-KR"/>
        </w:rPr>
        <w:t>converter 하드코딩과 대조하라고 만든 선언</w:t>
      </w:r>
      <w:r>
        <w:rPr>
          <w:color w:val="404040"/>
          <w:sz w:val="19"/>
          <w:lang w:eastAsia="ko-KR"/>
        </w:rPr>
        <w:t>이 특히 그렇다 (</w:t>
      </w:r>
      <w:proofErr w:type="spellStart"/>
      <w:r>
        <w:rPr>
          <w:color w:val="404040"/>
          <w:sz w:val="19"/>
          <w:lang w:eastAsia="ko-KR"/>
        </w:rPr>
        <w:t>변경점</w:t>
      </w:r>
      <w:proofErr w:type="spellEnd"/>
      <w:r>
        <w:rPr>
          <w:color w:val="404040"/>
          <w:sz w:val="19"/>
          <w:lang w:eastAsia="ko-KR"/>
        </w:rPr>
        <w:t xml:space="preserve"> C-5 · C-13).</w:t>
      </w:r>
    </w:p>
    <w:p w14:paraId="2BC74134" w14:textId="77777777" w:rsidR="00503E5E" w:rsidRDefault="0005678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8. 폐지된 레거시 카드 (17장)</w:t>
      </w:r>
    </w:p>
    <w:p w14:paraId="161D2509" w14:textId="77777777" w:rsidR="00503E5E" w:rsidRDefault="0005678A">
      <w:pPr>
        <w:rPr>
          <w:lang w:eastAsia="ko-KR"/>
        </w:rPr>
      </w:pPr>
      <w:r>
        <w:rPr>
          <w:b/>
          <w:lang w:eastAsia="ko-KR"/>
        </w:rPr>
        <w:t>신규 raw 는 이 카드들을 싣지 않는다.</w:t>
      </w:r>
      <w:r>
        <w:rPr>
          <w:lang w:eastAsia="ko-KR"/>
        </w:rPr>
        <w:t xml:space="preserve"> D-013 이 레거시 123개를 하나씩 판정해 101개는 이미 대응물이 있었고, 대응물이 없던 22개를 </w:t>
      </w:r>
      <w:r>
        <w:rPr>
          <w:b/>
          <w:lang w:eastAsia="ko-KR"/>
        </w:rPr>
        <w:t>계승 5 · 개칭 1 · 폐지 16</w:t>
      </w:r>
      <w:r>
        <w:rPr>
          <w:lang w:eastAsia="ko-KR"/>
        </w:rPr>
        <w:t xml:space="preserve"> 으로 갈랐다. 여기에 규격 카드 </w:t>
      </w:r>
      <w:r>
        <w:rPr>
          <w:rFonts w:ascii="Consolas" w:hAnsi="Consolas"/>
          <w:lang w:eastAsia="ko-KR"/>
        </w:rPr>
        <w:t>UT</w:t>
      </w:r>
      <w:r>
        <w:rPr>
          <w:lang w:eastAsia="ko-KR"/>
        </w:rPr>
        <w:t xml:space="preserve"> 하나가 함께 폐지됐다.</w:t>
      </w:r>
    </w:p>
    <w:p w14:paraId="77228622" w14:textId="77777777" w:rsidR="00503E5E" w:rsidRDefault="0005678A">
      <w:pPr>
        <w:spacing w:after="40"/>
        <w:ind w:left="454"/>
        <w:rPr>
          <w:lang w:eastAsia="ko-KR"/>
        </w:rPr>
      </w:pPr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처럼 </w:t>
      </w:r>
      <w:r>
        <w:rPr>
          <w:b/>
          <w:color w:val="404040"/>
          <w:sz w:val="19"/>
          <w:lang w:eastAsia="ko-KR"/>
        </w:rPr>
        <w:t>레거시 헤더에는 있는데 3장에도 6장에도 없는 카드</w:t>
      </w:r>
      <w:r>
        <w:rPr>
          <w:color w:val="404040"/>
          <w:sz w:val="19"/>
          <w:lang w:eastAsia="ko-KR"/>
        </w:rPr>
        <w:t xml:space="preserve">를 찾았다면 여기에 있다. 빠뜨린 것이 아니라 </w:t>
      </w:r>
      <w:r>
        <w:rPr>
          <w:b/>
          <w:color w:val="404040"/>
          <w:sz w:val="19"/>
          <w:lang w:eastAsia="ko-KR"/>
        </w:rPr>
        <w:t>폐지된 것</w:t>
      </w:r>
      <w:r>
        <w:rPr>
          <w:color w:val="404040"/>
          <w:sz w:val="19"/>
          <w:lang w:eastAsia="ko-KR"/>
        </w:rPr>
        <w:t>이다.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503E5E" w14:paraId="065FF4BF" w14:textId="77777777">
        <w:tc>
          <w:tcPr>
            <w:tcW w:w="3289" w:type="dxa"/>
          </w:tcPr>
          <w:p w14:paraId="0280CB94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폐지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220E9EBF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폐지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3289" w:type="dxa"/>
          </w:tcPr>
          <w:p w14:paraId="25ECBEC9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대신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보는</w:t>
            </w:r>
            <w:proofErr w:type="spellEnd"/>
            <w:r>
              <w:rPr>
                <w:b/>
                <w:sz w:val="18"/>
              </w:rPr>
              <w:t xml:space="preserve"> 것</w:t>
            </w:r>
          </w:p>
        </w:tc>
      </w:tr>
      <w:tr w:rsidR="00503E5E" w14:paraId="5EEC517E" w14:textId="77777777">
        <w:tc>
          <w:tcPr>
            <w:tcW w:w="3289" w:type="dxa"/>
          </w:tcPr>
          <w:p w14:paraId="2A3D010E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DETID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b/>
                <w:sz w:val="18"/>
                <w:lang w:eastAsia="ko-KR"/>
              </w:rPr>
              <w:t>철회, 3.1 로 계승</w:t>
            </w:r>
          </w:p>
        </w:tc>
        <w:tc>
          <w:tcPr>
            <w:tcW w:w="3289" w:type="dxa"/>
          </w:tcPr>
          <w:p w14:paraId="015E3C5F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 1개 = CCD 1개 전제의 카드. 신규는 파일 1개에 chip 2개다</w:t>
            </w:r>
          </w:p>
        </w:tc>
        <w:tc>
          <w:tcPr>
            <w:tcW w:w="3289" w:type="dxa"/>
          </w:tcPr>
          <w:p w14:paraId="173ECA8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CTRLTAG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CHIPS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CHIP1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CHIP2</w:t>
            </w:r>
            <w:r>
              <w:rPr>
                <w:sz w:val="18"/>
              </w:rPr>
              <w:t xml:space="preserve"> (더 </w:t>
            </w:r>
            <w:proofErr w:type="spellStart"/>
            <w:r>
              <w:rPr>
                <w:sz w:val="18"/>
              </w:rPr>
              <w:t>정확하다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503E5E" w14:paraId="4657CA26" w14:textId="77777777">
        <w:tc>
          <w:tcPr>
            <w:tcW w:w="3289" w:type="dxa"/>
          </w:tcPr>
          <w:p w14:paraId="2AFF39CF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OVERSCNY</w:t>
            </w:r>
            <w:r>
              <w:rPr>
                <w:sz w:val="18"/>
                <w:lang w:eastAsia="ko-KR"/>
              </w:rPr>
              <w:t xml:space="preserve"> – 철회 (운영자 표기 — 확인 요망 7)</w:t>
            </w:r>
          </w:p>
        </w:tc>
        <w:tc>
          <w:tcPr>
            <w:tcW w:w="3289" w:type="dxa"/>
          </w:tcPr>
          <w:p w14:paraId="1C599311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⚠️ </w:t>
            </w:r>
            <w:r>
              <w:rPr>
                <w:b/>
                <w:sz w:val="18"/>
                <w:lang w:eastAsia="ko-KR"/>
              </w:rPr>
              <w:t>이름을 물려주면 자료가 깎인다.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레거시는</w:t>
            </w:r>
            <w:proofErr w:type="spellEnd"/>
            <w:r>
              <w:rPr>
                <w:sz w:val="18"/>
                <w:lang w:eastAsia="ko-KR"/>
              </w:rPr>
              <w:t xml:space="preserve"> Y </w:t>
            </w: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이 </w:t>
            </w:r>
            <w:r>
              <w:rPr>
                <w:rFonts w:ascii="Consolas" w:hAnsi="Consolas"/>
                <w:sz w:val="18"/>
                <w:lang w:eastAsia="ko-KR"/>
              </w:rPr>
              <w:t>0</w:t>
            </w:r>
            <w:r>
              <w:rPr>
                <w:sz w:val="18"/>
                <w:lang w:eastAsia="ko-KR"/>
              </w:rPr>
              <w:t xml:space="preserve">(없음)이었고 있었다면 </w:t>
            </w:r>
            <w:r>
              <w:rPr>
                <w:b/>
                <w:sz w:val="18"/>
                <w:lang w:eastAsia="ko-KR"/>
              </w:rPr>
              <w:t>가장자리</w:t>
            </w:r>
            <w:r>
              <w:rPr>
                <w:sz w:val="18"/>
                <w:lang w:eastAsia="ko-KR"/>
              </w:rPr>
              <w:t xml:space="preserve">를 뜻했다. 신규는 Y </w:t>
            </w: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이 </w:t>
            </w:r>
            <w:r>
              <w:rPr>
                <w:b/>
                <w:sz w:val="18"/>
                <w:lang w:eastAsia="ko-KR"/>
              </w:rPr>
              <w:t>영상 중앙</w:t>
            </w:r>
            <w:r>
              <w:rPr>
                <w:sz w:val="18"/>
                <w:lang w:eastAsia="ko-KR"/>
              </w:rPr>
              <w:t xml:space="preserve">에 있다(4.2절). </w:t>
            </w:r>
            <w:r>
              <w:rPr>
                <w:rFonts w:ascii="Consolas" w:hAnsi="Consolas"/>
                <w:sz w:val="18"/>
                <w:lang w:eastAsia="ko-KR"/>
              </w:rPr>
              <w:t>OVERSCNY=168</w:t>
            </w:r>
            <w:r>
              <w:rPr>
                <w:sz w:val="18"/>
                <w:lang w:eastAsia="ko-KR"/>
              </w:rPr>
              <w:t>을 본 도구가 "위쪽 168행 자르기"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하면 active 픽셀을 지운다</w:t>
            </w:r>
          </w:p>
        </w:tc>
        <w:tc>
          <w:tcPr>
            <w:tcW w:w="3289" w:type="dxa"/>
          </w:tcPr>
          <w:p w14:paraId="336BB6FD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MIDOVSCY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MIDOSCB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MIDOSCT</w:t>
            </w:r>
            <w:r>
              <w:rPr>
                <w:sz w:val="18"/>
                <w:lang w:eastAsia="ko-KR"/>
              </w:rPr>
              <w:t xml:space="preserve"> (위치가 이름에 들어 있다)</w:t>
            </w:r>
          </w:p>
        </w:tc>
      </w:tr>
      <w:tr w:rsidR="00503E5E" w14:paraId="59FEDB4A" w14:textId="77777777">
        <w:tc>
          <w:tcPr>
            <w:tcW w:w="3289" w:type="dxa"/>
          </w:tcPr>
          <w:p w14:paraId="30F2DD2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READOUT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'ARLBRL'</w:t>
            </w:r>
            <w:r>
              <w:rPr>
                <w:sz w:val="18"/>
              </w:rPr>
              <w:t>)</w:t>
            </w:r>
          </w:p>
        </w:tc>
        <w:tc>
          <w:tcPr>
            <w:tcW w:w="3289" w:type="dxa"/>
          </w:tcPr>
          <w:p w14:paraId="701B4110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8-amp CCD 의 amp 조합 부호. 64-amp 구조를 표현할 수 없다</w:t>
            </w:r>
          </w:p>
        </w:tc>
        <w:tc>
          <w:tcPr>
            <w:tcW w:w="3289" w:type="dxa"/>
          </w:tcPr>
          <w:p w14:paraId="609BF47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READMODE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'64AMP'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READARCH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'8STRIPx2END'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OSCNPATT</w:t>
            </w:r>
          </w:p>
        </w:tc>
      </w:tr>
      <w:tr w:rsidR="00503E5E" w14:paraId="19DBD33B" w14:textId="77777777">
        <w:tc>
          <w:tcPr>
            <w:tcW w:w="3289" w:type="dxa"/>
          </w:tcPr>
          <w:p w14:paraId="212F801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GAINDL</w:t>
            </w:r>
          </w:p>
        </w:tc>
        <w:tc>
          <w:tcPr>
            <w:tcW w:w="3289" w:type="dxa"/>
          </w:tcPr>
          <w:p w14:paraId="36520D3C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레거시 4년치에서 값이 비어 있던 카드다</w:t>
            </w:r>
            <w:r>
              <w:rPr>
                <w:sz w:val="18"/>
                <w:lang w:eastAsia="ko-KR"/>
              </w:rPr>
              <w:t>(</w:t>
            </w:r>
            <w:r>
              <w:rPr>
                <w:rFonts w:ascii="Consolas" w:hAnsi="Consolas"/>
                <w:sz w:val="18"/>
                <w:lang w:eastAsia="ko-KR"/>
              </w:rPr>
              <w:t>GAINDL / comment</w:t>
            </w:r>
            <w:r>
              <w:rPr>
                <w:sz w:val="18"/>
                <w:lang w:eastAsia="ko-KR"/>
              </w:rPr>
              <w:t xml:space="preserve"> 형태). 계승할 관례가 없다</w:t>
            </w:r>
          </w:p>
        </w:tc>
        <w:tc>
          <w:tcPr>
            <w:tcW w:w="3289" w:type="dxa"/>
          </w:tcPr>
          <w:p w14:paraId="04D27B9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ACFFILE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TIMCONF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TIMVER</w:t>
            </w:r>
            <w:r>
              <w:rPr>
                <w:sz w:val="18"/>
              </w:rPr>
              <w:t xml:space="preserve"> 가 timing script 를 </w:t>
            </w:r>
            <w:proofErr w:type="spellStart"/>
            <w:r>
              <w:rPr>
                <w:sz w:val="18"/>
              </w:rPr>
              <w:t>가리킨다</w:t>
            </w:r>
            <w:proofErr w:type="spellEnd"/>
          </w:p>
        </w:tc>
      </w:tr>
      <w:tr w:rsidR="00503E5E" w14:paraId="300E1F33" w14:textId="77777777">
        <w:tc>
          <w:tcPr>
            <w:tcW w:w="3289" w:type="dxa"/>
          </w:tcPr>
          <w:p w14:paraId="2143389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PIXITIME</w:t>
            </w:r>
          </w:p>
        </w:tc>
        <w:tc>
          <w:tcPr>
            <w:tcW w:w="3289" w:type="dxa"/>
          </w:tcPr>
          <w:p w14:paraId="2ADE5DC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 (</w:t>
            </w:r>
            <w:proofErr w:type="spellStart"/>
            <w:r>
              <w:rPr>
                <w:sz w:val="18"/>
              </w:rPr>
              <w:t>같은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같은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자리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289" w:type="dxa"/>
          </w:tcPr>
          <w:p w14:paraId="2FC1921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503E5E" w14:paraId="2ECD4AAD" w14:textId="77777777">
        <w:tc>
          <w:tcPr>
            <w:tcW w:w="3289" w:type="dxa"/>
          </w:tcPr>
          <w:p w14:paraId="28CFACC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DMAWAIT</w:t>
            </w:r>
          </w:p>
        </w:tc>
        <w:tc>
          <w:tcPr>
            <w:tcW w:w="3289" w:type="dxa"/>
          </w:tcPr>
          <w:p w14:paraId="4223886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master IC 가 slave 의 DMA </w:t>
            </w:r>
            <w:proofErr w:type="spellStart"/>
            <w:r>
              <w:rPr>
                <w:sz w:val="18"/>
              </w:rPr>
              <w:t>설정을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기다리는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시간</w:t>
            </w:r>
            <w:proofErr w:type="spellEnd"/>
            <w:r>
              <w:rPr>
                <w:sz w:val="18"/>
              </w:rPr>
              <w:t xml:space="preserve">. Archon </w:t>
            </w:r>
            <w:proofErr w:type="spellStart"/>
            <w:r>
              <w:rPr>
                <w:sz w:val="18"/>
              </w:rPr>
              <w:t>에는</w:t>
            </w:r>
            <w:proofErr w:type="spellEnd"/>
            <w:r>
              <w:rPr>
                <w:sz w:val="18"/>
              </w:rPr>
              <w:t xml:space="preserve"> master/slave DMA 가 </w:t>
            </w:r>
            <w:proofErr w:type="spellStart"/>
            <w:r>
              <w:rPr>
                <w:sz w:val="18"/>
              </w:rPr>
              <w:t>없다</w:t>
            </w:r>
            <w:proofErr w:type="spellEnd"/>
          </w:p>
        </w:tc>
        <w:tc>
          <w:tcPr>
            <w:tcW w:w="3289" w:type="dxa"/>
          </w:tcPr>
          <w:p w14:paraId="683405B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READTIME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BUFNO</w:t>
            </w:r>
          </w:p>
        </w:tc>
      </w:tr>
      <w:tr w:rsidR="00503E5E" w14:paraId="6AD04A43" w14:textId="77777777">
        <w:tc>
          <w:tcPr>
            <w:tcW w:w="3289" w:type="dxa"/>
          </w:tcPr>
          <w:p w14:paraId="14B6A3F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ICROLE</w:t>
            </w:r>
          </w:p>
        </w:tc>
        <w:tc>
          <w:tcPr>
            <w:tcW w:w="3289" w:type="dxa"/>
          </w:tcPr>
          <w:p w14:paraId="3DBD21C2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'MASTER'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'SLAVE'</w:t>
            </w:r>
            <w:r>
              <w:rPr>
                <w:sz w:val="18"/>
                <w:lang w:eastAsia="ko-KR"/>
              </w:rPr>
              <w:t>. Archon 과학 컨트롤러 2대는 대등하고, 셔터는 ICS 가 AUX 로 직접 구동한다</w:t>
            </w:r>
          </w:p>
        </w:tc>
        <w:tc>
          <w:tcPr>
            <w:tcW w:w="3289" w:type="dxa"/>
          </w:tcPr>
          <w:p w14:paraId="1BC4DFF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CTRLID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CTRL&lt;n&gt;ID</w:t>
            </w:r>
          </w:p>
        </w:tc>
      </w:tr>
      <w:tr w:rsidR="00503E5E" w14:paraId="7A1EC5AF" w14:textId="77777777">
        <w:tc>
          <w:tcPr>
            <w:tcW w:w="3289" w:type="dxa"/>
          </w:tcPr>
          <w:p w14:paraId="53BDD62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CTCSOURC</w:t>
            </w:r>
          </w:p>
        </w:tc>
        <w:tc>
          <w:tcPr>
            <w:tcW w:w="3289" w:type="dxa"/>
          </w:tcPr>
          <w:p w14:paraId="34CCE8D6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CTC(전하전송 보정) 계수의 출처. Archon 은 컨트롤러에서 CTC 를 하지 않는다</w:t>
            </w:r>
          </w:p>
        </w:tc>
        <w:tc>
          <w:tcPr>
            <w:tcW w:w="3289" w:type="dxa"/>
          </w:tcPr>
          <w:p w14:paraId="340D37B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503E5E" w14:paraId="31B481CD" w14:textId="77777777">
        <w:tc>
          <w:tcPr>
            <w:tcW w:w="3289" w:type="dxa"/>
          </w:tcPr>
          <w:p w14:paraId="0992CDD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CTCFILE</w:t>
            </w:r>
          </w:p>
        </w:tc>
        <w:tc>
          <w:tcPr>
            <w:tcW w:w="3289" w:type="dxa"/>
          </w:tcPr>
          <w:p w14:paraId="5FEFE0A9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  <w:tc>
          <w:tcPr>
            <w:tcW w:w="3289" w:type="dxa"/>
          </w:tcPr>
          <w:p w14:paraId="108AA3A4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ACFFILE</w:t>
            </w:r>
            <w:r>
              <w:rPr>
                <w:sz w:val="18"/>
                <w:lang w:eastAsia="ko-KR"/>
              </w:rPr>
              <w:t xml:space="preserve"> 이 그 자리다</w:t>
            </w:r>
          </w:p>
        </w:tc>
      </w:tr>
      <w:tr w:rsidR="00503E5E" w14:paraId="3793CA86" w14:textId="77777777">
        <w:tc>
          <w:tcPr>
            <w:tcW w:w="3289" w:type="dxa"/>
          </w:tcPr>
          <w:p w14:paraId="74E46A4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KBUILD</w:t>
            </w:r>
          </w:p>
        </w:tc>
        <w:tc>
          <w:tcPr>
            <w:tcW w:w="3289" w:type="dxa"/>
          </w:tcPr>
          <w:p w14:paraId="79CE8A65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CCD 별 IC 의 소프트웨어 빌드. CCD 별 IC 가 없어졌다. </w:t>
            </w:r>
            <w:r>
              <w:rPr>
                <w:b/>
                <w:sz w:val="18"/>
                <w:lang w:eastAsia="ko-KR"/>
              </w:rPr>
              <w:t xml:space="preserve">다만 "모든 파일이 전체 </w:t>
            </w:r>
            <w:proofErr w:type="spellStart"/>
            <w:r>
              <w:rPr>
                <w:b/>
                <w:sz w:val="18"/>
                <w:lang w:eastAsia="ko-KR"/>
              </w:rPr>
              <w:t>전자부</w:t>
            </w:r>
            <w:proofErr w:type="spellEnd"/>
            <w:r>
              <w:rPr>
                <w:b/>
                <w:sz w:val="18"/>
                <w:lang w:eastAsia="ko-KR"/>
              </w:rPr>
              <w:t xml:space="preserve"> 상태를 안다"는 취지는 계승했다</w:t>
            </w:r>
            <w:r>
              <w:rPr>
                <w:sz w:val="18"/>
                <w:lang w:eastAsia="ko-KR"/>
              </w:rPr>
              <w:t xml:space="preserve"> — 5.5.0절 </w:t>
            </w:r>
            <w:r>
              <w:rPr>
                <w:rFonts w:ascii="Consolas" w:hAnsi="Consolas"/>
                <w:sz w:val="18"/>
                <w:lang w:eastAsia="ko-KR"/>
              </w:rPr>
              <w:t>CTRL&lt;n&gt;*</w:t>
            </w:r>
          </w:p>
        </w:tc>
        <w:tc>
          <w:tcPr>
            <w:tcW w:w="3289" w:type="dxa"/>
          </w:tcPr>
          <w:p w14:paraId="03A04C1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CTRL1FW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CTRL2FW</w:t>
            </w:r>
          </w:p>
        </w:tc>
      </w:tr>
      <w:tr w:rsidR="00503E5E" w14:paraId="10F3D766" w14:textId="77777777">
        <w:tc>
          <w:tcPr>
            <w:tcW w:w="3289" w:type="dxa"/>
          </w:tcPr>
          <w:p w14:paraId="3BCD4B0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MBUILD</w:t>
            </w:r>
          </w:p>
        </w:tc>
        <w:tc>
          <w:tcPr>
            <w:tcW w:w="3289" w:type="dxa"/>
          </w:tcPr>
          <w:p w14:paraId="4DC4F96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  <w:tc>
          <w:tcPr>
            <w:tcW w:w="3289" w:type="dxa"/>
          </w:tcPr>
          <w:p w14:paraId="18A1C449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503E5E" w14:paraId="45AB63CD" w14:textId="77777777">
        <w:tc>
          <w:tcPr>
            <w:tcW w:w="3289" w:type="dxa"/>
          </w:tcPr>
          <w:p w14:paraId="759B245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TBUILD</w:t>
            </w:r>
          </w:p>
        </w:tc>
        <w:tc>
          <w:tcPr>
            <w:tcW w:w="3289" w:type="dxa"/>
          </w:tcPr>
          <w:p w14:paraId="5BCE17F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  <w:tc>
          <w:tcPr>
            <w:tcW w:w="3289" w:type="dxa"/>
          </w:tcPr>
          <w:p w14:paraId="0C7A2A09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503E5E" w14:paraId="53CAD851" w14:textId="77777777">
        <w:tc>
          <w:tcPr>
            <w:tcW w:w="3289" w:type="dxa"/>
          </w:tcPr>
          <w:p w14:paraId="5B2082B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NBUILD</w:t>
            </w:r>
          </w:p>
        </w:tc>
        <w:tc>
          <w:tcPr>
            <w:tcW w:w="3289" w:type="dxa"/>
          </w:tcPr>
          <w:p w14:paraId="09439F1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  <w:tc>
          <w:tcPr>
            <w:tcW w:w="3289" w:type="dxa"/>
          </w:tcPr>
          <w:p w14:paraId="023C065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503E5E" w14:paraId="4708AC2B" w14:textId="77777777">
        <w:tc>
          <w:tcPr>
            <w:tcW w:w="3289" w:type="dxa"/>
          </w:tcPr>
          <w:p w14:paraId="27D9908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GBUILD</w:t>
            </w:r>
          </w:p>
        </w:tc>
        <w:tc>
          <w:tcPr>
            <w:tcW w:w="3289" w:type="dxa"/>
          </w:tcPr>
          <w:p w14:paraId="608AEB4D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〃. guide 는 이 규격 범위 밖이고 </w:t>
            </w:r>
            <w:r>
              <w:rPr>
                <w:rFonts w:ascii="Consolas" w:hAnsi="Consolas"/>
                <w:sz w:val="18"/>
                <w:lang w:eastAsia="ko-KR"/>
              </w:rPr>
              <w:t>HEMODE</w:t>
            </w:r>
            <w:r>
              <w:rPr>
                <w:sz w:val="18"/>
                <w:lang w:eastAsia="ko-KR"/>
              </w:rPr>
              <w:t xml:space="preserve"> 로 구분한다</w:t>
            </w:r>
          </w:p>
        </w:tc>
        <w:tc>
          <w:tcPr>
            <w:tcW w:w="3289" w:type="dxa"/>
          </w:tcPr>
          <w:p w14:paraId="4C71DBC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503E5E" w14:paraId="1423176A" w14:textId="77777777">
        <w:tc>
          <w:tcPr>
            <w:tcW w:w="3289" w:type="dxa"/>
          </w:tcPr>
          <w:p w14:paraId="32C1CFC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RTD12</w:t>
            </w:r>
          </w:p>
        </w:tc>
        <w:tc>
          <w:tcPr>
            <w:tcW w:w="3289" w:type="dxa"/>
          </w:tcPr>
          <w:p w14:paraId="504CDD2F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값도 주석도 없는 빈 카드</w:t>
            </w:r>
            <w:r>
              <w:rPr>
                <w:sz w:val="18"/>
                <w:lang w:eastAsia="ko-KR"/>
              </w:rPr>
              <w:t>가 4년치 아카이브에 남아 있었다. RTD 채널 12 자리로 보이나 채워진 적이 없다</w:t>
            </w:r>
          </w:p>
        </w:tc>
        <w:tc>
          <w:tcPr>
            <w:tcW w:w="3289" w:type="dxa"/>
          </w:tcPr>
          <w:p w14:paraId="2FCE3063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(없음). 5.0절 "</w:t>
            </w:r>
            <w:proofErr w:type="spellStart"/>
            <w:r>
              <w:rPr>
                <w:sz w:val="18"/>
                <w:lang w:eastAsia="ko-KR"/>
              </w:rPr>
              <w:t>결측이면</w:t>
            </w:r>
            <w:proofErr w:type="spellEnd"/>
            <w:r>
              <w:rPr>
                <w:sz w:val="18"/>
                <w:lang w:eastAsia="ko-KR"/>
              </w:rPr>
              <w:t xml:space="preserve"> 카드를 넣지 않는다"가 이 사례를 막는다</w:t>
            </w:r>
          </w:p>
        </w:tc>
      </w:tr>
      <w:tr w:rsidR="00503E5E" w14:paraId="7D2EEE8C" w14:textId="77777777">
        <w:tc>
          <w:tcPr>
            <w:tcW w:w="3289" w:type="dxa"/>
          </w:tcPr>
          <w:p w14:paraId="214601F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INPUTFMT</w:t>
            </w:r>
          </w:p>
        </w:tc>
        <w:tc>
          <w:tcPr>
            <w:tcW w:w="3289" w:type="dxa"/>
          </w:tcPr>
          <w:p w14:paraId="15C747DD" w14:textId="77777777" w:rsidR="00503E5E" w:rsidRDefault="0005678A">
            <w:pPr>
              <w:spacing w:before="20" w:after="20"/>
            </w:pPr>
            <w:r>
              <w:rPr>
                <w:i/>
                <w:sz w:val="18"/>
              </w:rPr>
              <w:t>"Format of file from which image was read"</w:t>
            </w:r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프레임이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컨트롤러에서</w:t>
            </w:r>
            <w:proofErr w:type="spellEnd"/>
            <w:r>
              <w:rPr>
                <w:sz w:val="18"/>
              </w:rPr>
              <w:t xml:space="preserve"> TCP 로 </w:t>
            </w:r>
            <w:proofErr w:type="spellStart"/>
            <w:r>
              <w:rPr>
                <w:sz w:val="18"/>
              </w:rPr>
              <w:t>직접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오므로</w:t>
            </w:r>
            <w:proofErr w:type="spellEnd"/>
            <w:r>
              <w:rPr>
                <w:sz w:val="18"/>
              </w:rPr>
              <w:t xml:space="preserve"> "</w:t>
            </w:r>
            <w:proofErr w:type="spellStart"/>
            <w:r>
              <w:rPr>
                <w:sz w:val="18"/>
              </w:rPr>
              <w:t>읽어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들인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파일</w:t>
            </w:r>
            <w:proofErr w:type="spellEnd"/>
            <w:r>
              <w:rPr>
                <w:sz w:val="18"/>
              </w:rPr>
              <w:t xml:space="preserve">" 이 </w:t>
            </w:r>
            <w:proofErr w:type="spellStart"/>
            <w:r>
              <w:rPr>
                <w:sz w:val="18"/>
              </w:rPr>
              <w:t>없다</w:t>
            </w:r>
            <w:proofErr w:type="spellEnd"/>
          </w:p>
        </w:tc>
        <w:tc>
          <w:tcPr>
            <w:tcW w:w="3289" w:type="dxa"/>
          </w:tcPr>
          <w:p w14:paraId="191CB3E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503E5E" w14:paraId="6F7DDF67" w14:textId="77777777">
        <w:tc>
          <w:tcPr>
            <w:tcW w:w="3289" w:type="dxa"/>
          </w:tcPr>
          <w:p w14:paraId="0C82693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UT</w:t>
            </w:r>
          </w:p>
        </w:tc>
        <w:tc>
          <w:tcPr>
            <w:tcW w:w="3289" w:type="dxa"/>
          </w:tcPr>
          <w:p w14:paraId="020A7238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DATE-OBS</w:t>
            </w:r>
            <w:r>
              <w:rPr>
                <w:sz w:val="18"/>
                <w:lang w:eastAsia="ko-KR"/>
              </w:rPr>
              <w:t xml:space="preserve"> 와 완전한 중복.** </w:t>
            </w:r>
            <w:proofErr w:type="spellStart"/>
            <w:r>
              <w:rPr>
                <w:sz w:val="18"/>
                <w:lang w:eastAsia="ko-KR"/>
              </w:rPr>
              <w:t>레거시가</w:t>
            </w:r>
            <w:proofErr w:type="spellEnd"/>
            <w:r>
              <w:rPr>
                <w:sz w:val="18"/>
                <w:lang w:eastAsia="ko-KR"/>
              </w:rPr>
              <w:t xml:space="preserve"> 둘 다 실은 것은 </w:t>
            </w:r>
            <w:r>
              <w:rPr>
                <w:rFonts w:ascii="Consolas" w:hAnsi="Consolas"/>
                <w:sz w:val="18"/>
                <w:lang w:eastAsia="ko-KR"/>
              </w:rPr>
              <w:t>UT</w:t>
            </w:r>
            <w:r>
              <w:rPr>
                <w:sz w:val="18"/>
                <w:lang w:eastAsia="ko-KR"/>
              </w:rPr>
              <w:t xml:space="preserve"> 에 </w:t>
            </w:r>
            <w:r>
              <w:rPr>
                <w:rFonts w:ascii="Consolas" w:hAnsi="Consolas"/>
                <w:sz w:val="18"/>
                <w:lang w:eastAsia="ko-KR"/>
              </w:rPr>
              <w:t>TSHOPEN</w:t>
            </w:r>
            <w:r>
              <w:rPr>
                <w:sz w:val="18"/>
                <w:lang w:eastAsia="ko-KR"/>
              </w:rPr>
              <w:t>(</w:t>
            </w:r>
            <w:proofErr w:type="spellStart"/>
            <w:r>
              <w:rPr>
                <w:sz w:val="18"/>
                <w:lang w:eastAsia="ko-KR"/>
              </w:rPr>
              <w:t>백분초</w:t>
            </w:r>
            <w:proofErr w:type="spellEnd"/>
            <w:r>
              <w:rPr>
                <w:sz w:val="18"/>
                <w:lang w:eastAsia="ko-KR"/>
              </w:rPr>
              <w:t xml:space="preserve">)을 붙여 정밀도를 보태려던 것인데, </w:t>
            </w:r>
            <w:r>
              <w:rPr>
                <w:rFonts w:ascii="Consolas" w:hAnsi="Consolas"/>
                <w:sz w:val="18"/>
                <w:lang w:eastAsia="ko-KR"/>
              </w:rPr>
              <w:t>DATE-OBS</w:t>
            </w:r>
            <w:r>
              <w:rPr>
                <w:sz w:val="18"/>
                <w:lang w:eastAsia="ko-KR"/>
              </w:rPr>
              <w:t xml:space="preserve"> 를 </w:t>
            </w:r>
            <w:proofErr w:type="spellStart"/>
            <w:r>
              <w:rPr>
                <w:sz w:val="18"/>
                <w:lang w:eastAsia="ko-KR"/>
              </w:rPr>
              <w:t>밀리초까지</w:t>
            </w:r>
            <w:proofErr w:type="spellEnd"/>
            <w:r>
              <w:rPr>
                <w:sz w:val="18"/>
                <w:lang w:eastAsia="ko-KR"/>
              </w:rPr>
              <w:t xml:space="preserve"> 쓰기로 하면서 이유가 없어졌다 (2026-08-13 확정)</w:t>
            </w:r>
          </w:p>
        </w:tc>
        <w:tc>
          <w:tcPr>
            <w:tcW w:w="3289" w:type="dxa"/>
          </w:tcPr>
          <w:p w14:paraId="65CC73A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DATE-OBS</w:t>
            </w:r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밀리초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포함</w:t>
            </w:r>
            <w:proofErr w:type="spellEnd"/>
            <w:r>
              <w:rPr>
                <w:sz w:val="18"/>
              </w:rPr>
              <w:t xml:space="preserve">). MEF </w:t>
            </w:r>
            <w:r>
              <w:rPr>
                <w:rFonts w:ascii="Consolas" w:hAnsi="Consolas"/>
                <w:sz w:val="18"/>
              </w:rPr>
              <w:t>UT</w:t>
            </w:r>
            <w:r>
              <w:rPr>
                <w:sz w:val="18"/>
              </w:rPr>
              <w:t xml:space="preserve"> 는 converter 가 </w:t>
            </w:r>
            <w:r>
              <w:rPr>
                <w:rFonts w:ascii="Consolas" w:hAnsi="Consolas"/>
                <w:sz w:val="18"/>
              </w:rPr>
              <w:t>DATE-OBS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날짜부</w:t>
            </w:r>
            <w:proofErr w:type="spellEnd"/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TSHOPEN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으로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조립해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왔다</w:t>
            </w:r>
            <w:proofErr w:type="spellEnd"/>
            <w:r>
              <w:rPr>
                <w:sz w:val="18"/>
              </w:rPr>
              <w:t xml:space="preserve"> — ⚠️ **v1.8 </w:t>
            </w:r>
            <w:proofErr w:type="spellStart"/>
            <w:r>
              <w:rPr>
                <w:sz w:val="18"/>
              </w:rPr>
              <w:t>에서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TSHOPEN</w:t>
            </w:r>
            <w:r>
              <w:rPr>
                <w:sz w:val="18"/>
              </w:rPr>
              <w:t xml:space="preserve"> 이 Raw Archon </w:t>
            </w:r>
            <w:r>
              <w:rPr>
                <w:rFonts w:ascii="Consolas" w:hAnsi="Consolas"/>
                <w:sz w:val="18"/>
              </w:rPr>
              <w:t>X</w:t>
            </w:r>
            <w:r>
              <w:rPr>
                <w:sz w:val="18"/>
              </w:rPr>
              <w:t xml:space="preserve"> 로 </w:t>
            </w:r>
            <w:proofErr w:type="spellStart"/>
            <w:r>
              <w:rPr>
                <w:sz w:val="18"/>
              </w:rPr>
              <w:t>판정되어</w:t>
            </w:r>
            <w:proofErr w:type="spellEnd"/>
            <w:r>
              <w:rPr>
                <w:sz w:val="18"/>
              </w:rPr>
              <w:t xml:space="preserve"> 이 </w:t>
            </w:r>
            <w:proofErr w:type="spellStart"/>
            <w:r>
              <w:rPr>
                <w:sz w:val="18"/>
              </w:rPr>
              <w:t>조립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원천이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끊긴다</w:t>
            </w:r>
            <w:proofErr w:type="spellEnd"/>
            <w:r>
              <w:rPr>
                <w:sz w:val="18"/>
              </w:rPr>
              <w:t>** (3.2절 · MEF Impacts v0.3 C-</w:t>
            </w:r>
            <w:proofErr w:type="spellStart"/>
            <w:r>
              <w:rPr>
                <w:sz w:val="18"/>
              </w:rPr>
              <w:t>항목</w:t>
            </w:r>
            <w:proofErr w:type="spellEnd"/>
            <w:r>
              <w:rPr>
                <w:sz w:val="18"/>
              </w:rPr>
              <w:t>)</w:t>
            </w:r>
          </w:p>
        </w:tc>
      </w:tr>
    </w:tbl>
    <w:p w14:paraId="4AF06E6D" w14:textId="77777777" w:rsidR="00503E5E" w:rsidRDefault="00503E5E">
      <w:pPr>
        <w:spacing w:after="40"/>
      </w:pPr>
    </w:p>
    <w:p w14:paraId="04C916C1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⚠️ **</w:t>
      </w:r>
      <w:r>
        <w:rPr>
          <w:rFonts w:ascii="Consolas" w:hAnsi="Consolas"/>
          <w:color w:val="404040"/>
          <w:sz w:val="19"/>
          <w:lang w:eastAsia="ko-KR"/>
        </w:rPr>
        <w:t>OVERSCNY</w:t>
      </w:r>
      <w:r>
        <w:rPr>
          <w:color w:val="404040"/>
          <w:sz w:val="19"/>
          <w:lang w:eastAsia="ko-KR"/>
        </w:rPr>
        <w:t xml:space="preserve"> 가 이 목록에서 가장 위험한 축이다.</w:t>
      </w:r>
      <w:r>
        <w:rPr>
          <w:b/>
          <w:color w:val="404040"/>
          <w:sz w:val="19"/>
          <w:lang w:eastAsia="ko-KR"/>
        </w:rPr>
        <w:t xml:space="preserve"> 이름을 그대로 물려주면 </w:t>
      </w:r>
      <w:r>
        <w:rPr>
          <w:color w:val="404040"/>
          <w:sz w:val="19"/>
          <w:lang w:eastAsia="ko-KR"/>
        </w:rPr>
        <w:t xml:space="preserve">자료가 깎인다** — </w:t>
      </w:r>
      <w:proofErr w:type="spellStart"/>
      <w:r>
        <w:rPr>
          <w:color w:val="404040"/>
          <w:sz w:val="19"/>
          <w:lang w:eastAsia="ko-KR"/>
        </w:rPr>
        <w:t>레거시는</w:t>
      </w:r>
      <w:proofErr w:type="spellEnd"/>
      <w:r>
        <w:rPr>
          <w:color w:val="404040"/>
          <w:sz w:val="19"/>
          <w:lang w:eastAsia="ko-KR"/>
        </w:rPr>
        <w:t xml:space="preserve"> Y </w:t>
      </w:r>
      <w:proofErr w:type="spellStart"/>
      <w:r>
        <w:rPr>
          <w:color w:val="404040"/>
          <w:sz w:val="19"/>
          <w:lang w:eastAsia="ko-KR"/>
        </w:rPr>
        <w:t>overscan</w:t>
      </w:r>
      <w:proofErr w:type="spellEnd"/>
      <w:r>
        <w:rPr>
          <w:color w:val="404040"/>
          <w:sz w:val="19"/>
          <w:lang w:eastAsia="ko-KR"/>
        </w:rPr>
        <w:t xml:space="preserve"> 이 가장자리였고 신규는 영상 중앙이라(규격 4.2절), </w:t>
      </w:r>
      <w:r>
        <w:rPr>
          <w:rFonts w:ascii="Consolas" w:hAnsi="Consolas"/>
          <w:color w:val="404040"/>
          <w:sz w:val="19"/>
          <w:lang w:eastAsia="ko-KR"/>
        </w:rPr>
        <w:t>OVERSCNY=168</w:t>
      </w:r>
      <w:r>
        <w:rPr>
          <w:color w:val="404040"/>
          <w:sz w:val="19"/>
          <w:lang w:eastAsia="ko-KR"/>
        </w:rPr>
        <w:t xml:space="preserve"> 을 본 도구가 "위쪽 168행 자르기" 를 하면 active 픽셀을 지운다. 이름이 같아서 조용히 틀리는 부류다. **</w:t>
      </w:r>
      <w:r>
        <w:rPr>
          <w:rFonts w:ascii="Consolas" w:hAnsi="Consolas"/>
          <w:color w:val="404040"/>
          <w:sz w:val="19"/>
          <w:lang w:eastAsia="ko-KR"/>
        </w:rPr>
        <w:t>OVRSCNY</w:t>
      </w:r>
      <w:r>
        <w:rPr>
          <w:color w:val="404040"/>
          <w:sz w:val="19"/>
          <w:lang w:eastAsia="ko-KR"/>
        </w:rPr>
        <w:t xml:space="preserve"> 로 개명해 잘림을 방지했다(운영자 확정, v1.10)</w:t>
      </w:r>
      <w:r>
        <w:rPr>
          <w:b/>
          <w:color w:val="404040"/>
          <w:sz w:val="19"/>
          <w:lang w:eastAsia="ko-KR"/>
        </w:rPr>
        <w:t xml:space="preserve"> — 이 개명과 위험 사유를 </w:t>
      </w:r>
      <w:r>
        <w:rPr>
          <w:color w:val="404040"/>
          <w:sz w:val="19"/>
          <w:lang w:eastAsia="ko-KR"/>
        </w:rPr>
        <w:t xml:space="preserve">raw FITS spec(V1) 에 명시하고, MEF </w:t>
      </w:r>
      <w:proofErr w:type="spellStart"/>
      <w:r>
        <w:rPr>
          <w:color w:val="404040"/>
          <w:sz w:val="19"/>
          <w:lang w:eastAsia="ko-KR"/>
        </w:rPr>
        <w:t>ICD·converter</w:t>
      </w:r>
      <w:proofErr w:type="spellEnd"/>
      <w:r>
        <w:rPr>
          <w:color w:val="404040"/>
          <w:sz w:val="19"/>
          <w:lang w:eastAsia="ko-KR"/>
        </w:rPr>
        <w:t xml:space="preserve"> 검토 문서(MEF Impacts)에도 수록한다.**</w:t>
      </w:r>
    </w:p>
    <w:p w14:paraId="317AA4B5" w14:textId="77777777" w:rsidR="00503E5E" w:rsidRDefault="0005678A">
      <w:pPr>
        <w:spacing w:after="40"/>
        <w:ind w:left="454"/>
      </w:pPr>
      <w:r>
        <w:rPr>
          <w:color w:val="404040"/>
          <w:sz w:val="19"/>
          <w:lang w:eastAsia="ko-KR"/>
        </w:rPr>
        <w:t>⚠️ **</w:t>
      </w:r>
      <w:r>
        <w:rPr>
          <w:rFonts w:ascii="Consolas" w:hAnsi="Consolas"/>
          <w:color w:val="404040"/>
          <w:sz w:val="19"/>
          <w:lang w:eastAsia="ko-KR"/>
        </w:rPr>
        <w:t>DETID</w:t>
      </w:r>
      <w:r>
        <w:rPr>
          <w:color w:val="404040"/>
          <w:sz w:val="19"/>
          <w:lang w:eastAsia="ko-KR"/>
        </w:rPr>
        <w:t xml:space="preserve"> 는 폐지가 철회됐다.</w:t>
      </w:r>
      <w:r>
        <w:rPr>
          <w:b/>
          <w:color w:val="404040"/>
          <w:sz w:val="19"/>
          <w:lang w:eastAsia="ko-KR"/>
        </w:rPr>
        <w:t xml:space="preserve"> 파일 1개 = CCD 1개 전제가 무너진 것은 </w:t>
      </w:r>
      <w:proofErr w:type="spellStart"/>
      <w:r>
        <w:rPr>
          <w:b/>
          <w:color w:val="404040"/>
          <w:sz w:val="19"/>
          <w:lang w:eastAsia="ko-KR"/>
        </w:rPr>
        <w:t>그대로지만</w:t>
      </w:r>
      <w:proofErr w:type="spellEnd"/>
      <w:r>
        <w:rPr>
          <w:b/>
          <w:color w:val="404040"/>
          <w:sz w:val="19"/>
          <w:lang w:eastAsia="ko-KR"/>
        </w:rPr>
        <w:t xml:space="preserve">, </w:t>
      </w:r>
      <w:r>
        <w:rPr>
          <w:color w:val="404040"/>
          <w:sz w:val="19"/>
          <w:lang w:eastAsia="ko-KR"/>
        </w:rPr>
        <w:t xml:space="preserve">값을 </w:t>
      </w:r>
      <w:r>
        <w:rPr>
          <w:rFonts w:ascii="Consolas" w:hAnsi="Consolas"/>
          <w:color w:val="404040"/>
          <w:sz w:val="19"/>
          <w:lang w:eastAsia="ko-KR"/>
        </w:rPr>
        <w:t>MK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NT</w:t>
      </w:r>
      <w:r>
        <w:rPr>
          <w:color w:val="404040"/>
          <w:sz w:val="19"/>
          <w:lang w:eastAsia="ko-KR"/>
        </w:rPr>
        <w:t>(어느 컨트롤러의 파일인가)로 재정의</w:t>
      </w:r>
      <w:r>
        <w:rPr>
          <w:b/>
          <w:color w:val="404040"/>
          <w:sz w:val="19"/>
          <w:lang w:eastAsia="ko-KR"/>
        </w:rPr>
        <w:t xml:space="preserve">해 3.1 로 되살렸다. 폐지 근거는 옛 정의에 대한 것이므로 기록으로 남겨 둔다 — 같은 이름을 다른 뜻으로 쓰는 셈이라 </w:t>
      </w:r>
      <w:r>
        <w:rPr>
          <w:rFonts w:ascii="Consolas" w:hAnsi="Consolas"/>
          <w:color w:val="404040"/>
          <w:sz w:val="19"/>
          <w:lang w:eastAsia="ko-KR"/>
        </w:rPr>
        <w:t>NAMPS</w:t>
      </w:r>
      <w:r>
        <w:rPr>
          <w:color w:val="404040"/>
          <w:sz w:val="19"/>
          <w:lang w:eastAsia="ko-KR"/>
        </w:rPr>
        <w:t xml:space="preserve"> ·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와 같은 부류의 위험**을 안는다(6장). </w:t>
      </w:r>
      <w:r>
        <w:rPr>
          <w:color w:val="404040"/>
          <w:sz w:val="19"/>
        </w:rPr>
        <w:t xml:space="preserve">MEF </w:t>
      </w:r>
      <w:proofErr w:type="spellStart"/>
      <w:r>
        <w:rPr>
          <w:color w:val="404040"/>
          <w:sz w:val="19"/>
        </w:rPr>
        <w:t>목적지는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아직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((TBD))</w:t>
      </w:r>
      <w:r>
        <w:rPr>
          <w:color w:val="404040"/>
          <w:sz w:val="19"/>
        </w:rPr>
        <w:t xml:space="preserve"> 다.</w:t>
      </w:r>
    </w:p>
    <w:p w14:paraId="490D8F3E" w14:textId="77777777" w:rsidR="00503E5E" w:rsidRDefault="0005678A">
      <w:proofErr w:type="spellStart"/>
      <w:r>
        <w:t>계승</w:t>
      </w:r>
      <w:proofErr w:type="spellEnd"/>
      <w:r>
        <w:t xml:space="preserve"> 5 · </w:t>
      </w:r>
      <w:proofErr w:type="spellStart"/>
      <w:r>
        <w:t>개칭</w:t>
      </w:r>
      <w:proofErr w:type="spellEnd"/>
      <w:r>
        <w:t xml:space="preserve"> 1 은 D-013 </w:t>
      </w:r>
      <w:proofErr w:type="spellStart"/>
      <w:r>
        <w:t>폐지</w:t>
      </w:r>
      <w:proofErr w:type="spellEnd"/>
      <w:r>
        <w:t xml:space="preserve"> </w:t>
      </w:r>
      <w:proofErr w:type="spellStart"/>
      <w:r>
        <w:t>대상이</w:t>
      </w:r>
      <w:proofErr w:type="spellEnd"/>
      <w:r>
        <w:t xml:space="preserve"> </w:t>
      </w:r>
      <w:proofErr w:type="spellStart"/>
      <w:r>
        <w:t>아니어서</w:t>
      </w:r>
      <w:proofErr w:type="spellEnd"/>
      <w:r>
        <w:t xml:space="preserve"> 6장에 </w:t>
      </w:r>
      <w:proofErr w:type="spellStart"/>
      <w:r>
        <w:t>있다</w:t>
      </w:r>
      <w:proofErr w:type="spellEnd"/>
      <w:r>
        <w:t xml:space="preserve"> — </w:t>
      </w:r>
      <w:r>
        <w:rPr>
          <w:rFonts w:ascii="Consolas" w:hAnsi="Consolas"/>
        </w:rPr>
        <w:t>DATASRC</w:t>
      </w:r>
      <w:r>
        <w:t xml:space="preserve"> </w:t>
      </w:r>
      <w:r>
        <w:rPr>
          <w:rFonts w:ascii="Consolas" w:hAnsi="Consolas"/>
        </w:rPr>
        <w:t>HEMODE</w:t>
      </w:r>
      <w:r>
        <w:t xml:space="preserve"> </w:t>
      </w:r>
      <w:r>
        <w:rPr>
          <w:rFonts w:ascii="Consolas" w:hAnsi="Consolas"/>
        </w:rPr>
        <w:t>LEDFLASH</w:t>
      </w:r>
      <w:r>
        <w:t xml:space="preserve"> </w:t>
      </w:r>
      <w:r>
        <w:rPr>
          <w:rFonts w:ascii="Consolas" w:hAnsi="Consolas"/>
        </w:rPr>
        <w:t>ICSBUILD</w:t>
      </w:r>
      <w:r>
        <w:t xml:space="preserve"> </w:t>
      </w:r>
      <w:r>
        <w:rPr>
          <w:rFonts w:ascii="Consolas" w:hAnsi="Consolas"/>
        </w:rPr>
        <w:t>NPHLINES</w:t>
      </w:r>
      <w:r>
        <w:t xml:space="preserve"> 와 </w:t>
      </w:r>
      <w:r>
        <w:rPr>
          <w:rFonts w:ascii="Consolas" w:hAnsi="Consolas"/>
        </w:rPr>
        <w:t>DSTEL</w:t>
      </w:r>
      <w:r>
        <w:t>(→ **</w:t>
      </w:r>
      <w:r>
        <w:rPr>
          <w:rFonts w:ascii="Consolas" w:hAnsi="Consolas"/>
        </w:rPr>
        <w:t>DSTELALT</w:t>
      </w:r>
      <w:r>
        <w:t xml:space="preserve">**). </w:t>
      </w:r>
      <w:proofErr w:type="spellStart"/>
      <w:r>
        <w:t>그중</w:t>
      </w:r>
      <w:proofErr w:type="spellEnd"/>
      <w:r>
        <w:t xml:space="preserve"> </w:t>
      </w:r>
      <w:r>
        <w:rPr>
          <w:rFonts w:ascii="Consolas" w:hAnsi="Consolas"/>
        </w:rPr>
        <w:t>HEMODE</w:t>
      </w:r>
      <w:r>
        <w:t xml:space="preserve"> · </w:t>
      </w:r>
      <w:r>
        <w:rPr>
          <w:rFonts w:ascii="Consolas" w:hAnsi="Consolas"/>
        </w:rPr>
        <w:t>NPHLINES</w:t>
      </w:r>
      <w:r>
        <w:t xml:space="preserve"> 는 v1.8 </w:t>
      </w:r>
      <w:proofErr w:type="spellStart"/>
      <w:r>
        <w:t>판정으로</w:t>
      </w:r>
      <w:proofErr w:type="spellEnd"/>
      <w:r>
        <w:t xml:space="preserve"> </w:t>
      </w:r>
      <w:proofErr w:type="spellStart"/>
      <w:r>
        <w:t>신규</w:t>
      </w:r>
      <w:proofErr w:type="spellEnd"/>
      <w:r>
        <w:t xml:space="preserve"> raw 가 </w:t>
      </w:r>
      <w:proofErr w:type="spellStart"/>
      <w:r>
        <w:t>싣지</w:t>
      </w:r>
      <w:proofErr w:type="spellEnd"/>
      <w:r>
        <w:t xml:space="preserve"> </w:t>
      </w:r>
      <w:proofErr w:type="spellStart"/>
      <w:r>
        <w:t>않는다</w:t>
      </w:r>
      <w:proofErr w:type="spellEnd"/>
      <w:r>
        <w:t xml:space="preserve">(6장 </w:t>
      </w:r>
      <w:r>
        <w:rPr>
          <w:rFonts w:ascii="Consolas" w:hAnsi="Consolas"/>
        </w:rPr>
        <w:t>X</w:t>
      </w:r>
      <w:r>
        <w:t>).</w:t>
      </w:r>
    </w:p>
    <w:p w14:paraId="283D0F0C" w14:textId="77777777" w:rsidR="00503E5E" w:rsidRDefault="0005678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8.1 이 검토에서 새로 폐지한 카드 (3장)</w:t>
      </w:r>
    </w:p>
    <w:p w14:paraId="49770AD0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위 표는 </w:t>
      </w:r>
      <w:r>
        <w:rPr>
          <w:b/>
          <w:lang w:eastAsia="ko-KR"/>
        </w:rPr>
        <w:t>D-013 이 내린 판정</w:t>
      </w:r>
      <w:r>
        <w:rPr>
          <w:lang w:eastAsia="ko-KR"/>
        </w:rPr>
        <w:t xml:space="preserve">이고, 아래는 </w:t>
      </w:r>
      <w:r>
        <w:rPr>
          <w:b/>
          <w:lang w:eastAsia="ko-KR"/>
        </w:rPr>
        <w:t>이 검토에서 새로 내린 것</w:t>
      </w:r>
      <w:r>
        <w:rPr>
          <w:lang w:eastAsia="ko-KR"/>
        </w:rPr>
        <w:t xml:space="preserve">이다. 둘 다 근거가 같다 — </w:t>
      </w:r>
      <w:r>
        <w:rPr>
          <w:i/>
          <w:lang w:eastAsia="ko-KR"/>
        </w:rPr>
        <w:t>이름이 범위를 드러내지 않으면 조용히 틀린다.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503E5E" w14:paraId="14F4BF5C" w14:textId="77777777">
        <w:tc>
          <w:tcPr>
            <w:tcW w:w="3289" w:type="dxa"/>
          </w:tcPr>
          <w:p w14:paraId="76E6A407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폐지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092F91EA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폐지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3289" w:type="dxa"/>
          </w:tcPr>
          <w:p w14:paraId="00FD6ABF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대신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보는</w:t>
            </w:r>
            <w:proofErr w:type="spellEnd"/>
            <w:r>
              <w:rPr>
                <w:b/>
                <w:sz w:val="18"/>
              </w:rPr>
              <w:t xml:space="preserve"> 것</w:t>
            </w:r>
          </w:p>
        </w:tc>
      </w:tr>
      <w:tr w:rsidR="00503E5E" w14:paraId="30E20D71" w14:textId="77777777">
        <w:tc>
          <w:tcPr>
            <w:tcW w:w="3289" w:type="dxa"/>
          </w:tcPr>
          <w:p w14:paraId="0C5DF91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NAMPS</w:t>
            </w:r>
          </w:p>
        </w:tc>
        <w:tc>
          <w:tcPr>
            <w:tcW w:w="3289" w:type="dxa"/>
          </w:tcPr>
          <w:p w14:paraId="0C292C47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  <w:lang w:eastAsia="ko-KR"/>
              </w:rPr>
              <w:t>레거시는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8</w:t>
            </w:r>
            <w:r>
              <w:rPr>
                <w:sz w:val="18"/>
                <w:lang w:eastAsia="ko-KR"/>
              </w:rPr>
              <w:t xml:space="preserve">(그 CCD 하나), 신규는 </w:t>
            </w:r>
            <w:r>
              <w:rPr>
                <w:rFonts w:ascii="Consolas" w:hAnsi="Consolas"/>
                <w:sz w:val="18"/>
                <w:lang w:eastAsia="ko-KR"/>
              </w:rPr>
              <w:t>64</w:t>
            </w:r>
            <w:r>
              <w:rPr>
                <w:sz w:val="18"/>
                <w:lang w:eastAsia="ko-KR"/>
              </w:rPr>
              <w:t xml:space="preserve">(카메라 전체) — </w:t>
            </w:r>
            <w:r>
              <w:rPr>
                <w:b/>
                <w:sz w:val="18"/>
                <w:lang w:eastAsia="ko-KR"/>
              </w:rPr>
              <w:t>이름은 같은데 세는 범위가 달라졌다.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레거시를</w:t>
            </w:r>
            <w:proofErr w:type="spellEnd"/>
            <w:r>
              <w:rPr>
                <w:sz w:val="18"/>
                <w:lang w:eastAsia="ko-KR"/>
              </w:rPr>
              <w:t xml:space="preserve"> 아는 도구가 amp 수로 쓰면 조용히 8배 틀린다. </w:t>
            </w:r>
            <w:r>
              <w:rPr>
                <w:rFonts w:ascii="Consolas" w:hAnsi="Consolas"/>
                <w:sz w:val="18"/>
              </w:rPr>
              <w:t>OVERSCNY</w:t>
            </w:r>
            <w:r>
              <w:rPr>
                <w:sz w:val="18"/>
              </w:rPr>
              <w:t xml:space="preserve"> 를 </w:t>
            </w:r>
            <w:proofErr w:type="spellStart"/>
            <w:r>
              <w:rPr>
                <w:sz w:val="18"/>
              </w:rPr>
              <w:t>폐지한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것과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같은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부류다</w:t>
            </w:r>
            <w:proofErr w:type="spellEnd"/>
          </w:p>
        </w:tc>
        <w:tc>
          <w:tcPr>
            <w:tcW w:w="3289" w:type="dxa"/>
          </w:tcPr>
          <w:p w14:paraId="22945DE0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NAMPDET</w:t>
            </w:r>
            <w:r>
              <w:rPr>
                <w:sz w:val="18"/>
                <w:lang w:eastAsia="ko-KR"/>
              </w:rPr>
              <w:t>** (</w:t>
            </w:r>
            <w:r>
              <w:rPr>
                <w:rFonts w:ascii="Consolas" w:hAnsi="Consolas"/>
                <w:sz w:val="18"/>
                <w:lang w:eastAsia="ko-KR"/>
              </w:rPr>
              <w:t>16</w:t>
            </w:r>
            <w:r>
              <w:rPr>
                <w:sz w:val="18"/>
                <w:lang w:eastAsia="ko-KR"/>
              </w:rPr>
              <w:t xml:space="preserve">, chip 당). 카메라 전체는 </w:t>
            </w:r>
            <w:r>
              <w:rPr>
                <w:rFonts w:ascii="Consolas" w:hAnsi="Consolas"/>
                <w:sz w:val="18"/>
                <w:lang w:eastAsia="ko-KR"/>
              </w:rPr>
              <w:t>NAMPDET × NCCD</w:t>
            </w:r>
            <w:r>
              <w:rPr>
                <w:sz w:val="18"/>
                <w:lang w:eastAsia="ko-KR"/>
              </w:rPr>
              <w:t xml:space="preserve"> 로 파생되므로 카드가 필요 없다</w:t>
            </w:r>
          </w:p>
        </w:tc>
      </w:tr>
      <w:tr w:rsidR="00503E5E" w14:paraId="70412314" w14:textId="77777777">
        <w:tc>
          <w:tcPr>
            <w:tcW w:w="3289" w:type="dxa"/>
          </w:tcPr>
          <w:p w14:paraId="6B2A6693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OVERSCNX</w:t>
            </w:r>
            <w:r>
              <w:rPr>
                <w:sz w:val="18"/>
                <w:lang w:eastAsia="ko-KR"/>
              </w:rPr>
              <w:t xml:space="preserve"> – 철회 (운영자 표기 — 확인 요망 7)</w:t>
            </w:r>
          </w:p>
        </w:tc>
        <w:tc>
          <w:tcPr>
            <w:tcW w:w="3289" w:type="dxa"/>
          </w:tcPr>
          <w:p w14:paraId="54AE18A3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레거시 실측 </w:t>
            </w:r>
            <w:r>
              <w:rPr>
                <w:rFonts w:ascii="Consolas" w:hAnsi="Consolas"/>
                <w:sz w:val="18"/>
                <w:lang w:eastAsia="ko-KR"/>
              </w:rPr>
              <w:t>32</w:t>
            </w:r>
            <w:r>
              <w:rPr>
                <w:sz w:val="18"/>
                <w:lang w:eastAsia="ko-KR"/>
              </w:rPr>
              <w:t xml:space="preserve">, converter 상수 </w:t>
            </w:r>
            <w:r>
              <w:rPr>
                <w:rFonts w:ascii="Consolas" w:hAnsi="Consolas"/>
                <w:sz w:val="18"/>
                <w:lang w:eastAsia="ko-KR"/>
              </w:rPr>
              <w:t>48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b/>
                <w:sz w:val="18"/>
                <w:lang w:eastAsia="ko-KR"/>
              </w:rPr>
              <w:t>이름은 같은데 값이 다르다.</w:t>
            </w:r>
            <w:r>
              <w:rPr>
                <w:sz w:val="18"/>
                <w:lang w:eastAsia="ko-KR"/>
              </w:rPr>
              <w:t xml:space="preserve"> 게다가 </w:t>
            </w:r>
            <w:r>
              <w:rPr>
                <w:rFonts w:ascii="Consolas" w:hAnsi="Consolas"/>
                <w:sz w:val="18"/>
                <w:lang w:eastAsia="ko-KR"/>
              </w:rPr>
              <w:t>X</w:t>
            </w:r>
            <w:r>
              <w:rPr>
                <w:sz w:val="18"/>
                <w:lang w:eastAsia="ko-KR"/>
              </w:rPr>
              <w:t xml:space="preserve"> 만 있고 중앙 Y </w:t>
            </w: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을 담을 자리가 없어, 양방향 </w:t>
            </w: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을 한 이름으로 표현하지 못한다(11.3 · 12.3)</w:t>
            </w:r>
          </w:p>
        </w:tc>
        <w:tc>
          <w:tcPr>
            <w:tcW w:w="3289" w:type="dxa"/>
          </w:tcPr>
          <w:p w14:paraId="35F417C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OVRSCNX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OVRSCNY</w:t>
            </w:r>
            <w:r>
              <w:rPr>
                <w:sz w:val="18"/>
              </w:rPr>
              <w:t xml:space="preserve"> 두 장 — v1.7 </w:t>
            </w:r>
            <w:proofErr w:type="spellStart"/>
            <w:r>
              <w:rPr>
                <w:sz w:val="18"/>
              </w:rPr>
              <w:t>에서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** (X = amp 당 48 · Y = amp 당 84, frame-center side). </w:t>
            </w:r>
            <w:proofErr w:type="spellStart"/>
            <w:r>
              <w:rPr>
                <w:sz w:val="18"/>
              </w:rPr>
              <w:t>같은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이유로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PRESCANX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레거시</w:t>
            </w:r>
            <w:proofErr w:type="spellEnd"/>
            <w:r>
              <w:rPr>
                <w:sz w:val="18"/>
              </w:rPr>
              <w:t xml:space="preserve"> 27 ↔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0)도 **</w:t>
            </w:r>
            <w:r>
              <w:rPr>
                <w:rFonts w:ascii="Consolas" w:hAnsi="Consolas"/>
                <w:sz w:val="18"/>
              </w:rPr>
              <w:t>PRESCNX</w:t>
            </w:r>
            <w:r>
              <w:rPr>
                <w:sz w:val="18"/>
              </w:rPr>
              <w:t xml:space="preserve">** 로 </w:t>
            </w:r>
            <w:proofErr w:type="spellStart"/>
            <w:r>
              <w:rPr>
                <w:sz w:val="18"/>
              </w:rPr>
              <w:t>개칭하고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PRESCNY</w:t>
            </w:r>
            <w:r>
              <w:rPr>
                <w:sz w:val="18"/>
              </w:rPr>
              <w:t xml:space="preserve"> 를 </w:t>
            </w:r>
            <w:proofErr w:type="spellStart"/>
            <w:r>
              <w:rPr>
                <w:sz w:val="18"/>
              </w:rPr>
              <w:t>짝으로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신설했다</w:t>
            </w:r>
            <w:proofErr w:type="spellEnd"/>
            <w:r>
              <w:rPr>
                <w:sz w:val="18"/>
              </w:rPr>
              <w:t>(7장)</w:t>
            </w:r>
          </w:p>
        </w:tc>
      </w:tr>
      <w:tr w:rsidR="00503E5E" w14:paraId="2B2A05FC" w14:textId="77777777">
        <w:tc>
          <w:tcPr>
            <w:tcW w:w="3289" w:type="dxa"/>
          </w:tcPr>
          <w:p w14:paraId="0DEBA4C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AMPPCD</w:t>
            </w:r>
          </w:p>
        </w:tc>
        <w:tc>
          <w:tcPr>
            <w:tcW w:w="3289" w:type="dxa"/>
          </w:tcPr>
          <w:p w14:paraId="241D89DD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i/>
                <w:sz w:val="18"/>
                <w:lang w:eastAsia="ko-KR"/>
              </w:rPr>
              <w:t>amplifiers per CCD</w:t>
            </w:r>
            <w:r>
              <w:rPr>
                <w:sz w:val="18"/>
                <w:lang w:eastAsia="ko-KR"/>
              </w:rPr>
              <w:t xml:space="preserve"> 의 축약인데 </w:t>
            </w:r>
            <w:r>
              <w:rPr>
                <w:rFonts w:ascii="Consolas" w:hAnsi="Consolas"/>
                <w:sz w:val="18"/>
                <w:lang w:eastAsia="ko-KR"/>
              </w:rPr>
              <w:t>AMPCCD</w:t>
            </w:r>
            <w:r>
              <w:rPr>
                <w:sz w:val="18"/>
                <w:lang w:eastAsia="ko-KR"/>
              </w:rPr>
              <w:t xml:space="preserve"> 오타로 읽힌다. 값 </w:t>
            </w:r>
            <w:r>
              <w:rPr>
                <w:rFonts w:ascii="Consolas" w:hAnsi="Consolas"/>
                <w:sz w:val="18"/>
                <w:lang w:eastAsia="ko-KR"/>
              </w:rPr>
              <w:t>16</w:t>
            </w:r>
            <w:r>
              <w:rPr>
                <w:sz w:val="18"/>
                <w:lang w:eastAsia="ko-KR"/>
              </w:rPr>
              <w:t xml:space="preserve"> 은 </w:t>
            </w:r>
            <w:r>
              <w:rPr>
                <w:rFonts w:ascii="Consolas" w:hAnsi="Consolas"/>
                <w:sz w:val="18"/>
                <w:lang w:eastAsia="ko-KR"/>
              </w:rPr>
              <w:t>NAMPDET</w:t>
            </w:r>
            <w:r>
              <w:rPr>
                <w:sz w:val="18"/>
                <w:lang w:eastAsia="ko-KR"/>
              </w:rPr>
              <w:t xml:space="preserve"> 과 </w:t>
            </w:r>
            <w:r>
              <w:rPr>
                <w:b/>
                <w:sz w:val="18"/>
                <w:lang w:eastAsia="ko-KR"/>
              </w:rPr>
              <w:t>같은 것을 센다</w:t>
            </w:r>
          </w:p>
        </w:tc>
        <w:tc>
          <w:tcPr>
            <w:tcW w:w="3289" w:type="dxa"/>
          </w:tcPr>
          <w:p w14:paraId="1C3EAAC5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NAMPDET</w:t>
            </w:r>
            <w:r>
              <w:rPr>
                <w:sz w:val="18"/>
                <w:lang w:eastAsia="ko-KR"/>
              </w:rPr>
              <w:t xml:space="preserve">** — </w:t>
            </w:r>
            <w:r>
              <w:rPr>
                <w:rFonts w:ascii="Consolas" w:hAnsi="Consolas"/>
                <w:sz w:val="18"/>
                <w:lang w:eastAsia="ko-KR"/>
              </w:rPr>
              <w:t>NAMPRAW</w:t>
            </w:r>
            <w:r>
              <w:rPr>
                <w:sz w:val="18"/>
                <w:lang w:eastAsia="ko-KR"/>
              </w:rPr>
              <w:t xml:space="preserve"> 와 이름 형태가 같아(</w:t>
            </w:r>
            <w:r>
              <w:rPr>
                <w:rFonts w:ascii="Consolas" w:hAnsi="Consolas"/>
                <w:sz w:val="18"/>
                <w:lang w:eastAsia="ko-KR"/>
              </w:rPr>
              <w:t>N</w:t>
            </w:r>
            <w:r>
              <w:rPr>
                <w:sz w:val="18"/>
                <w:lang w:eastAsia="ko-KR"/>
              </w:rPr>
              <w:t>+</w:t>
            </w:r>
            <w:r>
              <w:rPr>
                <w:rFonts w:ascii="Consolas" w:hAnsi="Consolas"/>
                <w:sz w:val="18"/>
                <w:lang w:eastAsia="ko-KR"/>
              </w:rPr>
              <w:t>AMP</w:t>
            </w:r>
            <w:r>
              <w:rPr>
                <w:sz w:val="18"/>
                <w:lang w:eastAsia="ko-KR"/>
              </w:rPr>
              <w:t>+범위) 한 계열로 읽힌다</w:t>
            </w:r>
          </w:p>
        </w:tc>
      </w:tr>
    </w:tbl>
    <w:p w14:paraId="063453CA" w14:textId="77777777" w:rsidR="00503E5E" w:rsidRDefault="00503E5E">
      <w:pPr>
        <w:spacing w:after="40"/>
        <w:rPr>
          <w:lang w:eastAsia="ko-KR"/>
        </w:rPr>
      </w:pPr>
    </w:p>
    <w:p w14:paraId="207F2B8D" w14:textId="77777777" w:rsidR="00503E5E" w:rsidRDefault="0005678A">
      <w:proofErr w:type="spellStart"/>
      <w:r>
        <w:rPr>
          <w:b/>
        </w:rPr>
        <w:t>남는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것은</w:t>
      </w:r>
      <w:proofErr w:type="spellEnd"/>
      <w:r>
        <w:rPr>
          <w:b/>
        </w:rPr>
        <w:t xml:space="preserve"> 두 </w:t>
      </w:r>
      <w:proofErr w:type="spellStart"/>
      <w:r>
        <w:rPr>
          <w:b/>
        </w:rPr>
        <w:t>카드다</w:t>
      </w:r>
      <w:proofErr w:type="spellEnd"/>
      <w:r>
        <w:rPr>
          <w:b/>
        </w:rPr>
        <w:t>.</w:t>
      </w:r>
    </w:p>
    <w:p w14:paraId="49B6786B" w14:textId="77777777" w:rsidR="00503E5E" w:rsidRDefault="0005678A">
      <w:pPr>
        <w:spacing w:after="0"/>
        <w:ind w:left="340"/>
      </w:pPr>
      <w:r>
        <w:rPr>
          <w:rFonts w:ascii="Consolas" w:hAnsi="Consolas"/>
          <w:sz w:val="17"/>
        </w:rPr>
        <w:t>NAMPDET =                   16 / Number of amplifiers in the detector</w:t>
      </w:r>
    </w:p>
    <w:p w14:paraId="7836838C" w14:textId="77777777" w:rsidR="00503E5E" w:rsidRDefault="0005678A">
      <w:pPr>
        <w:spacing w:after="0"/>
        <w:ind w:left="340"/>
      </w:pPr>
      <w:r>
        <w:rPr>
          <w:rFonts w:ascii="Consolas" w:hAnsi="Consolas"/>
          <w:sz w:val="17"/>
        </w:rPr>
        <w:t>NAMPRAW =                   32 / Number of amplifiers in the raw FITS file</w:t>
      </w:r>
    </w:p>
    <w:p w14:paraId="5E619A87" w14:textId="77777777" w:rsidR="00503E5E" w:rsidRDefault="00503E5E">
      <w:pPr>
        <w:spacing w:after="40"/>
      </w:pPr>
    </w:p>
    <w:p w14:paraId="617212DE" w14:textId="77777777" w:rsidR="00503E5E" w:rsidRDefault="0005678A">
      <w:pPr>
        <w:pStyle w:val="a0"/>
      </w:pPr>
      <w:proofErr w:type="spellStart"/>
      <w:r>
        <w:rPr>
          <w:b/>
        </w:rPr>
        <w:t>범위가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전치사구로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갈린다</w:t>
      </w:r>
      <w:proofErr w:type="spellEnd"/>
      <w:r>
        <w:t xml:space="preserve"> — </w:t>
      </w:r>
      <w:r>
        <w:rPr>
          <w:rFonts w:ascii="Consolas" w:hAnsi="Consolas"/>
        </w:rPr>
        <w:t>in the detector</w:t>
      </w:r>
      <w:r>
        <w:t xml:space="preserve"> · </w:t>
      </w:r>
      <w:r>
        <w:rPr>
          <w:rFonts w:ascii="Consolas" w:hAnsi="Consolas"/>
        </w:rPr>
        <w:t>in the raw FITS file</w:t>
      </w:r>
      <w:r>
        <w:t xml:space="preserve">. </w:t>
      </w:r>
      <w:proofErr w:type="spellStart"/>
      <w:r>
        <w:t>레거시</w:t>
      </w:r>
      <w:proofErr w:type="spellEnd"/>
      <w:r>
        <w:t xml:space="preserve"> </w:t>
      </w:r>
      <w:r>
        <w:rPr>
          <w:rFonts w:ascii="Consolas" w:hAnsi="Consolas"/>
        </w:rPr>
        <w:t>NAMPS</w:t>
      </w:r>
      <w:r>
        <w:t xml:space="preserve"> 의 comment 가 </w:t>
      </w:r>
      <w:r>
        <w:rPr>
          <w:i/>
        </w:rPr>
        <w:t>Number of amplifiers in the detector</w:t>
      </w:r>
      <w:r>
        <w:t xml:space="preserve"> </w:t>
      </w:r>
      <w:proofErr w:type="spellStart"/>
      <w:r>
        <w:t>였으므로</w:t>
      </w:r>
      <w:proofErr w:type="spellEnd"/>
      <w:r>
        <w:t xml:space="preserve"> </w:t>
      </w:r>
      <w:r>
        <w:rPr>
          <w:rFonts w:ascii="Consolas" w:hAnsi="Consolas"/>
        </w:rPr>
        <w:t>NAMPDET</w:t>
      </w:r>
      <w:r>
        <w:t xml:space="preserve"> 은 </w:t>
      </w:r>
      <w:proofErr w:type="spellStart"/>
      <w:r>
        <w:rPr>
          <w:b/>
        </w:rPr>
        <w:t>뜻을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그대로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잇고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이름만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바꾼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것</w:t>
      </w:r>
      <w:r>
        <w:t>이다</w:t>
      </w:r>
      <w:proofErr w:type="spellEnd"/>
      <w:r>
        <w:t xml:space="preserve">. </w:t>
      </w:r>
      <w:proofErr w:type="spellStart"/>
      <w:r>
        <w:t>값이</w:t>
      </w:r>
      <w:proofErr w:type="spellEnd"/>
      <w:r>
        <w:t xml:space="preserve"> </w:t>
      </w:r>
      <w:r>
        <w:rPr>
          <w:rFonts w:ascii="Consolas" w:hAnsi="Consolas"/>
        </w:rPr>
        <w:t>8</w:t>
      </w:r>
      <w:r>
        <w:t>→</w:t>
      </w:r>
      <w:r>
        <w:rPr>
          <w:rFonts w:ascii="Consolas" w:hAnsi="Consolas"/>
        </w:rPr>
        <w:t>16</w:t>
      </w:r>
      <w:r>
        <w:t xml:space="preserve"> 인 </w:t>
      </w:r>
      <w:proofErr w:type="spellStart"/>
      <w:r>
        <w:t>것은</w:t>
      </w:r>
      <w:proofErr w:type="spellEnd"/>
      <w:r>
        <w:t xml:space="preserve"> </w:t>
      </w:r>
      <w:proofErr w:type="spellStart"/>
      <w:r>
        <w:t>검출기가</w:t>
      </w:r>
      <w:proofErr w:type="spellEnd"/>
      <w:r>
        <w:t xml:space="preserve"> </w:t>
      </w:r>
      <w:proofErr w:type="spellStart"/>
      <w:r>
        <w:t>바뀐</w:t>
      </w:r>
      <w:proofErr w:type="spellEnd"/>
      <w:r>
        <w:t xml:space="preserve"> </w:t>
      </w:r>
      <w:proofErr w:type="spellStart"/>
      <w:r>
        <w:t>결과이지</w:t>
      </w:r>
      <w:proofErr w:type="spellEnd"/>
      <w:r>
        <w:t xml:space="preserve"> </w:t>
      </w:r>
      <w:proofErr w:type="spellStart"/>
      <w:r>
        <w:t>뜻이</w:t>
      </w:r>
      <w:proofErr w:type="spellEnd"/>
      <w:r>
        <w:t xml:space="preserve"> </w:t>
      </w:r>
      <w:proofErr w:type="spellStart"/>
      <w:r>
        <w:t>바뀐</w:t>
      </w:r>
      <w:proofErr w:type="spellEnd"/>
      <w:r>
        <w:t xml:space="preserve"> </w:t>
      </w:r>
      <w:proofErr w:type="spellStart"/>
      <w:r>
        <w:t>것이</w:t>
      </w:r>
      <w:proofErr w:type="spellEnd"/>
      <w:r>
        <w:t xml:space="preserve"> </w:t>
      </w:r>
      <w:proofErr w:type="spellStart"/>
      <w:r>
        <w:t>아니다</w:t>
      </w:r>
      <w:proofErr w:type="spellEnd"/>
      <w:r>
        <w:t>.</w:t>
      </w:r>
    </w:p>
    <w:p w14:paraId="704AC914" w14:textId="77777777" w:rsidR="00503E5E" w:rsidRDefault="0005678A">
      <w:pPr>
        <w:pStyle w:val="a0"/>
        <w:rPr>
          <w:lang w:eastAsia="ko-KR"/>
        </w:rPr>
      </w:pPr>
      <w:r>
        <w:rPr>
          <w:b/>
          <w:lang w:eastAsia="ko-KR"/>
        </w:rPr>
        <w:t>이름 형태가 같아</w:t>
      </w:r>
      <w:r>
        <w:rPr>
          <w:lang w:eastAsia="ko-KR"/>
        </w:rPr>
        <w:t xml:space="preserve"> (</w:t>
      </w:r>
      <w:r>
        <w:rPr>
          <w:rFonts w:ascii="Consolas" w:hAnsi="Consolas"/>
          <w:lang w:eastAsia="ko-KR"/>
        </w:rPr>
        <w:t>N</w:t>
      </w:r>
      <w:r>
        <w:rPr>
          <w:lang w:eastAsia="ko-KR"/>
        </w:rPr>
        <w:t xml:space="preserve"> + </w:t>
      </w:r>
      <w:r>
        <w:rPr>
          <w:rFonts w:ascii="Consolas" w:hAnsi="Consolas"/>
          <w:lang w:eastAsia="ko-KR"/>
        </w:rPr>
        <w:t>AMP</w:t>
      </w:r>
      <w:r>
        <w:rPr>
          <w:lang w:eastAsia="ko-KR"/>
        </w:rPr>
        <w:t xml:space="preserve"> + 범위) 헤더를 훑을 때 한 계열로 읽힌다. </w:t>
      </w:r>
      <w:r>
        <w:rPr>
          <w:rFonts w:ascii="Consolas" w:hAnsi="Consolas"/>
          <w:lang w:eastAsia="ko-KR"/>
        </w:rPr>
        <w:t>AMPPCD</w:t>
      </w:r>
      <w:r>
        <w:rPr>
          <w:lang w:eastAsia="ko-KR"/>
        </w:rPr>
        <w:t xml:space="preserve"> 는 이 규칙 밖이었다.</w:t>
      </w:r>
    </w:p>
    <w:p w14:paraId="0010FCD4" w14:textId="77777777" w:rsidR="00503E5E" w:rsidRDefault="0005678A">
      <w:pPr>
        <w:pStyle w:val="a0"/>
        <w:rPr>
          <w:lang w:eastAsia="ko-KR"/>
        </w:rPr>
      </w:pPr>
      <w:r>
        <w:rPr>
          <w:rFonts w:ascii="Consolas" w:hAnsi="Consolas"/>
          <w:lang w:eastAsia="ko-KR"/>
        </w:rPr>
        <w:t>NAMPRAW = NAMPDET × 2</w:t>
      </w:r>
      <w:r>
        <w:rPr>
          <w:lang w:eastAsia="ko-KR"/>
        </w:rPr>
        <w:t xml:space="preserve"> (파일당 chip 2개) — 규격의 </w:t>
      </w:r>
      <w:proofErr w:type="spellStart"/>
      <w:r>
        <w:rPr>
          <w:lang w:eastAsia="ko-KR"/>
        </w:rPr>
        <w:t>불변식</w:t>
      </w:r>
      <w:proofErr w:type="spellEnd"/>
      <w:r>
        <w:rPr>
          <w:lang w:eastAsia="ko-KR"/>
        </w:rPr>
        <w:t xml:space="preserve"> </w:t>
      </w:r>
      <w:r>
        <w:rPr>
          <w:rFonts w:ascii="Consolas" w:hAnsi="Consolas"/>
          <w:lang w:eastAsia="ko-KR"/>
        </w:rPr>
        <w:t>NAMPRAW = NXTILE × NEND</w:t>
      </w:r>
      <w:r>
        <w:rPr>
          <w:lang w:eastAsia="ko-KR"/>
        </w:rPr>
        <w:t xml:space="preserve"> 와 같은 값을 다른 길로 확인한다.</w:t>
      </w:r>
    </w:p>
    <w:p w14:paraId="26C00E89" w14:textId="77777777" w:rsidR="00503E5E" w:rsidRDefault="0005678A">
      <w:pPr>
        <w:pStyle w:val="a0"/>
        <w:rPr>
          <w:lang w:eastAsia="ko-KR"/>
        </w:rPr>
      </w:pPr>
      <w:r>
        <w:rPr>
          <w:lang w:eastAsia="ko-KR"/>
        </w:rPr>
        <w:t>**카메라 전체(</w:t>
      </w:r>
      <w:r>
        <w:rPr>
          <w:rFonts w:ascii="Consolas" w:hAnsi="Consolas"/>
          <w:lang w:eastAsia="ko-KR"/>
        </w:rPr>
        <w:t>64</w:t>
      </w:r>
      <w:r>
        <w:rPr>
          <w:lang w:eastAsia="ko-KR"/>
        </w:rPr>
        <w:t xml:space="preserve">)는 카드로 싣지 않는다** — </w:t>
      </w:r>
      <w:r>
        <w:rPr>
          <w:rFonts w:ascii="Consolas" w:hAnsi="Consolas"/>
          <w:lang w:eastAsia="ko-KR"/>
        </w:rPr>
        <w:t>NAMPDET × NCCD</w:t>
      </w:r>
      <w:r>
        <w:rPr>
          <w:lang w:eastAsia="ko-KR"/>
        </w:rPr>
        <w:t xml:space="preserve"> 로 파생되고, converter 는 이미 자기 상수 </w:t>
      </w:r>
      <w:r>
        <w:rPr>
          <w:rFonts w:ascii="Consolas" w:hAnsi="Consolas"/>
          <w:lang w:eastAsia="ko-KR"/>
        </w:rPr>
        <w:t>64</w:t>
      </w:r>
      <w:r>
        <w:rPr>
          <w:lang w:eastAsia="ko-KR"/>
        </w:rPr>
        <w:t xml:space="preserve"> 를 쓴다.</w:t>
      </w:r>
    </w:p>
    <w:p w14:paraId="30FA561E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⚠️ </w:t>
      </w:r>
      <w:r>
        <w:rPr>
          <w:b/>
          <w:color w:val="404040"/>
          <w:sz w:val="19"/>
          <w:lang w:eastAsia="ko-KR"/>
        </w:rPr>
        <w:t>comment 를 넣으려면 취득 SW 를 먼저 고쳐야 한다.</w:t>
      </w:r>
      <w:r>
        <w:rPr>
          <w:color w:val="404040"/>
          <w:sz w:val="19"/>
          <w:lang w:eastAsia="ko-KR"/>
        </w:rPr>
        <w:t xml:space="preserve">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ics_sim</w:t>
      </w:r>
      <w:proofErr w:type="spellEnd"/>
      <w:r>
        <w:rPr>
          <w:color w:val="404040"/>
          <w:sz w:val="19"/>
          <w:lang w:eastAsia="ko-KR"/>
        </w:rPr>
        <w:t xml:space="preserve"> 은 헤더를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dict</w:t>
      </w:r>
      <w:proofErr w:type="spellEnd"/>
      <w:r>
        <w:rPr>
          <w:color w:val="404040"/>
          <w:sz w:val="19"/>
          <w:lang w:eastAsia="ko-KR"/>
        </w:rPr>
        <w:t xml:space="preserve"> 로 넘기고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fitsout</w:t>
      </w:r>
      <w:proofErr w:type="spellEnd"/>
      <w:r>
        <w:rPr>
          <w:rFonts w:ascii="Consolas" w:hAnsi="Consolas"/>
          <w:color w:val="404040"/>
          <w:sz w:val="19"/>
          <w:lang w:eastAsia="ko-KR"/>
        </w:rPr>
        <w:t>._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apply_header</w:t>
      </w:r>
      <w:proofErr w:type="spellEnd"/>
      <w:r>
        <w:rPr>
          <w:rFonts w:ascii="Consolas" w:hAnsi="Consolas"/>
          <w:color w:val="404040"/>
          <w:sz w:val="19"/>
          <w:lang w:eastAsia="ko-KR"/>
        </w:rPr>
        <w:t>()</w:t>
      </w:r>
      <w:r>
        <w:rPr>
          <w:color w:val="404040"/>
          <w:sz w:val="19"/>
          <w:lang w:eastAsia="ko-KR"/>
        </w:rPr>
        <w:t xml:space="preserve"> 가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hdr</w:t>
      </w:r>
      <w:proofErr w:type="spellEnd"/>
      <w:r>
        <w:rPr>
          <w:rFonts w:ascii="Consolas" w:hAnsi="Consolas"/>
          <w:color w:val="404040"/>
          <w:sz w:val="19"/>
          <w:lang w:eastAsia="ko-KR"/>
        </w:rPr>
        <w:t xml:space="preserve">[key] = </w:t>
      </w:r>
      <w:proofErr w:type="spellStart"/>
      <w:r>
        <w:rPr>
          <w:rFonts w:ascii="Consolas" w:hAnsi="Consolas"/>
          <w:color w:val="404040"/>
          <w:sz w:val="19"/>
          <w:lang w:eastAsia="ko-KR"/>
        </w:rPr>
        <w:t>val</w:t>
      </w:r>
      <w:proofErr w:type="spellEnd"/>
      <w:r>
        <w:rPr>
          <w:color w:val="404040"/>
          <w:sz w:val="19"/>
          <w:lang w:eastAsia="ko-KR"/>
        </w:rPr>
        <w:t xml:space="preserve"> 만 하므로 </w:t>
      </w:r>
      <w:r>
        <w:rPr>
          <w:b/>
          <w:color w:val="404040"/>
          <w:sz w:val="19"/>
          <w:lang w:eastAsia="ko-KR"/>
        </w:rPr>
        <w:t>지금은 모든 raw 카드의 comment 칸이 비어 있다.</w:t>
      </w:r>
      <w:r>
        <w:rPr>
          <w:color w:val="404040"/>
          <w:sz w:val="19"/>
          <w:lang w:eastAsia="ko-KR"/>
        </w:rPr>
        <w:t xml:space="preserve"> 위 두 줄은 목표 형태이지 현재 출력이 아니다.</w:t>
      </w:r>
    </w:p>
    <w:p w14:paraId="0EC694CB" w14:textId="77777777" w:rsidR="00503E5E" w:rsidRDefault="0005678A">
      <w:pPr>
        <w:spacing w:after="40"/>
        <w:ind w:left="454"/>
      </w:pPr>
      <w:proofErr w:type="spellStart"/>
      <w:r>
        <w:rPr>
          <w:b/>
          <w:color w:val="404040"/>
          <w:sz w:val="19"/>
        </w:rPr>
        <w:t>딸려오는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변경</w:t>
      </w:r>
      <w:proofErr w:type="spellEnd"/>
      <w:r>
        <w:rPr>
          <w:color w:val="404040"/>
          <w:sz w:val="19"/>
        </w:rPr>
        <w:t xml:space="preserve">: </w:t>
      </w:r>
      <w:proofErr w:type="spellStart"/>
      <w:r>
        <w:rPr>
          <w:color w:val="404040"/>
          <w:sz w:val="19"/>
        </w:rPr>
        <w:t>규격</w:t>
      </w:r>
      <w:proofErr w:type="spellEnd"/>
      <w:r>
        <w:rPr>
          <w:color w:val="404040"/>
          <w:sz w:val="19"/>
        </w:rPr>
        <w:t xml:space="preserve"> 5.4(</w:t>
      </w:r>
      <w:proofErr w:type="spellStart"/>
      <w:r>
        <w:rPr>
          <w:color w:val="404040"/>
          <w:sz w:val="19"/>
        </w:rPr>
        <w:t>카드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정의</w:t>
      </w:r>
      <w:proofErr w:type="spellEnd"/>
      <w:r>
        <w:rPr>
          <w:color w:val="404040"/>
          <w:sz w:val="19"/>
        </w:rPr>
        <w:t>) · 5.13(</w:t>
      </w:r>
      <w:proofErr w:type="spellStart"/>
      <w:r>
        <w:rPr>
          <w:color w:val="404040"/>
          <w:sz w:val="19"/>
        </w:rPr>
        <w:t>폐지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목록</w:t>
      </w:r>
      <w:proofErr w:type="spellEnd"/>
      <w:r>
        <w:rPr>
          <w:color w:val="404040"/>
          <w:sz w:val="19"/>
        </w:rPr>
        <w:t xml:space="preserve">) · </w:t>
      </w:r>
      <w:proofErr w:type="spellStart"/>
      <w:r>
        <w:rPr>
          <w:color w:val="404040"/>
          <w:sz w:val="19"/>
        </w:rPr>
        <w:t>불변식</w:t>
      </w:r>
      <w:proofErr w:type="spellEnd"/>
      <w:r>
        <w:rPr>
          <w:color w:val="404040"/>
          <w:sz w:val="19"/>
        </w:rPr>
        <w:t>(</w:t>
      </w:r>
      <w:r>
        <w:rPr>
          <w:rFonts w:ascii="Consolas" w:hAnsi="Consolas"/>
          <w:color w:val="404040"/>
          <w:sz w:val="19"/>
        </w:rPr>
        <w:t>NAMPS = NCCD × AMPPCD</w:t>
      </w:r>
      <w:r>
        <w:rPr>
          <w:color w:val="404040"/>
          <w:sz w:val="19"/>
        </w:rPr>
        <w:t xml:space="preserve"> → </w:t>
      </w:r>
      <w:r>
        <w:rPr>
          <w:rFonts w:ascii="Consolas" w:hAnsi="Consolas"/>
          <w:color w:val="404040"/>
          <w:sz w:val="19"/>
        </w:rPr>
        <w:t>NAMPRAW = NAMPDET × 2</w:t>
      </w:r>
      <w:r>
        <w:rPr>
          <w:color w:val="404040"/>
          <w:sz w:val="19"/>
        </w:rPr>
        <w:t xml:space="preserve">) · </w:t>
      </w:r>
      <w:r>
        <w:rPr>
          <w:rFonts w:ascii="Consolas" w:hAnsi="Consolas"/>
          <w:color w:val="404040"/>
          <w:sz w:val="19"/>
        </w:rPr>
        <w:t>ics_sim/ics_sim/rawhdr.py</w:t>
      </w:r>
      <w:r>
        <w:rPr>
          <w:color w:val="404040"/>
          <w:sz w:val="19"/>
        </w:rPr>
        <w:t xml:space="preserve"> 의 </w:t>
      </w:r>
      <w:proofErr w:type="spellStart"/>
      <w:r>
        <w:rPr>
          <w:color w:val="404040"/>
          <w:sz w:val="19"/>
        </w:rPr>
        <w:t>상수와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tests/test_raw_header.py</w:t>
      </w:r>
      <w:r>
        <w:rPr>
          <w:color w:val="404040"/>
          <w:sz w:val="19"/>
        </w:rPr>
        <w:t xml:space="preserve"> 의 </w:t>
      </w:r>
      <w:proofErr w:type="spellStart"/>
      <w:r>
        <w:rPr>
          <w:color w:val="404040"/>
          <w:sz w:val="19"/>
        </w:rPr>
        <w:t>단언</w:t>
      </w:r>
      <w:proofErr w:type="spellEnd"/>
      <w:r>
        <w:rPr>
          <w:color w:val="404040"/>
          <w:sz w:val="19"/>
        </w:rPr>
        <w:t xml:space="preserve"> 두 줄. </w:t>
      </w:r>
      <w:r>
        <w:rPr>
          <w:b/>
          <w:color w:val="404040"/>
          <w:sz w:val="19"/>
        </w:rPr>
        <w:t xml:space="preserve">converter 와 MEF 는 </w:t>
      </w:r>
      <w:proofErr w:type="spellStart"/>
      <w:r>
        <w:rPr>
          <w:b/>
          <w:color w:val="404040"/>
          <w:sz w:val="19"/>
        </w:rPr>
        <w:t>손대지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않는다</w:t>
      </w:r>
      <w:proofErr w:type="spellEnd"/>
      <w:r>
        <w:rPr>
          <w:color w:val="404040"/>
          <w:sz w:val="19"/>
        </w:rPr>
        <w:t xml:space="preserve"> — raw 를 </w:t>
      </w:r>
      <w:proofErr w:type="spellStart"/>
      <w:r>
        <w:rPr>
          <w:color w:val="404040"/>
          <w:sz w:val="19"/>
        </w:rPr>
        <w:t>읽지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않기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때문이다</w:t>
      </w:r>
      <w:proofErr w:type="spellEnd"/>
      <w:r>
        <w:rPr>
          <w:color w:val="404040"/>
          <w:sz w:val="19"/>
        </w:rPr>
        <w:t>.</w:t>
      </w:r>
    </w:p>
    <w:p w14:paraId="7346E5B1" w14:textId="77777777" w:rsidR="00503E5E" w:rsidRDefault="0005678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8.2 v1.7 에서 새로 폐지한 카드 (2장)</w:t>
      </w:r>
    </w:p>
    <w:p w14:paraId="01E6AF1E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파일명 충돌 처리를 </w:t>
      </w:r>
      <w:r>
        <w:rPr>
          <w:rFonts w:ascii="Consolas" w:hAnsi="Consolas"/>
          <w:lang w:eastAsia="ko-KR"/>
        </w:rPr>
        <w:t>clash/</w:t>
      </w:r>
      <w:r>
        <w:rPr>
          <w:lang w:eastAsia="ko-KR"/>
        </w:rPr>
        <w:t xml:space="preserve"> 격리에서 </w:t>
      </w:r>
      <w:r>
        <w:rPr>
          <w:b/>
          <w:lang w:eastAsia="ko-KR"/>
        </w:rPr>
        <w:t>번호 증가</w:t>
      </w:r>
      <w:r>
        <w:rPr>
          <w:lang w:eastAsia="ko-KR"/>
        </w:rPr>
        <w:t xml:space="preserve">로 바꾸면서(D-등재 대기, </w:t>
      </w:r>
      <w:r>
        <w:rPr>
          <w:rFonts w:ascii="Consolas" w:hAnsi="Consolas"/>
          <w:lang w:eastAsia="ko-KR"/>
        </w:rPr>
        <w:t>KMT_CEU_Raw_Numbering_and_Identity_v0.1.md</w:t>
      </w:r>
      <w:r>
        <w:rPr>
          <w:lang w:eastAsia="ko-KR"/>
        </w:rPr>
        <w:t>) 정체성 카드가 재편됐다.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503E5E" w14:paraId="6A85392C" w14:textId="77777777">
        <w:tc>
          <w:tcPr>
            <w:tcW w:w="3289" w:type="dxa"/>
          </w:tcPr>
          <w:p w14:paraId="09D8B019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폐지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58E86A47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폐지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3289" w:type="dxa"/>
          </w:tcPr>
          <w:p w14:paraId="6742034B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대신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보는</w:t>
            </w:r>
            <w:proofErr w:type="spellEnd"/>
            <w:r>
              <w:rPr>
                <w:b/>
                <w:sz w:val="18"/>
              </w:rPr>
              <w:t xml:space="preserve"> 것</w:t>
            </w:r>
          </w:p>
        </w:tc>
      </w:tr>
      <w:tr w:rsidR="00503E5E" w14:paraId="5F564B45" w14:textId="77777777">
        <w:tc>
          <w:tcPr>
            <w:tcW w:w="3289" w:type="dxa"/>
          </w:tcPr>
          <w:p w14:paraId="13EF4087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UNIQNAME</w:t>
            </w:r>
            <w:r>
              <w:rPr>
                <w:sz w:val="18"/>
                <w:lang w:eastAsia="ko-KR"/>
              </w:rPr>
              <w:t xml:space="preserve"> (레거시 </w:t>
            </w:r>
            <w:proofErr w:type="spellStart"/>
            <w:r>
              <w:rPr>
                <w:sz w:val="18"/>
                <w:lang w:eastAsia="ko-KR"/>
              </w:rPr>
              <w:t>계승분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289" w:type="dxa"/>
          </w:tcPr>
          <w:p w14:paraId="5C8B31F7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"불변 정본 키"라는 뜻이 이탈했다 — 번호 증가 방식이 </w:t>
            </w:r>
            <w:r>
              <w:rPr>
                <w:rFonts w:ascii="Consolas" w:hAnsi="Consolas"/>
                <w:sz w:val="18"/>
                <w:lang w:eastAsia="ko-KR"/>
              </w:rPr>
              <w:t>FILENAME</w:t>
            </w:r>
            <w:r>
              <w:rPr>
                <w:sz w:val="18"/>
                <w:lang w:eastAsia="ko-KR"/>
              </w:rPr>
              <w:t xml:space="preserve"> 의 유일성을 구조로 보장하므로 잉여가 되고, 뜻이 두 번 흐른 이름에 세 번째 뜻을 얹지 않는다(D-013 원칙). ⚠️ converter 가 이 카드를 읽어 MEF </w:t>
            </w:r>
            <w:r>
              <w:rPr>
                <w:rFonts w:ascii="Consolas" w:hAnsi="Consolas"/>
                <w:sz w:val="18"/>
                <w:lang w:eastAsia="ko-KR"/>
              </w:rPr>
              <w:t>UNIQNAME</w:t>
            </w:r>
            <w:r>
              <w:rPr>
                <w:sz w:val="18"/>
                <w:lang w:eastAsia="ko-KR"/>
              </w:rPr>
              <w:t xml:space="preserve"> 으로 옮기므로(</w:t>
            </w:r>
            <w:r>
              <w:rPr>
                <w:rFonts w:ascii="Consolas" w:hAnsi="Consolas"/>
                <w:sz w:val="18"/>
                <w:lang w:eastAsia="ko-KR"/>
              </w:rPr>
              <w:t>v2_1.py:405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b/>
                <w:sz w:val="18"/>
                <w:lang w:eastAsia="ko-KR"/>
              </w:rPr>
              <w:t>폐지 후 MEF 가 빈 문자열을 받는다</w:t>
            </w:r>
            <w:r>
              <w:rPr>
                <w:sz w:val="18"/>
                <w:lang w:eastAsia="ko-KR"/>
              </w:rPr>
              <w:t xml:space="preserve"> — C-항목으로 LEECU 이관 (MEF Impacts 문서 1장)</w:t>
            </w:r>
          </w:p>
        </w:tc>
        <w:tc>
          <w:tcPr>
            <w:tcW w:w="3289" w:type="dxa"/>
          </w:tcPr>
          <w:p w14:paraId="6308B00A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FILENAME</w:t>
            </w:r>
            <w:r>
              <w:rPr>
                <w:b/>
                <w:sz w:val="18"/>
                <w:lang w:eastAsia="ko-KR"/>
              </w:rPr>
              <w:t xml:space="preserve">(실명 · 아카이브 유일 키) + </w:t>
            </w:r>
            <w:r>
              <w:rPr>
                <w:rFonts w:ascii="Consolas" w:hAnsi="Consolas"/>
                <w:sz w:val="18"/>
                <w:lang w:eastAsia="ko-KR"/>
              </w:rPr>
              <w:t>ORIGNAME</w:t>
            </w:r>
            <w:r>
              <w:rPr>
                <w:sz w:val="18"/>
                <w:lang w:eastAsia="ko-KR"/>
              </w:rPr>
              <w:t>**(카운터가 처음 배정한 이름, 항상 기록)</w:t>
            </w:r>
          </w:p>
        </w:tc>
      </w:tr>
      <w:tr w:rsidR="00503E5E" w14:paraId="100A2A58" w14:textId="77777777">
        <w:tc>
          <w:tcPr>
            <w:tcW w:w="3289" w:type="dxa"/>
          </w:tcPr>
          <w:p w14:paraId="0C927587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NAMECLSH</w:t>
            </w:r>
            <w:r>
              <w:rPr>
                <w:sz w:val="18"/>
                <w:lang w:eastAsia="ko-KR"/>
              </w:rPr>
              <w:t xml:space="preserve"> (규격 v1.2 </w:t>
            </w:r>
            <w:proofErr w:type="spellStart"/>
            <w:r>
              <w:rPr>
                <w:sz w:val="18"/>
                <w:lang w:eastAsia="ko-KR"/>
              </w:rPr>
              <w:t>신설분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289" w:type="dxa"/>
          </w:tcPr>
          <w:p w14:paraId="69B37F40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충돌 신호가 카드 존재에서 </w:t>
            </w:r>
            <w:r>
              <w:rPr>
                <w:b/>
                <w:sz w:val="18"/>
                <w:lang w:eastAsia="ko-KR"/>
              </w:rPr>
              <w:t>값 비교</w:t>
            </w:r>
            <w:r>
              <w:rPr>
                <w:sz w:val="18"/>
                <w:lang w:eastAsia="ko-KR"/>
              </w:rPr>
              <w:t>로 이동했다</w:t>
            </w:r>
          </w:p>
        </w:tc>
        <w:tc>
          <w:tcPr>
            <w:tcW w:w="3289" w:type="dxa"/>
          </w:tcPr>
          <w:p w14:paraId="2625B7D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FILENAME ≠ ORIGNAME</w:t>
            </w:r>
            <w:r>
              <w:rPr>
                <w:sz w:val="18"/>
              </w:rPr>
              <w:t xml:space="preserve"> 이 곧 </w:t>
            </w:r>
            <w:proofErr w:type="spellStart"/>
            <w:r>
              <w:rPr>
                <w:sz w:val="18"/>
              </w:rPr>
              <w:t>충돌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신호</w:t>
            </w:r>
            <w:proofErr w:type="spellEnd"/>
            <w:r>
              <w:rPr>
                <w:sz w:val="18"/>
              </w:rPr>
              <w:t xml:space="preserve">. </w:t>
            </w:r>
            <w:r>
              <w:rPr>
                <w:rFonts w:ascii="Consolas" w:hAnsi="Consolas"/>
                <w:sz w:val="18"/>
              </w:rPr>
              <w:t>ORIGNAME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결측은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헤더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결함으로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분류</w:t>
            </w:r>
            <w:proofErr w:type="spellEnd"/>
          </w:p>
        </w:tc>
      </w:tr>
    </w:tbl>
    <w:p w14:paraId="71071BC7" w14:textId="77777777" w:rsidR="00503E5E" w:rsidRDefault="00503E5E">
      <w:pPr>
        <w:spacing w:after="40"/>
      </w:pPr>
    </w:p>
    <w:p w14:paraId="38C188C5" w14:textId="77777777" w:rsidR="00503E5E" w:rsidRDefault="0005678A">
      <w:pPr>
        <w:rPr>
          <w:lang w:eastAsia="ko-KR"/>
        </w:rPr>
      </w:pPr>
      <w:r>
        <w:rPr>
          <w:rFonts w:ascii="Consolas" w:hAnsi="Consolas"/>
          <w:lang w:eastAsia="ko-KR"/>
        </w:rPr>
        <w:t>clash/</w:t>
      </w:r>
      <w:r>
        <w:rPr>
          <w:lang w:eastAsia="ko-KR"/>
        </w:rPr>
        <w:t xml:space="preserve"> 격리 디렉토리와 </w:t>
      </w:r>
      <w:r>
        <w:rPr>
          <w:rFonts w:ascii="Consolas" w:hAnsi="Consolas"/>
          <w:lang w:eastAsia="ko-KR"/>
        </w:rPr>
        <w:t>.clash&lt;UTC&gt;</w:t>
      </w:r>
      <w:r>
        <w:rPr>
          <w:lang w:eastAsia="ko-KR"/>
        </w:rPr>
        <w:t xml:space="preserve"> 접미사, "PAIRFILE 은 명목 이름으로 </w:t>
      </w:r>
      <w:proofErr w:type="spellStart"/>
      <w:r>
        <w:rPr>
          <w:lang w:eastAsia="ko-KR"/>
        </w:rPr>
        <w:t>열화될</w:t>
      </w:r>
      <w:proofErr w:type="spellEnd"/>
      <w:r>
        <w:rPr>
          <w:lang w:eastAsia="ko-KR"/>
        </w:rPr>
        <w:t xml:space="preserve"> 수 있다" 조항도 함께 폐지된다. </w:t>
      </w:r>
      <w:proofErr w:type="spellStart"/>
      <w:r>
        <w:rPr>
          <w:lang w:eastAsia="ko-KR"/>
        </w:rPr>
        <w:t>ics_sim</w:t>
      </w:r>
      <w:proofErr w:type="spellEnd"/>
      <w:r>
        <w:rPr>
          <w:lang w:eastAsia="ko-KR"/>
        </w:rPr>
        <w:t xml:space="preserve"> 의 RETIRED(부활 금지) 목록에 </w:t>
      </w:r>
      <w:r>
        <w:rPr>
          <w:rFonts w:ascii="Consolas" w:hAnsi="Consolas"/>
          <w:lang w:eastAsia="ko-KR"/>
        </w:rPr>
        <w:t>UNIQNAME</w:t>
      </w:r>
      <w:r>
        <w:rPr>
          <w:lang w:eastAsia="ko-KR"/>
        </w:rPr>
        <w:t>·</w:t>
      </w:r>
      <w:r>
        <w:rPr>
          <w:rFonts w:ascii="Consolas" w:hAnsi="Consolas"/>
          <w:lang w:eastAsia="ko-KR"/>
        </w:rPr>
        <w:t>NAMECLSH</w:t>
      </w:r>
      <w:r>
        <w:rPr>
          <w:lang w:eastAsia="ko-KR"/>
        </w:rPr>
        <w:t xml:space="preserve"> 를 추가해야 한다.</w:t>
      </w:r>
    </w:p>
    <w:p w14:paraId="73A8C18F" w14:textId="77777777" w:rsidR="00503E5E" w:rsidRDefault="0005678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9. 레거시 123개 전량 귀속</w:t>
      </w:r>
    </w:p>
    <w:p w14:paraId="2C167C8B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레거시 raw 실측본의 keyword 가 </w:t>
      </w:r>
      <w:r>
        <w:rPr>
          <w:b/>
          <w:lang w:eastAsia="ko-KR"/>
        </w:rPr>
        <w:t>하나도 빠짐없이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어딘가에</w:t>
      </w:r>
      <w:proofErr w:type="spellEnd"/>
      <w:r>
        <w:rPr>
          <w:lang w:eastAsia="ko-KR"/>
        </w:rPr>
        <w:t xml:space="preserve"> 귀속되는지 확인한 표다. 이 문서를 읽다가 </w:t>
      </w:r>
      <w:r>
        <w:rPr>
          <w:i/>
          <w:lang w:eastAsia="ko-KR"/>
        </w:rPr>
        <w:t>"이 카드는 어디 갔지"</w:t>
      </w:r>
      <w:r>
        <w:rPr>
          <w:lang w:eastAsia="ko-KR"/>
        </w:rPr>
        <w:t xml:space="preserve"> 가 나오면 여기서 찾는다.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503E5E" w14:paraId="449A4D53" w14:textId="77777777">
        <w:tc>
          <w:tcPr>
            <w:tcW w:w="3289" w:type="dxa"/>
          </w:tcPr>
          <w:p w14:paraId="75B4A20E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어디로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갔나</w:t>
            </w:r>
            <w:proofErr w:type="spellEnd"/>
          </w:p>
        </w:tc>
        <w:tc>
          <w:tcPr>
            <w:tcW w:w="3289" w:type="dxa"/>
          </w:tcPr>
          <w:p w14:paraId="2DB9F0D1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개수</w:t>
            </w:r>
            <w:proofErr w:type="spellEnd"/>
          </w:p>
        </w:tc>
        <w:tc>
          <w:tcPr>
            <w:tcW w:w="3289" w:type="dxa"/>
          </w:tcPr>
          <w:p w14:paraId="515853F9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어느</w:t>
            </w:r>
            <w:proofErr w:type="spellEnd"/>
            <w:r>
              <w:rPr>
                <w:b/>
                <w:sz w:val="18"/>
              </w:rPr>
              <w:t xml:space="preserve"> 장</w:t>
            </w:r>
          </w:p>
        </w:tc>
      </w:tr>
      <w:tr w:rsidR="00503E5E" w14:paraId="4939AB43" w14:textId="77777777">
        <w:tc>
          <w:tcPr>
            <w:tcW w:w="3289" w:type="dxa"/>
          </w:tcPr>
          <w:p w14:paraId="6E95492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converter 가 </w:t>
            </w:r>
            <w:proofErr w:type="spellStart"/>
            <w:r>
              <w:rPr>
                <w:sz w:val="18"/>
              </w:rPr>
              <w:t>읽는다</w:t>
            </w:r>
            <w:proofErr w:type="spellEnd"/>
          </w:p>
        </w:tc>
        <w:tc>
          <w:tcPr>
            <w:tcW w:w="3289" w:type="dxa"/>
          </w:tcPr>
          <w:p w14:paraId="70239157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78</w:t>
            </w:r>
          </w:p>
        </w:tc>
        <w:tc>
          <w:tcPr>
            <w:tcW w:w="3289" w:type="dxa"/>
          </w:tcPr>
          <w:p w14:paraId="1F8B9757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3장 · 4장</w:t>
            </w:r>
          </w:p>
        </w:tc>
      </w:tr>
      <w:tr w:rsidR="00503E5E" w14:paraId="3A81494F" w14:textId="77777777">
        <w:tc>
          <w:tcPr>
            <w:tcW w:w="3289" w:type="dxa"/>
          </w:tcPr>
          <w:p w14:paraId="446C0E32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구조 카드 — 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hval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()</w:t>
            </w:r>
            <w:r>
              <w:rPr>
                <w:sz w:val="18"/>
                <w:lang w:eastAsia="ko-KR"/>
              </w:rPr>
              <w:t xml:space="preserve"> 로 읽는다</w:t>
            </w:r>
          </w:p>
        </w:tc>
        <w:tc>
          <w:tcPr>
            <w:tcW w:w="3289" w:type="dxa"/>
          </w:tcPr>
          <w:p w14:paraId="00695A60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289" w:type="dxa"/>
          </w:tcPr>
          <w:p w14:paraId="64BCCFE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5장</w:t>
            </w:r>
          </w:p>
        </w:tc>
      </w:tr>
      <w:tr w:rsidR="00503E5E" w14:paraId="540414CE" w14:textId="77777777">
        <w:tc>
          <w:tcPr>
            <w:tcW w:w="3289" w:type="dxa"/>
          </w:tcPr>
          <w:p w14:paraId="0CE622E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converter 가 </w:t>
            </w:r>
            <w:proofErr w:type="spellStart"/>
            <w:r>
              <w:rPr>
                <w:sz w:val="18"/>
              </w:rPr>
              <w:t>읽지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않는다</w:t>
            </w:r>
            <w:proofErr w:type="spellEnd"/>
          </w:p>
        </w:tc>
        <w:tc>
          <w:tcPr>
            <w:tcW w:w="3289" w:type="dxa"/>
          </w:tcPr>
          <w:p w14:paraId="73D50101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3289" w:type="dxa"/>
          </w:tcPr>
          <w:p w14:paraId="4D94797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6장</w:t>
            </w:r>
          </w:p>
        </w:tc>
      </w:tr>
      <w:tr w:rsidR="00503E5E" w14:paraId="5018F5DF" w14:textId="77777777">
        <w:tc>
          <w:tcPr>
            <w:tcW w:w="3289" w:type="dxa"/>
          </w:tcPr>
          <w:p w14:paraId="3B9F0F7C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폐지됐다</w:t>
            </w:r>
            <w:proofErr w:type="spellEnd"/>
          </w:p>
        </w:tc>
        <w:tc>
          <w:tcPr>
            <w:tcW w:w="3289" w:type="dxa"/>
          </w:tcPr>
          <w:p w14:paraId="6021CA0F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3289" w:type="dxa"/>
          </w:tcPr>
          <w:p w14:paraId="0B517C44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8장 — D-013 이 17, 8.1절이 </w:t>
            </w:r>
            <w:r>
              <w:rPr>
                <w:rFonts w:ascii="Consolas" w:hAnsi="Consolas"/>
                <w:sz w:val="18"/>
                <w:lang w:eastAsia="ko-KR"/>
              </w:rPr>
              <w:t>NAMPS</w:t>
            </w:r>
          </w:p>
        </w:tc>
      </w:tr>
      <w:tr w:rsidR="00503E5E" w14:paraId="71D2D64B" w14:textId="77777777">
        <w:tc>
          <w:tcPr>
            <w:tcW w:w="3289" w:type="dxa"/>
          </w:tcPr>
          <w:p w14:paraId="689D5C8D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합계</w:t>
            </w:r>
            <w:proofErr w:type="spellEnd"/>
          </w:p>
        </w:tc>
        <w:tc>
          <w:tcPr>
            <w:tcW w:w="3289" w:type="dxa"/>
          </w:tcPr>
          <w:p w14:paraId="77F486AE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123</w:t>
            </w:r>
          </w:p>
        </w:tc>
        <w:tc>
          <w:tcPr>
            <w:tcW w:w="3289" w:type="dxa"/>
          </w:tcPr>
          <w:p w14:paraId="7ADFABE8" w14:textId="77777777" w:rsidR="00503E5E" w:rsidRDefault="00503E5E">
            <w:pPr>
              <w:spacing w:before="20" w:after="20"/>
            </w:pPr>
          </w:p>
        </w:tc>
      </w:tr>
    </w:tbl>
    <w:p w14:paraId="4073F48E" w14:textId="77777777" w:rsidR="00503E5E" w:rsidRDefault="00503E5E">
      <w:pPr>
        <w:spacing w:after="40"/>
      </w:pPr>
    </w:p>
    <w:p w14:paraId="3B79C86C" w14:textId="77777777" w:rsidR="00503E5E" w:rsidRDefault="0005678A">
      <w:pPr>
        <w:rPr>
          <w:lang w:eastAsia="ko-KR"/>
        </w:rPr>
      </w:pPr>
      <w:proofErr w:type="spellStart"/>
      <w:r>
        <w:rPr>
          <w:lang w:eastAsia="ko-KR"/>
        </w:rPr>
        <w:t>레거시에</w:t>
      </w:r>
      <w:proofErr w:type="spellEnd"/>
      <w:r>
        <w:rPr>
          <w:lang w:eastAsia="ko-KR"/>
        </w:rPr>
        <w:t xml:space="preserve"> 없던 카드는 이 표 밖이다 — converter 가 읽는 26개는 3장에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 로, 도입 후보·확정 63장은 7장에 있다.</w:t>
      </w:r>
    </w:p>
    <w:p w14:paraId="4A0AB319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이 귀속은 </w:t>
      </w:r>
      <w:r>
        <w:rPr>
          <w:b/>
          <w:color w:val="404040"/>
          <w:sz w:val="19"/>
          <w:lang w:eastAsia="ko-KR"/>
        </w:rPr>
        <w:t>converter 동작 기준</w:t>
      </w:r>
      <w:r>
        <w:rPr>
          <w:color w:val="404040"/>
          <w:sz w:val="19"/>
          <w:lang w:eastAsia="ko-KR"/>
        </w:rPr>
        <w:t xml:space="preserve">이라 v1.7 이후에도 변하지 않는다. </w:t>
      </w:r>
      <w:r>
        <w:rPr>
          <w:rFonts w:ascii="Consolas" w:hAnsi="Consolas"/>
          <w:color w:val="404040"/>
          <w:sz w:val="19"/>
          <w:lang w:eastAsia="ko-KR"/>
        </w:rPr>
        <w:t>UNIQNAME</w:t>
      </w:r>
      <w:r>
        <w:rPr>
          <w:color w:val="404040"/>
          <w:sz w:val="19"/>
          <w:lang w:eastAsia="ko-KR"/>
        </w:rPr>
        <w:t xml:space="preserve"> 처럼 Raw Archon 축에서 폐지된 카드(8.2절)도 converter 가 여전히 읽으므로 "converter 가 읽는다 78" 에 남는다 — 두 축을 섞지 말 것.</w:t>
      </w:r>
    </w:p>
    <w:p w14:paraId="17859416" w14:textId="77777777" w:rsidR="00503E5E" w:rsidRDefault="0005678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10. subframe · ROI · window </w:t>
      </w:r>
      <w:proofErr w:type="spellStart"/>
      <w:r>
        <w:rPr>
          <w:rFonts w:ascii="맑은 고딕" w:eastAsia="맑은 고딕" w:hAnsi="맑은 고딕"/>
          <w:lang w:eastAsia="ko-KR"/>
        </w:rPr>
        <w:t>독출</w:t>
      </w:r>
      <w:proofErr w:type="spellEnd"/>
      <w:r>
        <w:rPr>
          <w:rFonts w:ascii="맑은 고딕" w:eastAsia="맑은 고딕" w:hAnsi="맑은 고딕"/>
          <w:lang w:eastAsia="ko-KR"/>
        </w:rPr>
        <w:t xml:space="preserve"> — 지금 규격에 자리가 없다</w:t>
      </w:r>
    </w:p>
    <w:p w14:paraId="7A8EC6D6" w14:textId="77777777" w:rsidR="00503E5E" w:rsidRDefault="0005678A">
      <w:pPr>
        <w:rPr>
          <w:lang w:eastAsia="ko-KR"/>
        </w:rPr>
      </w:pPr>
      <w:r>
        <w:rPr>
          <w:b/>
          <w:lang w:eastAsia="ko-KR"/>
        </w:rPr>
        <w:t xml:space="preserve">전면 </w:t>
      </w:r>
      <w:proofErr w:type="spellStart"/>
      <w:r>
        <w:rPr>
          <w:b/>
          <w:lang w:eastAsia="ko-KR"/>
        </w:rPr>
        <w:t>독출만</w:t>
      </w:r>
      <w:proofErr w:type="spellEnd"/>
      <w:r>
        <w:rPr>
          <w:b/>
          <w:lang w:eastAsia="ko-KR"/>
        </w:rPr>
        <w:t xml:space="preserve"> 전제하고 있다.</w:t>
      </w:r>
      <w:r>
        <w:rPr>
          <w:lang w:eastAsia="ko-KR"/>
        </w:rPr>
        <w:t xml:space="preserve"> raw pair 규격에도, 미결 목록(OI-*)에도 부분 </w:t>
      </w:r>
      <w:proofErr w:type="spellStart"/>
      <w:r>
        <w:rPr>
          <w:lang w:eastAsia="ko-KR"/>
        </w:rPr>
        <w:t>독출</w:t>
      </w:r>
      <w:proofErr w:type="spellEnd"/>
      <w:r>
        <w:rPr>
          <w:lang w:eastAsia="ko-KR"/>
        </w:rPr>
        <w:t xml:space="preserve"> 얘기가 없다 — binning 이 OI-5 로 열려 있을 뿐이다. 레거시도 사정이 비슷했다: 카메라 IC 에는 </w:t>
      </w:r>
      <w:r>
        <w:rPr>
          <w:rFonts w:ascii="Consolas" w:hAnsi="Consolas"/>
          <w:lang w:eastAsia="ko-KR"/>
        </w:rPr>
        <w:t>ROI</w:t>
      </w:r>
      <w:r>
        <w:rPr>
          <w:lang w:eastAsia="ko-KR"/>
        </w:rPr>
        <w:t xml:space="preserve"> 명령이 실제로 구현돼 있었지만 </w:t>
      </w:r>
      <w:r>
        <w:rPr>
          <w:b/>
          <w:lang w:eastAsia="ko-KR"/>
        </w:rPr>
        <w:t>ICS 명령 테이블에는 아예 없어</w:t>
      </w:r>
      <w:r>
        <w:rPr>
          <w:lang w:eastAsia="ko-KR"/>
        </w:rPr>
        <w:t xml:space="preserve"> 운영에서 쓰이지 않았고, ROI 산출물은 조각을 모자이크로 재구성한 </w:t>
      </w:r>
      <w:r>
        <w:rPr>
          <w:b/>
          <w:lang w:eastAsia="ko-KR"/>
        </w:rPr>
        <w:t>별도 combination 파일</w:t>
      </w:r>
      <w:r>
        <w:rPr>
          <w:lang w:eastAsia="ko-KR"/>
        </w:rPr>
        <w:t>로 만들었다(</w:t>
      </w:r>
      <w:r>
        <w:rPr>
          <w:rFonts w:ascii="Consolas" w:hAnsi="Consolas"/>
          <w:lang w:eastAsia="ko-KR"/>
        </w:rPr>
        <w:t>KMTNc.20210503.030331</w:t>
      </w:r>
      <w:r>
        <w:rPr>
          <w:lang w:eastAsia="ko-KR"/>
        </w:rPr>
        <w:t xml:space="preserve">, </w:t>
      </w:r>
      <w:r>
        <w:rPr>
          <w:rFonts w:ascii="Consolas" w:hAnsi="Consolas"/>
          <w:lang w:eastAsia="ko-KR"/>
        </w:rPr>
        <w:t>1616 x 1616</w:t>
      </w:r>
      <w:r>
        <w:rPr>
          <w:lang w:eastAsia="ko-KR"/>
        </w:rPr>
        <w:t>).</w:t>
      </w:r>
    </w:p>
    <w:p w14:paraId="526EFE72" w14:textId="77777777" w:rsidR="00503E5E" w:rsidRDefault="0005678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10.1 부분 </w:t>
      </w:r>
      <w:proofErr w:type="spellStart"/>
      <w:r>
        <w:rPr>
          <w:rFonts w:ascii="맑은 고딕" w:eastAsia="맑은 고딕" w:hAnsi="맑은 고딕"/>
          <w:lang w:eastAsia="ko-KR"/>
        </w:rPr>
        <w:t>독출에</w:t>
      </w:r>
      <w:proofErr w:type="spellEnd"/>
      <w:r>
        <w:rPr>
          <w:rFonts w:ascii="맑은 고딕" w:eastAsia="맑은 고딕" w:hAnsi="맑은 고딕"/>
          <w:lang w:eastAsia="ko-KR"/>
        </w:rPr>
        <w:t xml:space="preserve"> 필요한 것 — 크기가 아니라 원점이다</w:t>
      </w:r>
    </w:p>
    <w:p w14:paraId="07243B40" w14:textId="77777777" w:rsidR="00503E5E" w:rsidRDefault="0005678A">
      <w:pPr>
        <w:rPr>
          <w:lang w:eastAsia="ko-KR"/>
        </w:rPr>
      </w:pPr>
      <w:r>
        <w:rPr>
          <w:rFonts w:ascii="Consolas" w:hAnsi="Consolas"/>
          <w:lang w:eastAsia="ko-KR"/>
        </w:rPr>
        <w:t>NAXIS1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NAXIS2</w:t>
      </w:r>
      <w:r>
        <w:rPr>
          <w:lang w:eastAsia="ko-KR"/>
        </w:rPr>
        <w:t xml:space="preserve"> 는 </w:t>
      </w:r>
      <w:r>
        <w:rPr>
          <w:b/>
          <w:lang w:eastAsia="ko-KR"/>
        </w:rPr>
        <w:t>몇 픽셀인지</w:t>
      </w:r>
      <w:r>
        <w:rPr>
          <w:lang w:eastAsia="ko-KR"/>
        </w:rPr>
        <w:t xml:space="preserve">만 말한다. 부분 </w:t>
      </w:r>
      <w:proofErr w:type="spellStart"/>
      <w:r>
        <w:rPr>
          <w:lang w:eastAsia="ko-KR"/>
        </w:rPr>
        <w:t>독출에서</w:t>
      </w:r>
      <w:proofErr w:type="spellEnd"/>
      <w:r>
        <w:rPr>
          <w:lang w:eastAsia="ko-KR"/>
        </w:rPr>
        <w:t xml:space="preserve"> 정작 필요한 것은 </w:t>
      </w:r>
      <w:r>
        <w:rPr>
          <w:b/>
          <w:lang w:eastAsia="ko-KR"/>
        </w:rPr>
        <w:t>그 창이 검출기의 어디였나</w:t>
      </w:r>
      <w:r>
        <w:rPr>
          <w:lang w:eastAsia="ko-KR"/>
        </w:rPr>
        <w:t xml:space="preserve"> 이고, 그것이 없으면 자료의 위치를 복원할 수 없다. 광학 CCD 천문학이 쓰는 관례는 FITS 표준 자체가 아니라 </w:t>
      </w:r>
      <w:r>
        <w:rPr>
          <w:b/>
          <w:lang w:eastAsia="ko-KR"/>
        </w:rPr>
        <w:t>IRAF/NOAO mosaic 관례</w:t>
      </w:r>
      <w:r>
        <w:rPr>
          <w:lang w:eastAsia="ko-KR"/>
        </w:rPr>
        <w:t>인데, 사실상 표준으로 굳었다.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503E5E" w14:paraId="79343D48" w14:textId="77777777">
        <w:tc>
          <w:tcPr>
            <w:tcW w:w="3289" w:type="dxa"/>
          </w:tcPr>
          <w:p w14:paraId="1401C5F1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2313712A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뜻</w:t>
            </w:r>
          </w:p>
        </w:tc>
        <w:tc>
          <w:tcPr>
            <w:tcW w:w="3289" w:type="dxa"/>
          </w:tcPr>
          <w:p w14:paraId="3BE91E17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부분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독출에서</w:t>
            </w:r>
            <w:proofErr w:type="spellEnd"/>
          </w:p>
        </w:tc>
      </w:tr>
      <w:tr w:rsidR="00503E5E" w14:paraId="54ECBDE9" w14:textId="77777777">
        <w:tc>
          <w:tcPr>
            <w:tcW w:w="3289" w:type="dxa"/>
          </w:tcPr>
          <w:p w14:paraId="641FE6B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DETSEC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36E2181A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 픽셀들이 </w:t>
            </w:r>
            <w:r>
              <w:rPr>
                <w:b/>
                <w:sz w:val="18"/>
                <w:lang w:eastAsia="ko-KR"/>
              </w:rPr>
              <w:t>검출기(모자이크) 좌표</w:t>
            </w:r>
            <w:r>
              <w:rPr>
                <w:sz w:val="18"/>
                <w:lang w:eastAsia="ko-KR"/>
              </w:rPr>
              <w:t>의 어디인가</w:t>
            </w:r>
          </w:p>
        </w:tc>
        <w:tc>
          <w:tcPr>
            <w:tcW w:w="3289" w:type="dxa"/>
          </w:tcPr>
          <w:p w14:paraId="1AC36454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가장 중요.</w:t>
            </w:r>
            <w:r>
              <w:rPr>
                <w:sz w:val="18"/>
                <w:lang w:eastAsia="ko-KR"/>
              </w:rPr>
              <w:t xml:space="preserve"> 창의 원점과 범위가 여기 들어간다</w:t>
            </w:r>
          </w:p>
        </w:tc>
      </w:tr>
      <w:tr w:rsidR="00503E5E" w14:paraId="3F78E042" w14:textId="77777777">
        <w:tc>
          <w:tcPr>
            <w:tcW w:w="3289" w:type="dxa"/>
          </w:tcPr>
          <w:p w14:paraId="193E73D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CCDSEC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0BEF54BB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CCD 좌표</w:t>
            </w:r>
            <w:r>
              <w:rPr>
                <w:sz w:val="18"/>
                <w:lang w:eastAsia="ko-KR"/>
              </w:rPr>
              <w:t>의 어디인가</w:t>
            </w:r>
          </w:p>
        </w:tc>
        <w:tc>
          <w:tcPr>
            <w:tcW w:w="3289" w:type="dxa"/>
          </w:tcPr>
          <w:p w14:paraId="779237F0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CCD 가 여럿이면 필요하다</w:t>
            </w:r>
          </w:p>
        </w:tc>
      </w:tr>
      <w:tr w:rsidR="00503E5E" w14:paraId="3959273F" w14:textId="77777777">
        <w:tc>
          <w:tcPr>
            <w:tcW w:w="3289" w:type="dxa"/>
          </w:tcPr>
          <w:p w14:paraId="1B40176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DATASEC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04CD77B9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파일 안에서 </w:t>
            </w:r>
            <w:r>
              <w:rPr>
                <w:b/>
                <w:sz w:val="18"/>
                <w:lang w:eastAsia="ko-KR"/>
              </w:rPr>
              <w:t>실제 자료 영역</w:t>
            </w:r>
          </w:p>
        </w:tc>
        <w:tc>
          <w:tcPr>
            <w:tcW w:w="3289" w:type="dxa"/>
          </w:tcPr>
          <w:p w14:paraId="5976B060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창 안에서 </w:t>
            </w: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을 뺀 부분</w:t>
            </w:r>
          </w:p>
        </w:tc>
      </w:tr>
      <w:tr w:rsidR="00503E5E" w14:paraId="09A2072B" w14:textId="77777777">
        <w:tc>
          <w:tcPr>
            <w:tcW w:w="3289" w:type="dxa"/>
          </w:tcPr>
          <w:p w14:paraId="2C43639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BIASSEC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TRIMSEC</w:t>
            </w:r>
          </w:p>
        </w:tc>
        <w:tc>
          <w:tcPr>
            <w:tcW w:w="3289" w:type="dxa"/>
          </w:tcPr>
          <w:p w14:paraId="3050918A" w14:textId="77777777" w:rsidR="00503E5E" w:rsidRDefault="0005678A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· 잘라낼 영역</w:t>
            </w:r>
          </w:p>
        </w:tc>
        <w:tc>
          <w:tcPr>
            <w:tcW w:w="3289" w:type="dxa"/>
          </w:tcPr>
          <w:p w14:paraId="1DEC3460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창을 잡으면 </w:t>
            </w: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의 유무와 위치가 달라진다</w:t>
            </w:r>
          </w:p>
        </w:tc>
      </w:tr>
      <w:tr w:rsidR="00503E5E" w14:paraId="7EFBC445" w14:textId="77777777">
        <w:tc>
          <w:tcPr>
            <w:tcW w:w="3289" w:type="dxa"/>
          </w:tcPr>
          <w:p w14:paraId="27F9AA4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AMPSEC</w:t>
            </w:r>
          </w:p>
        </w:tc>
        <w:tc>
          <w:tcPr>
            <w:tcW w:w="3289" w:type="dxa"/>
          </w:tcPr>
          <w:p w14:paraId="30054AD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amp </w:t>
            </w:r>
            <w:proofErr w:type="spellStart"/>
            <w:r>
              <w:rPr>
                <w:sz w:val="18"/>
              </w:rPr>
              <w:t>좌표계</w:t>
            </w:r>
            <w:proofErr w:type="spellEnd"/>
          </w:p>
        </w:tc>
        <w:tc>
          <w:tcPr>
            <w:tcW w:w="3289" w:type="dxa"/>
          </w:tcPr>
          <w:p w14:paraId="56150208" w14:textId="77777777" w:rsidR="00503E5E" w:rsidRDefault="00503E5E">
            <w:pPr>
              <w:spacing w:before="20" w:after="20"/>
            </w:pPr>
          </w:p>
        </w:tc>
      </w:tr>
      <w:tr w:rsidR="00503E5E" w14:paraId="4BC31058" w14:textId="77777777">
        <w:tc>
          <w:tcPr>
            <w:tcW w:w="3289" w:type="dxa"/>
          </w:tcPr>
          <w:p w14:paraId="1BA58354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CCDSUM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37ABF58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binning, </w:t>
            </w:r>
            <w:r>
              <w:rPr>
                <w:rFonts w:ascii="Consolas" w:hAnsi="Consolas"/>
                <w:sz w:val="18"/>
              </w:rPr>
              <w:t>'1 1'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형식</w:t>
            </w:r>
            <w:proofErr w:type="spellEnd"/>
          </w:p>
        </w:tc>
        <w:tc>
          <w:tcPr>
            <w:tcW w:w="3289" w:type="dxa"/>
          </w:tcPr>
          <w:p w14:paraId="5AF6DE82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부분 </w:t>
            </w:r>
            <w:proofErr w:type="spellStart"/>
            <w:r>
              <w:rPr>
                <w:sz w:val="18"/>
                <w:lang w:eastAsia="ko-KR"/>
              </w:rPr>
              <w:t>독출과</w:t>
            </w:r>
            <w:proofErr w:type="spellEnd"/>
            <w:r>
              <w:rPr>
                <w:sz w:val="18"/>
                <w:lang w:eastAsia="ko-KR"/>
              </w:rPr>
              <w:t xml:space="preserve"> 거의 항상 함께 온다 (OI-5)</w:t>
            </w:r>
          </w:p>
        </w:tc>
      </w:tr>
      <w:tr w:rsidR="00503E5E" w14:paraId="4A960B5F" w14:textId="77777777">
        <w:tc>
          <w:tcPr>
            <w:tcW w:w="3289" w:type="dxa"/>
          </w:tcPr>
          <w:p w14:paraId="1556E81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DETSIZE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CCDSIZE</w:t>
            </w:r>
          </w:p>
        </w:tc>
        <w:tc>
          <w:tcPr>
            <w:tcW w:w="3289" w:type="dxa"/>
          </w:tcPr>
          <w:p w14:paraId="4213B32C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창이 아니라 </w:t>
            </w:r>
            <w:r>
              <w:rPr>
                <w:b/>
                <w:sz w:val="18"/>
                <w:lang w:eastAsia="ko-KR"/>
              </w:rPr>
              <w:t>원래 전체 크기</w:t>
            </w:r>
          </w:p>
        </w:tc>
        <w:tc>
          <w:tcPr>
            <w:tcW w:w="3289" w:type="dxa"/>
          </w:tcPr>
          <w:p w14:paraId="08CD6486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창의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분모</w:t>
            </w:r>
            <w:proofErr w:type="spellEnd"/>
          </w:p>
        </w:tc>
      </w:tr>
      <w:tr w:rsidR="00503E5E" w14:paraId="767BD091" w14:textId="77777777">
        <w:tc>
          <w:tcPr>
            <w:tcW w:w="3289" w:type="dxa"/>
          </w:tcPr>
          <w:p w14:paraId="793F192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LTV1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LTV2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LTM1_1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LTM2_2</w:t>
            </w:r>
          </w:p>
        </w:tc>
        <w:tc>
          <w:tcPr>
            <w:tcW w:w="3289" w:type="dxa"/>
          </w:tcPr>
          <w:p w14:paraId="04B588C7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논리→물리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좌표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변환</w:t>
            </w:r>
            <w:proofErr w:type="spellEnd"/>
          </w:p>
        </w:tc>
        <w:tc>
          <w:tcPr>
            <w:tcW w:w="3289" w:type="dxa"/>
          </w:tcPr>
          <w:p w14:paraId="434CDB09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IRAF 계열 파이프라인이 </w:t>
            </w:r>
            <w:proofErr w:type="spellStart"/>
            <w:r>
              <w:rPr>
                <w:sz w:val="18"/>
                <w:lang w:eastAsia="ko-KR"/>
              </w:rPr>
              <w:t>trim·window·binning</w:t>
            </w:r>
            <w:proofErr w:type="spellEnd"/>
            <w:r>
              <w:rPr>
                <w:sz w:val="18"/>
                <w:lang w:eastAsia="ko-KR"/>
              </w:rPr>
              <w:t xml:space="preserve"> 이력을 이것으로 추적한다</w:t>
            </w:r>
          </w:p>
        </w:tc>
      </w:tr>
    </w:tbl>
    <w:p w14:paraId="06FD44E3" w14:textId="77777777" w:rsidR="00503E5E" w:rsidRDefault="00503E5E">
      <w:pPr>
        <w:spacing w:after="40"/>
        <w:rPr>
          <w:lang w:eastAsia="ko-KR"/>
        </w:rPr>
      </w:pPr>
    </w:p>
    <w:p w14:paraId="3D4875D5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표기는 1-기반 포함 구간이다 — </w:t>
      </w:r>
      <w:r>
        <w:rPr>
          <w:rFonts w:ascii="Consolas" w:hAnsi="Consolas"/>
          <w:lang w:eastAsia="ko-KR"/>
        </w:rPr>
        <w:t>DETSEC = '[2049:3072,1025:2048]'</w:t>
      </w:r>
      <w:r>
        <w:rPr>
          <w:lang w:eastAsia="ko-KR"/>
        </w:rPr>
        <w:t xml:space="preserve">. **최소 조합은 </w:t>
      </w:r>
      <w:r>
        <w:rPr>
          <w:rFonts w:ascii="Consolas" w:hAnsi="Consolas"/>
          <w:lang w:eastAsia="ko-KR"/>
        </w:rPr>
        <w:t>DETSEC</w:t>
      </w:r>
      <w:r>
        <w:rPr>
          <w:lang w:eastAsia="ko-KR"/>
        </w:rPr>
        <w:t xml:space="preserve"> + </w:t>
      </w:r>
      <w:r>
        <w:rPr>
          <w:rFonts w:ascii="Consolas" w:hAnsi="Consolas"/>
          <w:lang w:eastAsia="ko-KR"/>
        </w:rPr>
        <w:t>DATASEC</w:t>
      </w:r>
      <w:r>
        <w:rPr>
          <w:lang w:eastAsia="ko-KR"/>
        </w:rPr>
        <w:t xml:space="preserve"> + </w:t>
      </w:r>
      <w:r>
        <w:rPr>
          <w:rFonts w:ascii="Consolas" w:hAnsi="Consolas"/>
          <w:lang w:eastAsia="ko-KR"/>
        </w:rPr>
        <w:t>CCDSUM</w:t>
      </w:r>
      <w:r>
        <w:rPr>
          <w:lang w:eastAsia="ko-KR"/>
        </w:rPr>
        <w:t>** 이고, 이 셋이면 창의 위치·자료 범위·binning 이 복원된다.</w:t>
      </w:r>
    </w:p>
    <w:p w14:paraId="1FDD3D27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 xml:space="preserve">⚠️ **가장 흔한 사고는 </w:t>
      </w:r>
      <w:r>
        <w:rPr>
          <w:rFonts w:ascii="Consolas" w:hAnsi="Consolas"/>
          <w:color w:val="404040"/>
          <w:sz w:val="19"/>
          <w:lang w:eastAsia="ko-KR"/>
        </w:rPr>
        <w:t>CRPIX</w:t>
      </w:r>
      <w:r>
        <w:rPr>
          <w:color w:val="404040"/>
          <w:sz w:val="19"/>
          <w:lang w:eastAsia="ko-KR"/>
        </w:rPr>
        <w:t xml:space="preserve"> 다.** 창을 잡으면 </w:t>
      </w:r>
      <w:r>
        <w:rPr>
          <w:rFonts w:ascii="Consolas" w:hAnsi="Consolas"/>
          <w:color w:val="404040"/>
          <w:sz w:val="19"/>
          <w:lang w:eastAsia="ko-KR"/>
        </w:rPr>
        <w:t>CRPIX1</w:t>
      </w:r>
      <w:r>
        <w:rPr>
          <w:color w:val="404040"/>
          <w:sz w:val="19"/>
          <w:lang w:eastAsia="ko-KR"/>
        </w:rPr>
        <w:t>/</w:t>
      </w:r>
      <w:r>
        <w:rPr>
          <w:rFonts w:ascii="Consolas" w:hAnsi="Consolas"/>
          <w:color w:val="404040"/>
          <w:sz w:val="19"/>
          <w:lang w:eastAsia="ko-KR"/>
        </w:rPr>
        <w:t>CRPIX2</w:t>
      </w:r>
      <w:r>
        <w:rPr>
          <w:color w:val="404040"/>
          <w:sz w:val="19"/>
          <w:lang w:eastAsia="ko-KR"/>
        </w:rPr>
        <w:t xml:space="preserve"> 가 그만큼 옮겨가야 하는데, 이것을 빠뜨리면 WCS 가 창 오프셋만큼 통째로 어긋난다. </w:t>
      </w:r>
      <w:r>
        <w:rPr>
          <w:b/>
          <w:color w:val="404040"/>
          <w:sz w:val="19"/>
          <w:lang w:eastAsia="ko-KR"/>
        </w:rPr>
        <w:t>헤더는 멀쩡해 보이고 값도 유효해서 오류가 나지 않는다</w:t>
      </w:r>
      <w:r>
        <w:rPr>
          <w:color w:val="404040"/>
          <w:sz w:val="19"/>
          <w:lang w:eastAsia="ko-KR"/>
        </w:rPr>
        <w:t xml:space="preserve"> — 이 문서가 내내 경계한 </w:t>
      </w:r>
      <w:r>
        <w:rPr>
          <w:i/>
          <w:color w:val="404040"/>
          <w:sz w:val="19"/>
          <w:lang w:eastAsia="ko-KR"/>
        </w:rPr>
        <w:t>조용히 틀리는</w:t>
      </w:r>
      <w:r>
        <w:rPr>
          <w:color w:val="404040"/>
          <w:sz w:val="19"/>
          <w:lang w:eastAsia="ko-KR"/>
        </w:rPr>
        <w:t xml:space="preserve"> 부류의 대표다. </w:t>
      </w:r>
      <w:r>
        <w:rPr>
          <w:rFonts w:ascii="Consolas" w:hAnsi="Consolas"/>
          <w:color w:val="404040"/>
          <w:sz w:val="19"/>
          <w:lang w:eastAsia="ko-KR"/>
        </w:rPr>
        <w:t>CRVAL</w:t>
      </w:r>
      <w:r>
        <w:rPr>
          <w:color w:val="404040"/>
          <w:sz w:val="19"/>
          <w:lang w:eastAsia="ko-KR"/>
        </w:rPr>
        <w:t xml:space="preserve"> 과 </w:t>
      </w:r>
      <w:r>
        <w:rPr>
          <w:rFonts w:ascii="Consolas" w:hAnsi="Consolas"/>
          <w:color w:val="404040"/>
          <w:sz w:val="19"/>
          <w:lang w:eastAsia="ko-KR"/>
        </w:rPr>
        <w:t>CD</w:t>
      </w:r>
      <w:r>
        <w:rPr>
          <w:color w:val="404040"/>
          <w:sz w:val="19"/>
          <w:lang w:eastAsia="ko-KR"/>
        </w:rPr>
        <w:t xml:space="preserve"> 행렬은 순수 평행이동이면 바뀌지 않는다.</w:t>
      </w:r>
    </w:p>
    <w:p w14:paraId="057FD3AB" w14:textId="77777777" w:rsidR="00503E5E" w:rsidRDefault="0005678A">
      <w:pPr>
        <w:rPr>
          <w:lang w:eastAsia="ko-KR"/>
        </w:rPr>
      </w:pPr>
      <w:proofErr w:type="spellStart"/>
      <w:r>
        <w:t>계열별로</w:t>
      </w:r>
      <w:proofErr w:type="spellEnd"/>
      <w:r>
        <w:t xml:space="preserve"> </w:t>
      </w:r>
      <w:proofErr w:type="spellStart"/>
      <w:r>
        <w:t>이름이</w:t>
      </w:r>
      <w:proofErr w:type="spellEnd"/>
      <w:r>
        <w:t xml:space="preserve"> </w:t>
      </w:r>
      <w:proofErr w:type="spellStart"/>
      <w:r>
        <w:t>갈리기도</w:t>
      </w:r>
      <w:proofErr w:type="spellEnd"/>
      <w:r>
        <w:t xml:space="preserve"> </w:t>
      </w:r>
      <w:proofErr w:type="spellStart"/>
      <w:r>
        <w:t>한다</w:t>
      </w:r>
      <w:proofErr w:type="spellEnd"/>
      <w:r>
        <w:t xml:space="preserve"> — ESO 는 </w:t>
      </w:r>
      <w:r>
        <w:rPr>
          <w:rFonts w:ascii="Consolas" w:hAnsi="Consolas"/>
        </w:rPr>
        <w:t>HIERARCH ESO DET WIN1 STRX/STRY/NX/NY</w:t>
      </w:r>
      <w:r>
        <w:t xml:space="preserve">, SBIG·ASCOM </w:t>
      </w:r>
      <w:proofErr w:type="spellStart"/>
      <w:r>
        <w:t>계열은</w:t>
      </w:r>
      <w:proofErr w:type="spellEnd"/>
      <w:r>
        <w:t xml:space="preserve"> </w:t>
      </w:r>
      <w:r>
        <w:rPr>
          <w:rFonts w:ascii="Consolas" w:hAnsi="Consolas"/>
        </w:rPr>
        <w:t>XORGSUBF</w:t>
      </w:r>
      <w:r>
        <w:t>/</w:t>
      </w:r>
      <w:r>
        <w:rPr>
          <w:rFonts w:ascii="Consolas" w:hAnsi="Consolas"/>
        </w:rPr>
        <w:t>YORGSUBF</w:t>
      </w:r>
      <w:r>
        <w:t xml:space="preserve"> 를 </w:t>
      </w:r>
      <w:proofErr w:type="spellStart"/>
      <w:r>
        <w:t>쓴다</w:t>
      </w:r>
      <w:proofErr w:type="spellEnd"/>
      <w:r>
        <w:t xml:space="preserve">. </w:t>
      </w:r>
      <w:r>
        <w:rPr>
          <w:b/>
          <w:lang w:eastAsia="ko-KR"/>
        </w:rPr>
        <w:t>Archon 은 정해진 관례가 없다</w:t>
      </w:r>
      <w:r>
        <w:rPr>
          <w:lang w:eastAsia="ko-KR"/>
        </w:rPr>
        <w:t xml:space="preserve"> — 창은 timing script(ACF)의 line/pixel 파라미터로 정해지고 헤더 카드는 각 관측소가 붙인다. 그래서 </w:t>
      </w:r>
      <w:r>
        <w:rPr>
          <w:b/>
          <w:lang w:eastAsia="ko-KR"/>
        </w:rPr>
        <w:t>이름을 우리가 정해야 한다.</w:t>
      </w:r>
    </w:p>
    <w:p w14:paraId="13E7FA13" w14:textId="77777777" w:rsidR="00503E5E" w:rsidRDefault="0005678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10.2 우리 구조에서 걸리는 것</w:t>
      </w:r>
    </w:p>
    <w:p w14:paraId="45717229" w14:textId="77777777" w:rsidR="00503E5E" w:rsidRDefault="0005678A">
      <w:pPr>
        <w:rPr>
          <w:lang w:eastAsia="ko-KR"/>
        </w:rPr>
      </w:pPr>
      <w:r>
        <w:rPr>
          <w:b/>
          <w:lang w:eastAsia="ko-KR"/>
        </w:rPr>
        <w:t>MEF 쪽 기계는 이미 있다.</w:t>
      </w:r>
      <w:r>
        <w:rPr>
          <w:lang w:eastAsia="ko-KR"/>
        </w:rPr>
        <w:t xml:space="preserve"> ICD 의 </w:t>
      </w:r>
      <w:r>
        <w:rPr>
          <w:rFonts w:ascii="Consolas" w:hAnsi="Consolas"/>
          <w:lang w:eastAsia="ko-KR"/>
        </w:rPr>
        <w:t>AMPINFO</w:t>
      </w:r>
      <w:r>
        <w:rPr>
          <w:lang w:eastAsia="ko-KR"/>
        </w:rPr>
        <w:t xml:space="preserve"> 가 </w:t>
      </w:r>
      <w:r>
        <w:rPr>
          <w:rFonts w:ascii="Consolas" w:hAnsi="Consolas"/>
          <w:lang w:eastAsia="ko-KR"/>
        </w:rPr>
        <w:t>DETSEC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CCDSEC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DATASEC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BIASSEC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TRIMSEC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AMPSEC</w:t>
      </w:r>
      <w:r>
        <w:rPr>
          <w:lang w:eastAsia="ko-KR"/>
        </w:rPr>
        <w:t xml:space="preserve"> 을 모두 갖고 converter 가 실제로 만든다. 창을 지원한다는 것은 </w:t>
      </w:r>
      <w:r>
        <w:rPr>
          <w:b/>
          <w:lang w:eastAsia="ko-KR"/>
        </w:rPr>
        <w:t>그 값들이 노출마다 달라진다</w:t>
      </w:r>
      <w:r>
        <w:rPr>
          <w:lang w:eastAsia="ko-KR"/>
        </w:rPr>
        <w:t>는 뜻이다. 막히는 곳은 두 군데다.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503E5E" w14:paraId="7FC59105" w14:textId="77777777">
        <w:tc>
          <w:tcPr>
            <w:tcW w:w="4933" w:type="dxa"/>
          </w:tcPr>
          <w:p w14:paraId="2C355EC5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무엇</w:t>
            </w:r>
            <w:proofErr w:type="spellEnd"/>
          </w:p>
        </w:tc>
        <w:tc>
          <w:tcPr>
            <w:tcW w:w="4933" w:type="dxa"/>
          </w:tcPr>
          <w:p w14:paraId="1681772C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 xml:space="preserve">왜 </w:t>
            </w:r>
            <w:proofErr w:type="spellStart"/>
            <w:r>
              <w:rPr>
                <w:b/>
                <w:sz w:val="18"/>
              </w:rPr>
              <w:t>막히나</w:t>
            </w:r>
            <w:proofErr w:type="spellEnd"/>
          </w:p>
        </w:tc>
      </w:tr>
      <w:tr w:rsidR="00503E5E" w14:paraId="5262185D" w14:textId="77777777">
        <w:tc>
          <w:tcPr>
            <w:tcW w:w="4933" w:type="dxa"/>
          </w:tcPr>
          <w:p w14:paraId="59597C4E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raw 가 창을 말할 방법이 없다</w:t>
            </w:r>
          </w:p>
        </w:tc>
        <w:tc>
          <w:tcPr>
            <w:tcW w:w="4933" w:type="dxa"/>
          </w:tcPr>
          <w:p w14:paraId="5902902E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레거시 raw 는 section 계열을 하나도 쓰지 않고 </w:t>
            </w:r>
            <w:r>
              <w:rPr>
                <w:rFonts w:ascii="Consolas" w:hAnsi="Consolas"/>
                <w:sz w:val="18"/>
                <w:lang w:eastAsia="ko-KR"/>
              </w:rPr>
              <w:t>OVERSCNX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PRESCANX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NAMPS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READOUT</w:t>
            </w:r>
            <w:r>
              <w:rPr>
                <w:sz w:val="18"/>
                <w:lang w:eastAsia="ko-KR"/>
              </w:rPr>
              <w:t xml:space="preserve"> 같은 </w:t>
            </w:r>
            <w:r>
              <w:rPr>
                <w:b/>
                <w:sz w:val="18"/>
                <w:lang w:eastAsia="ko-KR"/>
              </w:rPr>
              <w:t>파라미터 방식</w:t>
            </w:r>
            <w:r>
              <w:rPr>
                <w:sz w:val="18"/>
                <w:lang w:eastAsia="ko-KR"/>
              </w:rPr>
              <w:t xml:space="preserve">이었다(6장). 전면 </w:t>
            </w:r>
            <w:proofErr w:type="spellStart"/>
            <w:r>
              <w:rPr>
                <w:sz w:val="18"/>
                <w:lang w:eastAsia="ko-KR"/>
              </w:rPr>
              <w:t>독출만</w:t>
            </w:r>
            <w:proofErr w:type="spellEnd"/>
            <w:r>
              <w:rPr>
                <w:sz w:val="18"/>
                <w:lang w:eastAsia="ko-KR"/>
              </w:rPr>
              <w:t xml:space="preserve"> 하면 그것으로 충분했다. 창을 넣으려면 </w:t>
            </w:r>
            <w:r>
              <w:rPr>
                <w:b/>
                <w:sz w:val="18"/>
                <w:lang w:eastAsia="ko-KR"/>
              </w:rPr>
              <w:t>원점을 실을 카드가 새로 필요하다</w:t>
            </w:r>
          </w:p>
        </w:tc>
      </w:tr>
      <w:tr w:rsidR="00503E5E" w14:paraId="57B9B6EA" w14:textId="77777777">
        <w:tc>
          <w:tcPr>
            <w:tcW w:w="4933" w:type="dxa"/>
          </w:tcPr>
          <w:p w14:paraId="184D97F5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 xml:space="preserve">converter 가 geometry 를 </w:t>
            </w:r>
            <w:proofErr w:type="spellStart"/>
            <w:r>
              <w:rPr>
                <w:b/>
                <w:sz w:val="18"/>
              </w:rPr>
              <w:t>상수로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갖고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있다</w:t>
            </w:r>
            <w:proofErr w:type="spellEnd"/>
          </w:p>
        </w:tc>
        <w:tc>
          <w:tcPr>
            <w:tcW w:w="4933" w:type="dxa"/>
          </w:tcPr>
          <w:p w14:paraId="73CB4241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OVERSCAN_X=48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PRESCAN_X=0</w:t>
            </w:r>
            <w:r>
              <w:rPr>
                <w:sz w:val="18"/>
                <w:lang w:eastAsia="ko-KR"/>
              </w:rPr>
              <w:t xml:space="preserve"> · amp </w:t>
            </w:r>
            <w:r>
              <w:rPr>
                <w:rFonts w:ascii="Consolas" w:hAnsi="Consolas"/>
                <w:sz w:val="18"/>
                <w:lang w:eastAsia="ko-KR"/>
              </w:rPr>
              <w:t>1200 x 4616</w:t>
            </w:r>
            <w:r>
              <w:rPr>
                <w:sz w:val="18"/>
                <w:lang w:eastAsia="ko-KR"/>
              </w:rPr>
              <w:t xml:space="preserve"> 이 전부 소스 상수다(6장). **창을 읽어도 무시하고 상수로 계산하므로 </w:t>
            </w:r>
            <w:r>
              <w:rPr>
                <w:rFonts w:ascii="Consolas" w:hAnsi="Consolas"/>
                <w:sz w:val="18"/>
                <w:lang w:eastAsia="ko-KR"/>
              </w:rPr>
              <w:t>DETSEC</w:t>
            </w:r>
            <w:r>
              <w:rPr>
                <w:sz w:val="18"/>
                <w:lang w:eastAsia="ko-KR"/>
              </w:rPr>
              <w:t xml:space="preserve"> 이 조용히 틀린다.** OI-5 는 binning 에 대해 *"</w:t>
            </w:r>
            <w:r>
              <w:rPr>
                <w:rFonts w:ascii="Consolas" w:hAnsi="Consolas"/>
                <w:sz w:val="18"/>
                <w:lang w:eastAsia="ko-KR"/>
              </w:rPr>
              <w:t>NAXIS</w:t>
            </w:r>
            <w:r>
              <w:rPr>
                <w:sz w:val="18"/>
                <w:lang w:eastAsia="ko-KR"/>
              </w:rPr>
              <w:t xml:space="preserve"> 가 바뀌면 converter 가 즉시 실패한다"* 고 적었는데, </w:t>
            </w:r>
            <w:r>
              <w:rPr>
                <w:b/>
                <w:sz w:val="18"/>
                <w:lang w:eastAsia="ko-KR"/>
              </w:rPr>
              <w:t xml:space="preserve">부분 </w:t>
            </w:r>
            <w:proofErr w:type="spellStart"/>
            <w:r>
              <w:rPr>
                <w:b/>
                <w:sz w:val="18"/>
                <w:lang w:eastAsia="ko-KR"/>
              </w:rPr>
              <w:t>독출은</w:t>
            </w:r>
            <w:proofErr w:type="spellEnd"/>
            <w:r>
              <w:rPr>
                <w:b/>
                <w:sz w:val="18"/>
                <w:lang w:eastAsia="ko-KR"/>
              </w:rPr>
              <w:t xml:space="preserve"> 그보다 나쁘다 — 실패하지 않고 틀린 좌표를 만들 수 있다</w:t>
            </w:r>
          </w:p>
        </w:tc>
      </w:tr>
    </w:tbl>
    <w:p w14:paraId="0AAB203A" w14:textId="77777777" w:rsidR="00503E5E" w:rsidRDefault="00503E5E">
      <w:pPr>
        <w:spacing w:after="40"/>
        <w:rPr>
          <w:lang w:eastAsia="ko-KR"/>
        </w:rPr>
      </w:pPr>
    </w:p>
    <w:p w14:paraId="62001627" w14:textId="77777777" w:rsidR="00503E5E" w:rsidRDefault="0005678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10.3 raw 에 필요한 최소 카드 (제안)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503E5E" w14:paraId="31520CB6" w14:textId="77777777">
        <w:tc>
          <w:tcPr>
            <w:tcW w:w="3289" w:type="dxa"/>
          </w:tcPr>
          <w:p w14:paraId="385EC224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264AAF1A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값</w:t>
            </w:r>
          </w:p>
        </w:tc>
        <w:tc>
          <w:tcPr>
            <w:tcW w:w="3289" w:type="dxa"/>
          </w:tcPr>
          <w:p w14:paraId="1A2C51FD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왜</w:t>
            </w:r>
          </w:p>
        </w:tc>
      </w:tr>
      <w:tr w:rsidR="00503E5E" w14:paraId="79D6B2F5" w14:textId="77777777">
        <w:tc>
          <w:tcPr>
            <w:tcW w:w="3289" w:type="dxa"/>
          </w:tcPr>
          <w:p w14:paraId="33BE65A1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ROIMODE</w:t>
            </w:r>
            <w:r>
              <w:rPr>
                <w:sz w:val="18"/>
                <w:lang w:eastAsia="ko-KR"/>
              </w:rPr>
              <w:t xml:space="preserve"> 같은 선언</w:t>
            </w:r>
          </w:p>
        </w:tc>
        <w:tc>
          <w:tcPr>
            <w:tcW w:w="3289" w:type="dxa"/>
          </w:tcPr>
          <w:p w14:paraId="2A4D9E3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FULL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WINDOW</w:t>
            </w:r>
          </w:p>
        </w:tc>
        <w:tc>
          <w:tcPr>
            <w:tcW w:w="3289" w:type="dxa"/>
          </w:tcPr>
          <w:p w14:paraId="7EBB7DD1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창 모드인지가 먼저 드러나야 한다.</w:t>
            </w:r>
            <w:r>
              <w:rPr>
                <w:sz w:val="18"/>
                <w:lang w:eastAsia="ko-KR"/>
              </w:rPr>
              <w:t xml:space="preserve"> 없으면 소비자가 전면 </w:t>
            </w:r>
            <w:proofErr w:type="spellStart"/>
            <w:r>
              <w:rPr>
                <w:sz w:val="18"/>
                <w:lang w:eastAsia="ko-KR"/>
              </w:rPr>
              <w:t>독출로</w:t>
            </w:r>
            <w:proofErr w:type="spellEnd"/>
            <w:r>
              <w:rPr>
                <w:sz w:val="18"/>
                <w:lang w:eastAsia="ko-KR"/>
              </w:rPr>
              <w:t xml:space="preserve"> 가정한다 — 5.0절 sentinel 규약과 같은 취지다</w:t>
            </w:r>
          </w:p>
        </w:tc>
      </w:tr>
      <w:tr w:rsidR="00503E5E" w14:paraId="2CF0B2B7" w14:textId="77777777">
        <w:tc>
          <w:tcPr>
            <w:tcW w:w="3289" w:type="dxa"/>
          </w:tcPr>
          <w:p w14:paraId="3C9C60E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DETSEC</w:t>
            </w:r>
          </w:p>
        </w:tc>
        <w:tc>
          <w:tcPr>
            <w:tcW w:w="3289" w:type="dxa"/>
          </w:tcPr>
          <w:p w14:paraId="563E808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[x1:x2,y1:y2]</w:t>
            </w:r>
          </w:p>
        </w:tc>
        <w:tc>
          <w:tcPr>
            <w:tcW w:w="3289" w:type="dxa"/>
          </w:tcPr>
          <w:p w14:paraId="36D538CC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검출기 상의 창 위치. 관례 그대로 쓴다</w:t>
            </w:r>
          </w:p>
        </w:tc>
      </w:tr>
      <w:tr w:rsidR="00503E5E" w14:paraId="7B198E36" w14:textId="77777777">
        <w:tc>
          <w:tcPr>
            <w:tcW w:w="3289" w:type="dxa"/>
          </w:tcPr>
          <w:p w14:paraId="2904F0B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CCDSUM</w:t>
            </w:r>
          </w:p>
        </w:tc>
        <w:tc>
          <w:tcPr>
            <w:tcW w:w="3289" w:type="dxa"/>
          </w:tcPr>
          <w:p w14:paraId="3D92AAD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'1 1'</w:t>
            </w:r>
          </w:p>
        </w:tc>
        <w:tc>
          <w:tcPr>
            <w:tcW w:w="3289" w:type="dxa"/>
          </w:tcPr>
          <w:p w14:paraId="3EAFD8B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binning. OI-5 와 </w:t>
            </w:r>
            <w:proofErr w:type="spellStart"/>
            <w:r>
              <w:rPr>
                <w:sz w:val="18"/>
              </w:rPr>
              <w:t>묶인다</w:t>
            </w:r>
            <w:proofErr w:type="spellEnd"/>
          </w:p>
        </w:tc>
      </w:tr>
      <w:tr w:rsidR="00503E5E" w14:paraId="7FCF92BF" w14:textId="77777777">
        <w:tc>
          <w:tcPr>
            <w:tcW w:w="3289" w:type="dxa"/>
          </w:tcPr>
          <w:p w14:paraId="1E71B47E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amp 별 </w:t>
            </w:r>
            <w:proofErr w:type="spellStart"/>
            <w:r>
              <w:rPr>
                <w:sz w:val="18"/>
              </w:rPr>
              <w:t>분해</w:t>
            </w:r>
            <w:proofErr w:type="spellEnd"/>
          </w:p>
        </w:tc>
        <w:tc>
          <w:tcPr>
            <w:tcW w:w="3289" w:type="dxa"/>
          </w:tcPr>
          <w:p w14:paraId="0B25F774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창이 amp 경계를 가로지를 때</w:t>
            </w:r>
          </w:p>
        </w:tc>
        <w:tc>
          <w:tcPr>
            <w:tcW w:w="3289" w:type="dxa"/>
          </w:tcPr>
          <w:p w14:paraId="4A92E106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파일 1개에 chip 2 · amp 32</w:t>
            </w:r>
            <w:r>
              <w:rPr>
                <w:sz w:val="18"/>
                <w:lang w:eastAsia="ko-KR"/>
              </w:rPr>
              <w:t xml:space="preserve"> 이므로 창 하나가 여러 amp 에 걸치면 amp 마다 </w:t>
            </w:r>
            <w:r>
              <w:rPr>
                <w:rFonts w:ascii="Consolas" w:hAnsi="Consolas"/>
                <w:sz w:val="18"/>
                <w:lang w:eastAsia="ko-KR"/>
              </w:rPr>
              <w:t>DETSEC</w:t>
            </w:r>
            <w:r>
              <w:rPr>
                <w:sz w:val="18"/>
                <w:lang w:eastAsia="ko-KR"/>
              </w:rPr>
              <w:t xml:space="preserve"> 이 달라지고 아예 읽히지 않는 amp 도 생긴다</w:t>
            </w:r>
          </w:p>
        </w:tc>
      </w:tr>
    </w:tbl>
    <w:p w14:paraId="593D94FC" w14:textId="77777777" w:rsidR="00503E5E" w:rsidRDefault="00503E5E">
      <w:pPr>
        <w:spacing w:after="40"/>
        <w:rPr>
          <w:lang w:eastAsia="ko-KR"/>
        </w:rPr>
      </w:pPr>
    </w:p>
    <w:p w14:paraId="2A895B18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마지막 줄이 가장 까다롭다. </w:t>
      </w:r>
      <w:proofErr w:type="spellStart"/>
      <w:r>
        <w:rPr>
          <w:lang w:eastAsia="ko-KR"/>
        </w:rPr>
        <w:t>레거시가</w:t>
      </w:r>
      <w:proofErr w:type="spellEnd"/>
      <w:r>
        <w:rPr>
          <w:lang w:eastAsia="ko-KR"/>
        </w:rPr>
        <w:t xml:space="preserve"> ROI 산출물을 </w:t>
      </w:r>
      <w:r>
        <w:rPr>
          <w:b/>
          <w:lang w:eastAsia="ko-KR"/>
        </w:rPr>
        <w:t>모자이크로 재구성한 별도 파일</w:t>
      </w:r>
      <w:r>
        <w:rPr>
          <w:lang w:eastAsia="ko-KR"/>
        </w:rPr>
        <w:t>로 만든 것도 아마 이 복잡함 때문일 것이다 — 64-amp 구조에서는 그 부담이 더 크다.</w:t>
      </w:r>
    </w:p>
    <w:p w14:paraId="72786F7F" w14:textId="77777777" w:rsidR="00503E5E" w:rsidRDefault="0005678A">
      <w:pPr>
        <w:spacing w:after="40"/>
        <w:ind w:left="454"/>
        <w:rPr>
          <w:lang w:eastAsia="ko-KR"/>
        </w:rPr>
      </w:pPr>
      <w:r>
        <w:rPr>
          <w:b/>
          <w:color w:val="404040"/>
          <w:sz w:val="19"/>
          <w:lang w:eastAsia="ko-KR"/>
        </w:rPr>
        <w:t>이 절은 규격이 아니라 제기다.</w:t>
      </w:r>
      <w:r>
        <w:rPr>
          <w:color w:val="404040"/>
          <w:sz w:val="19"/>
          <w:lang w:eastAsia="ko-KR"/>
        </w:rPr>
        <w:t xml:space="preserve"> 부분 </w:t>
      </w:r>
      <w:proofErr w:type="spellStart"/>
      <w:r>
        <w:rPr>
          <w:color w:val="404040"/>
          <w:sz w:val="19"/>
          <w:lang w:eastAsia="ko-KR"/>
        </w:rPr>
        <w:t>독출을</w:t>
      </w:r>
      <w:proofErr w:type="spellEnd"/>
      <w:r>
        <w:rPr>
          <w:color w:val="404040"/>
          <w:sz w:val="19"/>
          <w:lang w:eastAsia="ko-KR"/>
        </w:rPr>
        <w:t xml:space="preserve"> 쓸 계획이 </w:t>
      </w:r>
      <w:proofErr w:type="spellStart"/>
      <w:r>
        <w:rPr>
          <w:color w:val="404040"/>
          <w:sz w:val="19"/>
          <w:lang w:eastAsia="ko-KR"/>
        </w:rPr>
        <w:t>있는지부터</w:t>
      </w:r>
      <w:proofErr w:type="spellEnd"/>
      <w:r>
        <w:rPr>
          <w:color w:val="404040"/>
          <w:sz w:val="19"/>
          <w:lang w:eastAsia="ko-KR"/>
        </w:rPr>
        <w:t xml:space="preserve"> 정해야 하고, 쓴다면 </w:t>
      </w:r>
      <w:r>
        <w:rPr>
          <w:b/>
          <w:color w:val="404040"/>
          <w:sz w:val="19"/>
          <w:lang w:eastAsia="ko-KR"/>
        </w:rPr>
        <w:t>미결 항목(OI-*)으로 세워</w:t>
      </w:r>
      <w:r>
        <w:rPr>
          <w:color w:val="404040"/>
          <w:sz w:val="19"/>
          <w:lang w:eastAsia="ko-KR"/>
        </w:rPr>
        <w:t xml:space="preserve"> binning(OI-5) 과 함께 다루는 것이 맞다. 지금은 규격에도 미결 목록에도 자리가 없어서, </w:t>
      </w:r>
      <w:r>
        <w:rPr>
          <w:b/>
          <w:color w:val="404040"/>
          <w:sz w:val="19"/>
          <w:lang w:eastAsia="ko-KR"/>
        </w:rPr>
        <w:t>아무도 결정하지 않은 채로 남아 있다.</w:t>
      </w:r>
    </w:p>
    <w:p w14:paraId="115A5BCB" w14:textId="77777777" w:rsidR="00503E5E" w:rsidRDefault="0005678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11. converter 가 만들어 쓰는 카드</w:t>
      </w:r>
    </w:p>
    <w:p w14:paraId="52802993" w14:textId="77777777" w:rsidR="00503E5E" w:rsidRDefault="0005678A">
      <w:pPr>
        <w:rPr>
          <w:lang w:eastAsia="ko-KR"/>
        </w:rPr>
      </w:pPr>
      <w:r>
        <w:rPr>
          <w:b/>
          <w:lang w:eastAsia="ko-KR"/>
        </w:rPr>
        <w:t>converter 는 raw 의 geometry 선언을 하나도 읽지 않는다</w:t>
      </w:r>
      <w:r>
        <w:rPr>
          <w:lang w:eastAsia="ko-KR"/>
        </w:rPr>
        <w:t xml:space="preserve">(3~5장에 raw 읽기 목록이 있고 geometry 는 거기에 없다). 대신 </w:t>
      </w:r>
      <w:r>
        <w:rPr>
          <w:b/>
          <w:lang w:eastAsia="ko-KR"/>
        </w:rPr>
        <w:t>소스 상수와 amp 번호에서 계산해</w:t>
      </w:r>
      <w:r>
        <w:rPr>
          <w:lang w:eastAsia="ko-KR"/>
        </w:rPr>
        <w:t xml:space="preserve"> L0 MEF 에 내보낸다. 이 장은 그 값들이다 — raw 가 다른 값을 실어도 converter 는 아래를 쓴다.</w:t>
      </w:r>
    </w:p>
    <w:p w14:paraId="19C7DA66" w14:textId="77777777" w:rsidR="00503E5E" w:rsidRDefault="0005678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11.1 전역 상수에서 만드는 카드 (PRIMARY)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503E5E" w14:paraId="3AF26793" w14:textId="77777777">
        <w:tc>
          <w:tcPr>
            <w:tcW w:w="3289" w:type="dxa"/>
          </w:tcPr>
          <w:p w14:paraId="23124769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0F4A3E25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값</w:t>
            </w:r>
          </w:p>
        </w:tc>
        <w:tc>
          <w:tcPr>
            <w:tcW w:w="3289" w:type="dxa"/>
          </w:tcPr>
          <w:p w14:paraId="2E3ED15B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뜻</w:t>
            </w:r>
          </w:p>
        </w:tc>
      </w:tr>
      <w:tr w:rsidR="00503E5E" w14:paraId="3B1E447F" w14:textId="77777777">
        <w:tc>
          <w:tcPr>
            <w:tcW w:w="3289" w:type="dxa"/>
          </w:tcPr>
          <w:p w14:paraId="007C523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RAWXTILE</w:t>
            </w:r>
          </w:p>
        </w:tc>
        <w:tc>
          <w:tcPr>
            <w:tcW w:w="3289" w:type="dxa"/>
          </w:tcPr>
          <w:p w14:paraId="3C6BADD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1200</w:t>
            </w:r>
          </w:p>
        </w:tc>
        <w:tc>
          <w:tcPr>
            <w:tcW w:w="3289" w:type="dxa"/>
          </w:tcPr>
          <w:p w14:paraId="09F946D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amp tile 폭 (X)</w:t>
            </w:r>
          </w:p>
        </w:tc>
      </w:tr>
      <w:tr w:rsidR="00503E5E" w14:paraId="37B051CC" w14:textId="77777777">
        <w:tc>
          <w:tcPr>
            <w:tcW w:w="3289" w:type="dxa"/>
          </w:tcPr>
          <w:p w14:paraId="1336990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AMPDATA</w:t>
            </w:r>
          </w:p>
        </w:tc>
        <w:tc>
          <w:tcPr>
            <w:tcW w:w="3289" w:type="dxa"/>
          </w:tcPr>
          <w:p w14:paraId="309A443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1152</w:t>
            </w:r>
          </w:p>
        </w:tc>
        <w:tc>
          <w:tcPr>
            <w:tcW w:w="3289" w:type="dxa"/>
          </w:tcPr>
          <w:p w14:paraId="2936D5AF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그중</w:t>
            </w:r>
            <w:proofErr w:type="spellEnd"/>
            <w:r>
              <w:rPr>
                <w:sz w:val="18"/>
              </w:rPr>
              <w:t xml:space="preserve"> active 열</w:t>
            </w:r>
          </w:p>
        </w:tc>
      </w:tr>
      <w:tr w:rsidR="00503E5E" w14:paraId="523569C3" w14:textId="77777777">
        <w:tc>
          <w:tcPr>
            <w:tcW w:w="3289" w:type="dxa"/>
          </w:tcPr>
          <w:p w14:paraId="023ED3E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OVERSCNX</w:t>
            </w:r>
          </w:p>
        </w:tc>
        <w:tc>
          <w:tcPr>
            <w:tcW w:w="3289" w:type="dxa"/>
          </w:tcPr>
          <w:p w14:paraId="3F551C9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48</w:t>
            </w:r>
          </w:p>
        </w:tc>
        <w:tc>
          <w:tcPr>
            <w:tcW w:w="3289" w:type="dxa"/>
          </w:tcPr>
          <w:p w14:paraId="3F3793F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amp 당 X </w:t>
            </w:r>
            <w:proofErr w:type="spellStart"/>
            <w:r>
              <w:rPr>
                <w:sz w:val="18"/>
              </w:rPr>
              <w:t>overscan</w:t>
            </w:r>
            <w:proofErr w:type="spellEnd"/>
          </w:p>
        </w:tc>
      </w:tr>
      <w:tr w:rsidR="00503E5E" w14:paraId="2052FAC7" w14:textId="77777777">
        <w:tc>
          <w:tcPr>
            <w:tcW w:w="3289" w:type="dxa"/>
          </w:tcPr>
          <w:p w14:paraId="66274CA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PRESCANX</w:t>
            </w:r>
          </w:p>
        </w:tc>
        <w:tc>
          <w:tcPr>
            <w:tcW w:w="3289" w:type="dxa"/>
          </w:tcPr>
          <w:p w14:paraId="0CB4BBA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3289" w:type="dxa"/>
          </w:tcPr>
          <w:p w14:paraId="0C908BE1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X </w:t>
            </w:r>
            <w:proofErr w:type="spellStart"/>
            <w:r>
              <w:rPr>
                <w:sz w:val="18"/>
              </w:rPr>
              <w:t>prescan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없음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503E5E" w14:paraId="237B933A" w14:textId="77777777">
        <w:tc>
          <w:tcPr>
            <w:tcW w:w="3289" w:type="dxa"/>
          </w:tcPr>
          <w:p w14:paraId="2A6B551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MIDOVSCY</w:t>
            </w:r>
          </w:p>
        </w:tc>
        <w:tc>
          <w:tcPr>
            <w:tcW w:w="3289" w:type="dxa"/>
          </w:tcPr>
          <w:p w14:paraId="72AB76E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168</w:t>
            </w:r>
          </w:p>
        </w:tc>
        <w:tc>
          <w:tcPr>
            <w:tcW w:w="3289" w:type="dxa"/>
          </w:tcPr>
          <w:p w14:paraId="36FD037D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중앙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행 수</w:t>
            </w:r>
          </w:p>
        </w:tc>
      </w:tr>
      <w:tr w:rsidR="00503E5E" w14:paraId="5CC0B1B4" w14:textId="77777777">
        <w:tc>
          <w:tcPr>
            <w:tcW w:w="3289" w:type="dxa"/>
          </w:tcPr>
          <w:p w14:paraId="56CBD01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NSTRIP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NEND</w:t>
            </w:r>
          </w:p>
        </w:tc>
        <w:tc>
          <w:tcPr>
            <w:tcW w:w="3289" w:type="dxa"/>
          </w:tcPr>
          <w:p w14:paraId="63FBE3A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8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2</w:t>
            </w:r>
          </w:p>
        </w:tc>
        <w:tc>
          <w:tcPr>
            <w:tcW w:w="3289" w:type="dxa"/>
          </w:tcPr>
          <w:p w14:paraId="5158F52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chip 당 strip · strip 당 </w:t>
            </w:r>
            <w:proofErr w:type="spellStart"/>
            <w:r>
              <w:rPr>
                <w:sz w:val="18"/>
              </w:rPr>
              <w:t>독출단</w:t>
            </w:r>
            <w:proofErr w:type="spellEnd"/>
          </w:p>
        </w:tc>
      </w:tr>
      <w:tr w:rsidR="00503E5E" w14:paraId="71344832" w14:textId="77777777">
        <w:tc>
          <w:tcPr>
            <w:tcW w:w="3289" w:type="dxa"/>
          </w:tcPr>
          <w:p w14:paraId="676E218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CHIPLIST</w:t>
            </w:r>
          </w:p>
        </w:tc>
        <w:tc>
          <w:tcPr>
            <w:tcW w:w="3289" w:type="dxa"/>
          </w:tcPr>
          <w:p w14:paraId="070826E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M,K,N,T</w:t>
            </w:r>
          </w:p>
        </w:tc>
        <w:tc>
          <w:tcPr>
            <w:tcW w:w="3289" w:type="dxa"/>
          </w:tcPr>
          <w:p w14:paraId="5EC97256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공식</w:t>
            </w:r>
            <w:proofErr w:type="spellEnd"/>
            <w:r>
              <w:rPr>
                <w:sz w:val="18"/>
              </w:rPr>
              <w:t xml:space="preserve"> chip </w:t>
            </w:r>
            <w:proofErr w:type="spellStart"/>
            <w:r>
              <w:rPr>
                <w:sz w:val="18"/>
              </w:rPr>
              <w:t>순서</w:t>
            </w:r>
            <w:proofErr w:type="spellEnd"/>
          </w:p>
        </w:tc>
      </w:tr>
      <w:tr w:rsidR="00503E5E" w14:paraId="5E7862CF" w14:textId="77777777">
        <w:tc>
          <w:tcPr>
            <w:tcW w:w="3289" w:type="dxa"/>
          </w:tcPr>
          <w:p w14:paraId="7DC2A92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RAWGROUP</w:t>
            </w:r>
          </w:p>
        </w:tc>
        <w:tc>
          <w:tcPr>
            <w:tcW w:w="3289" w:type="dxa"/>
          </w:tcPr>
          <w:p w14:paraId="2FDF910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MKNT</w:t>
            </w:r>
          </w:p>
        </w:tc>
        <w:tc>
          <w:tcPr>
            <w:tcW w:w="3289" w:type="dxa"/>
          </w:tcPr>
          <w:p w14:paraId="2ECBE0B6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pair </w:t>
            </w:r>
            <w:proofErr w:type="spellStart"/>
            <w:r>
              <w:rPr>
                <w:sz w:val="18"/>
              </w:rPr>
              <w:t>묶음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규약</w:t>
            </w:r>
            <w:proofErr w:type="spellEnd"/>
          </w:p>
        </w:tc>
      </w:tr>
      <w:tr w:rsidR="00503E5E" w14:paraId="1AE9162E" w14:textId="77777777">
        <w:tc>
          <w:tcPr>
            <w:tcW w:w="3289" w:type="dxa"/>
          </w:tcPr>
          <w:p w14:paraId="4B737DFC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DETSIZE</w:t>
            </w:r>
          </w:p>
        </w:tc>
        <w:tc>
          <w:tcPr>
            <w:tcW w:w="3289" w:type="dxa"/>
          </w:tcPr>
          <w:p w14:paraId="28B4FDC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[1:18892,1:19397]</w:t>
            </w:r>
          </w:p>
        </w:tc>
        <w:tc>
          <w:tcPr>
            <w:tcW w:w="3289" w:type="dxa"/>
          </w:tcPr>
          <w:p w14:paraId="42784482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모자이크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크기</w:t>
            </w:r>
            <w:proofErr w:type="spellEnd"/>
          </w:p>
        </w:tc>
      </w:tr>
      <w:tr w:rsidR="00503E5E" w14:paraId="25CDC63A" w14:textId="77777777">
        <w:tc>
          <w:tcPr>
            <w:tcW w:w="3289" w:type="dxa"/>
          </w:tcPr>
          <w:p w14:paraId="7B04AC3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COLGAP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ROWGAP</w:t>
            </w:r>
          </w:p>
        </w:tc>
        <w:tc>
          <w:tcPr>
            <w:tcW w:w="3289" w:type="dxa"/>
          </w:tcPr>
          <w:p w14:paraId="7D4F9B1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460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933</w:t>
            </w:r>
          </w:p>
        </w:tc>
        <w:tc>
          <w:tcPr>
            <w:tcW w:w="3289" w:type="dxa"/>
          </w:tcPr>
          <w:p w14:paraId="71FD846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chip 간 </w:t>
            </w:r>
            <w:proofErr w:type="spellStart"/>
            <w:r>
              <w:rPr>
                <w:sz w:val="18"/>
              </w:rPr>
              <w:t>간격</w:t>
            </w:r>
            <w:proofErr w:type="spellEnd"/>
          </w:p>
        </w:tc>
      </w:tr>
      <w:tr w:rsidR="00503E5E" w14:paraId="61970E61" w14:textId="77777777">
        <w:tc>
          <w:tcPr>
            <w:tcW w:w="3289" w:type="dxa"/>
          </w:tcPr>
          <w:p w14:paraId="623A725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CHIPFLP</w:t>
            </w:r>
          </w:p>
        </w:tc>
        <w:tc>
          <w:tcPr>
            <w:tcW w:w="3289" w:type="dxa"/>
          </w:tcPr>
          <w:p w14:paraId="77405FB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None</w:t>
            </w:r>
          </w:p>
        </w:tc>
        <w:tc>
          <w:tcPr>
            <w:tcW w:w="3289" w:type="dxa"/>
          </w:tcPr>
          <w:p w14:paraId="7BA41A6F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OSU 식 chip 반전 </w:t>
            </w:r>
            <w:r>
              <w:rPr>
                <w:b/>
                <w:sz w:val="18"/>
                <w:lang w:eastAsia="ko-KR"/>
              </w:rPr>
              <w:t>안 씀</w:t>
            </w:r>
            <w:r>
              <w:rPr>
                <w:sz w:val="18"/>
                <w:lang w:eastAsia="ko-KR"/>
              </w:rPr>
              <w:t xml:space="preserve"> (D-003)</w:t>
            </w:r>
          </w:p>
        </w:tc>
      </w:tr>
      <w:tr w:rsidR="00503E5E" w14:paraId="7615B5DB" w14:textId="77777777">
        <w:tc>
          <w:tcPr>
            <w:tcW w:w="3289" w:type="dxa"/>
          </w:tcPr>
          <w:p w14:paraId="7B0F9B6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STRIPDIR</w:t>
            </w:r>
          </w:p>
        </w:tc>
        <w:tc>
          <w:tcPr>
            <w:tcW w:w="3289" w:type="dxa"/>
          </w:tcPr>
          <w:p w14:paraId="20C94AB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+X</w:t>
            </w:r>
          </w:p>
        </w:tc>
        <w:tc>
          <w:tcPr>
            <w:tcW w:w="3289" w:type="dxa"/>
          </w:tcPr>
          <w:p w14:paraId="6543D380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strip 번호 증가 방향</w:t>
            </w:r>
          </w:p>
        </w:tc>
      </w:tr>
    </w:tbl>
    <w:p w14:paraId="39EE8307" w14:textId="77777777" w:rsidR="00503E5E" w:rsidRDefault="00503E5E">
      <w:pPr>
        <w:spacing w:after="40"/>
        <w:rPr>
          <w:lang w:eastAsia="ko-KR"/>
        </w:rPr>
      </w:pPr>
    </w:p>
    <w:p w14:paraId="0E256FC0" w14:textId="77777777" w:rsidR="00503E5E" w:rsidRDefault="0005678A">
      <w:proofErr w:type="spellStart"/>
      <w:r>
        <w:t>카드로</w:t>
      </w:r>
      <w:proofErr w:type="spellEnd"/>
      <w:r>
        <w:t xml:space="preserve"> </w:t>
      </w:r>
      <w:proofErr w:type="spellStart"/>
      <w:r>
        <w:t>나가지</w:t>
      </w:r>
      <w:proofErr w:type="spellEnd"/>
      <w:r>
        <w:t xml:space="preserve"> </w:t>
      </w:r>
      <w:proofErr w:type="spellStart"/>
      <w:r>
        <w:t>않는</w:t>
      </w:r>
      <w:proofErr w:type="spellEnd"/>
      <w:r>
        <w:t xml:space="preserve"> </w:t>
      </w:r>
      <w:proofErr w:type="spellStart"/>
      <w:r>
        <w:t>내부</w:t>
      </w:r>
      <w:proofErr w:type="spellEnd"/>
      <w:r>
        <w:t xml:space="preserve"> </w:t>
      </w:r>
      <w:proofErr w:type="spellStart"/>
      <w:r>
        <w:t>상수</w:t>
      </w:r>
      <w:proofErr w:type="spellEnd"/>
      <w:r>
        <w:t xml:space="preserve">: </w:t>
      </w:r>
      <w:r>
        <w:rPr>
          <w:rFonts w:ascii="Consolas" w:hAnsi="Consolas"/>
        </w:rPr>
        <w:t>CCD_COLS=9216</w:t>
      </w:r>
      <w:r>
        <w:t xml:space="preserve"> · </w:t>
      </w:r>
      <w:r>
        <w:rPr>
          <w:rFonts w:ascii="Consolas" w:hAnsi="Consolas"/>
        </w:rPr>
        <w:t>CCD_ROWS=9232</w:t>
      </w:r>
      <w:r>
        <w:t xml:space="preserve"> · </w:t>
      </w:r>
      <w:r>
        <w:rPr>
          <w:rFonts w:ascii="Consolas" w:hAnsi="Consolas"/>
        </w:rPr>
        <w:t>ACTIVE_HALF_ROWS=4616</w:t>
      </w:r>
      <w:r>
        <w:t xml:space="preserve"> · </w:t>
      </w:r>
      <w:r>
        <w:rPr>
          <w:rFonts w:ascii="Consolas" w:hAnsi="Consolas"/>
        </w:rPr>
        <w:t>PIX_SIZE=10.0</w:t>
      </w:r>
      <w:r>
        <w:t xml:space="preserve"> · </w:t>
      </w:r>
      <w:r>
        <w:rPr>
          <w:rFonts w:ascii="Consolas" w:hAnsi="Consolas"/>
        </w:rPr>
        <w:t>PIX_SCALE=0.395</w:t>
      </w:r>
    </w:p>
    <w:p w14:paraId="4D3CC1CF" w14:textId="77777777" w:rsidR="00503E5E" w:rsidRDefault="0005678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11.2 amp 번호에서 계산하는 카드</w:t>
      </w:r>
    </w:p>
    <w:p w14:paraId="2EE410B8" w14:textId="77777777" w:rsidR="00503E5E" w:rsidRDefault="0005678A">
      <w:r>
        <w:rPr>
          <w:rFonts w:ascii="Consolas" w:hAnsi="Consolas"/>
        </w:rPr>
        <w:t>amp</w:t>
      </w:r>
      <w:r>
        <w:t xml:space="preserve"> 는 </w:t>
      </w:r>
      <w:r>
        <w:rPr>
          <w:b/>
        </w:rPr>
        <w:t>chip 안 1~16</w:t>
      </w:r>
      <w:r>
        <w:t xml:space="preserve">, </w:t>
      </w:r>
      <w:r>
        <w:rPr>
          <w:rFonts w:ascii="Consolas" w:hAnsi="Consolas"/>
        </w:rPr>
        <w:t>chip</w:t>
      </w:r>
      <w:r>
        <w:t xml:space="preserve"> ∈ </w:t>
      </w:r>
      <w:r>
        <w:rPr>
          <w:rFonts w:ascii="Consolas" w:hAnsi="Consolas"/>
        </w:rPr>
        <w:t>M</w:t>
      </w:r>
      <w:r>
        <w:t xml:space="preserve"> </w:t>
      </w:r>
      <w:r>
        <w:rPr>
          <w:rFonts w:ascii="Consolas" w:hAnsi="Consolas"/>
        </w:rPr>
        <w:t>K</w:t>
      </w:r>
      <w:r>
        <w:t xml:space="preserve"> </w:t>
      </w:r>
      <w:r>
        <w:rPr>
          <w:rFonts w:ascii="Consolas" w:hAnsi="Consolas"/>
        </w:rPr>
        <w:t>N</w:t>
      </w:r>
      <w:r>
        <w:t xml:space="preserve"> </w:t>
      </w:r>
      <w:r>
        <w:rPr>
          <w:rFonts w:ascii="Consolas" w:hAnsi="Consolas"/>
        </w:rPr>
        <w:t>T</w:t>
      </w:r>
      <w:r>
        <w:t xml:space="preserve"> 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503E5E" w14:paraId="3E882A93" w14:textId="77777777">
        <w:tc>
          <w:tcPr>
            <w:tcW w:w="3289" w:type="dxa"/>
          </w:tcPr>
          <w:p w14:paraId="7E62399B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3289" w:type="dxa"/>
          </w:tcPr>
          <w:p w14:paraId="1948FC8D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계산식</w:t>
            </w:r>
            <w:proofErr w:type="spellEnd"/>
          </w:p>
        </w:tc>
        <w:tc>
          <w:tcPr>
            <w:tcW w:w="3289" w:type="dxa"/>
          </w:tcPr>
          <w:p w14:paraId="200D6FD6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M chip amp 1 / amp 13</w:t>
            </w:r>
          </w:p>
        </w:tc>
      </w:tr>
      <w:tr w:rsidR="00503E5E" w14:paraId="2A1CB9D2" w14:textId="77777777">
        <w:tc>
          <w:tcPr>
            <w:tcW w:w="3289" w:type="dxa"/>
          </w:tcPr>
          <w:p w14:paraId="08D62E5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STRIPID</w:t>
            </w:r>
          </w:p>
        </w:tc>
        <w:tc>
          <w:tcPr>
            <w:tcW w:w="3289" w:type="dxa"/>
          </w:tcPr>
          <w:p w14:paraId="1BBC400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((amp-1) % 8) + 1</w:t>
            </w:r>
          </w:p>
        </w:tc>
        <w:tc>
          <w:tcPr>
            <w:tcW w:w="3289" w:type="dxa"/>
          </w:tcPr>
          <w:p w14:paraId="1FF2366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5</w:t>
            </w:r>
          </w:p>
        </w:tc>
      </w:tr>
      <w:tr w:rsidR="00503E5E" w14:paraId="1A712C1D" w14:textId="77777777">
        <w:tc>
          <w:tcPr>
            <w:tcW w:w="3289" w:type="dxa"/>
          </w:tcPr>
          <w:p w14:paraId="2B1188E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ENDID</w:t>
            </w:r>
          </w:p>
        </w:tc>
        <w:tc>
          <w:tcPr>
            <w:tcW w:w="3289" w:type="dxa"/>
          </w:tcPr>
          <w:p w14:paraId="5ABECB8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amp&lt;=8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이면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TOP</w:t>
            </w:r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아니면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BOT</w:t>
            </w:r>
          </w:p>
        </w:tc>
        <w:tc>
          <w:tcPr>
            <w:tcW w:w="3289" w:type="dxa"/>
          </w:tcPr>
          <w:p w14:paraId="6493F02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TOP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BOT</w:t>
            </w:r>
          </w:p>
        </w:tc>
      </w:tr>
      <w:tr w:rsidR="00503E5E" w14:paraId="2E0BBF46" w14:textId="77777777">
        <w:tc>
          <w:tcPr>
            <w:tcW w:w="3289" w:type="dxa"/>
          </w:tcPr>
          <w:p w14:paraId="02B6188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EXTNAME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AMPNAME</w:t>
            </w:r>
          </w:p>
        </w:tc>
        <w:tc>
          <w:tcPr>
            <w:tcW w:w="3289" w:type="dxa"/>
          </w:tcPr>
          <w:p w14:paraId="1ED6905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{chip}{strip:02d}{T|B}</w:t>
            </w:r>
          </w:p>
        </w:tc>
        <w:tc>
          <w:tcPr>
            <w:tcW w:w="3289" w:type="dxa"/>
          </w:tcPr>
          <w:p w14:paraId="286B0E2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M01T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M05B</w:t>
            </w:r>
          </w:p>
        </w:tc>
      </w:tr>
      <w:tr w:rsidR="00503E5E" w14:paraId="3032A405" w14:textId="77777777">
        <w:tc>
          <w:tcPr>
            <w:tcW w:w="3289" w:type="dxa"/>
          </w:tcPr>
          <w:p w14:paraId="13B59BA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AMPID</w:t>
            </w:r>
          </w:p>
        </w:tc>
        <w:tc>
          <w:tcPr>
            <w:tcW w:w="3289" w:type="dxa"/>
          </w:tcPr>
          <w:p w14:paraId="39200FA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AMP_BASE[chip] + amp</w:t>
            </w:r>
            <w:r>
              <w:rPr>
                <w:sz w:val="18"/>
              </w:rPr>
              <w:t xml:space="preserve"> (M0 K16 N32 T48)</w:t>
            </w:r>
          </w:p>
        </w:tc>
        <w:tc>
          <w:tcPr>
            <w:tcW w:w="3289" w:type="dxa"/>
          </w:tcPr>
          <w:p w14:paraId="1E0490C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13</w:t>
            </w:r>
          </w:p>
        </w:tc>
      </w:tr>
      <w:tr w:rsidR="00503E5E" w14:paraId="4FC87A84" w14:textId="77777777">
        <w:tc>
          <w:tcPr>
            <w:tcW w:w="3289" w:type="dxa"/>
          </w:tcPr>
          <w:p w14:paraId="21CB0E1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AMPSEQ</w:t>
            </w:r>
          </w:p>
        </w:tc>
        <w:tc>
          <w:tcPr>
            <w:tcW w:w="3289" w:type="dxa"/>
          </w:tcPr>
          <w:p w14:paraId="05E92E2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</w:t>
            </w:r>
            <w:r>
              <w:rPr>
                <w:sz w:val="18"/>
              </w:rPr>
              <w:t xml:space="preserve"> (chip 안 </w:t>
            </w:r>
            <w:proofErr w:type="spellStart"/>
            <w:r>
              <w:rPr>
                <w:sz w:val="18"/>
              </w:rPr>
              <w:t>번호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289" w:type="dxa"/>
          </w:tcPr>
          <w:p w14:paraId="5D9C49C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13</w:t>
            </w:r>
          </w:p>
        </w:tc>
      </w:tr>
      <w:tr w:rsidR="00503E5E" w14:paraId="1DEA6390" w14:textId="77777777">
        <w:tc>
          <w:tcPr>
            <w:tcW w:w="3289" w:type="dxa"/>
          </w:tcPr>
          <w:p w14:paraId="5910FE8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CHIPID</w:t>
            </w:r>
          </w:p>
        </w:tc>
        <w:tc>
          <w:tcPr>
            <w:tcW w:w="3289" w:type="dxa"/>
          </w:tcPr>
          <w:p w14:paraId="7C0091EC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chip</w:t>
            </w:r>
          </w:p>
        </w:tc>
        <w:tc>
          <w:tcPr>
            <w:tcW w:w="3289" w:type="dxa"/>
          </w:tcPr>
          <w:p w14:paraId="3CEAFCA0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</w:t>
            </w:r>
          </w:p>
        </w:tc>
      </w:tr>
      <w:tr w:rsidR="00503E5E" w14:paraId="39D16A10" w14:textId="77777777">
        <w:tc>
          <w:tcPr>
            <w:tcW w:w="3289" w:type="dxa"/>
          </w:tcPr>
          <w:p w14:paraId="43FA523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CTRLID</w:t>
            </w:r>
          </w:p>
        </w:tc>
        <w:tc>
          <w:tcPr>
            <w:tcW w:w="3289" w:type="dxa"/>
          </w:tcPr>
          <w:p w14:paraId="75301B8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M,K → 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N,T → 2</w:t>
            </w:r>
          </w:p>
        </w:tc>
        <w:tc>
          <w:tcPr>
            <w:tcW w:w="3289" w:type="dxa"/>
          </w:tcPr>
          <w:p w14:paraId="519E1D2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1</w:t>
            </w:r>
          </w:p>
        </w:tc>
      </w:tr>
      <w:tr w:rsidR="00503E5E" w14:paraId="56B39D0F" w14:textId="77777777">
        <w:tc>
          <w:tcPr>
            <w:tcW w:w="3289" w:type="dxa"/>
          </w:tcPr>
          <w:p w14:paraId="31DEBC2F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**</w:t>
            </w:r>
            <w:r>
              <w:rPr>
                <w:rFonts w:ascii="Consolas" w:hAnsi="Consolas"/>
                <w:sz w:val="18"/>
              </w:rPr>
              <w:t>READDIR</w:t>
            </w:r>
            <w:r>
              <w:rPr>
                <w:sz w:val="18"/>
              </w:rPr>
              <w:t>**</w:t>
            </w:r>
          </w:p>
        </w:tc>
        <w:tc>
          <w:tcPr>
            <w:tcW w:w="3289" w:type="dxa"/>
          </w:tcPr>
          <w:p w14:paraId="48E61EC8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amp&lt;=8</w:t>
            </w:r>
            <w:r>
              <w:rPr>
                <w:sz w:val="18"/>
                <w:lang w:eastAsia="ko-KR"/>
              </w:rPr>
              <w:t xml:space="preserve"> 이면 </w:t>
            </w:r>
            <w:r>
              <w:rPr>
                <w:rFonts w:ascii="Consolas" w:hAnsi="Consolas"/>
                <w:sz w:val="18"/>
                <w:lang w:eastAsia="ko-KR"/>
              </w:rPr>
              <w:t>-Y</w:t>
            </w:r>
            <w:r>
              <w:rPr>
                <w:sz w:val="18"/>
                <w:lang w:eastAsia="ko-KR"/>
              </w:rPr>
              <w:t xml:space="preserve">, 아니면 </w:t>
            </w:r>
            <w:r>
              <w:rPr>
                <w:rFonts w:ascii="Consolas" w:hAnsi="Consolas"/>
                <w:sz w:val="18"/>
                <w:lang w:eastAsia="ko-KR"/>
              </w:rPr>
              <w:t>+Y</w:t>
            </w:r>
          </w:p>
        </w:tc>
        <w:tc>
          <w:tcPr>
            <w:tcW w:w="3289" w:type="dxa"/>
          </w:tcPr>
          <w:p w14:paraId="3F37B1F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-Y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+Y</w:t>
            </w:r>
            <w:r>
              <w:rPr>
                <w:sz w:val="18"/>
              </w:rPr>
              <w:t xml:space="preserve"> ⚠️</w:t>
            </w:r>
          </w:p>
        </w:tc>
      </w:tr>
      <w:tr w:rsidR="00503E5E" w14:paraId="5A0049B8" w14:textId="77777777">
        <w:tc>
          <w:tcPr>
            <w:tcW w:w="3289" w:type="dxa"/>
          </w:tcPr>
          <w:p w14:paraId="439D2F1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MODULE</w:t>
            </w:r>
          </w:p>
        </w:tc>
        <w:tc>
          <w:tcPr>
            <w:tcW w:w="3289" w:type="dxa"/>
          </w:tcPr>
          <w:p w14:paraId="0024CC72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 + (amp-1)//8</w:t>
            </w:r>
          </w:p>
        </w:tc>
        <w:tc>
          <w:tcPr>
            <w:tcW w:w="3289" w:type="dxa"/>
          </w:tcPr>
          <w:p w14:paraId="1EC3D64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2</w:t>
            </w:r>
            <w:r>
              <w:rPr>
                <w:sz w:val="18"/>
              </w:rPr>
              <w:t xml:space="preserve"> ⚠️</w:t>
            </w:r>
          </w:p>
        </w:tc>
      </w:tr>
      <w:tr w:rsidR="00503E5E" w14:paraId="7F1D7C41" w14:textId="77777777">
        <w:tc>
          <w:tcPr>
            <w:tcW w:w="3289" w:type="dxa"/>
          </w:tcPr>
          <w:p w14:paraId="5818FD9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CHANNEL</w:t>
            </w:r>
          </w:p>
        </w:tc>
        <w:tc>
          <w:tcPr>
            <w:tcW w:w="3289" w:type="dxa"/>
          </w:tcPr>
          <w:p w14:paraId="51C5A3A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 + (amp-1)%8</w:t>
            </w:r>
          </w:p>
        </w:tc>
        <w:tc>
          <w:tcPr>
            <w:tcW w:w="3289" w:type="dxa"/>
          </w:tcPr>
          <w:p w14:paraId="262546E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5</w:t>
            </w:r>
            <w:r>
              <w:rPr>
                <w:sz w:val="18"/>
              </w:rPr>
              <w:t xml:space="preserve"> ⚠️</w:t>
            </w:r>
          </w:p>
        </w:tc>
      </w:tr>
      <w:tr w:rsidR="00503E5E" w14:paraId="205A3C51" w14:textId="77777777">
        <w:tc>
          <w:tcPr>
            <w:tcW w:w="3289" w:type="dxa"/>
          </w:tcPr>
          <w:p w14:paraId="2934CB3E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XTALKGROUP</w:t>
            </w:r>
          </w:p>
        </w:tc>
        <w:tc>
          <w:tcPr>
            <w:tcW w:w="3289" w:type="dxa"/>
          </w:tcPr>
          <w:p w14:paraId="6965C64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C{1 if chip in MK else 2}M{1+(amp-1)//8}</w:t>
            </w:r>
          </w:p>
        </w:tc>
        <w:tc>
          <w:tcPr>
            <w:tcW w:w="3289" w:type="dxa"/>
          </w:tcPr>
          <w:p w14:paraId="0074EAA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C1M1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C1M2</w:t>
            </w:r>
          </w:p>
        </w:tc>
      </w:tr>
    </w:tbl>
    <w:p w14:paraId="40C8C5BF" w14:textId="77777777" w:rsidR="00503E5E" w:rsidRDefault="00503E5E">
      <w:pPr>
        <w:spacing w:after="40"/>
      </w:pPr>
    </w:p>
    <w:p w14:paraId="7156F8F4" w14:textId="77777777" w:rsidR="00503E5E" w:rsidRDefault="0005678A">
      <w:pPr>
        <w:spacing w:after="40"/>
        <w:ind w:left="454"/>
      </w:pPr>
      <w:r>
        <w:rPr>
          <w:color w:val="404040"/>
          <w:sz w:val="19"/>
          <w:lang w:eastAsia="ko-KR"/>
        </w:rPr>
        <w:t xml:space="preserve">⚠️ 표시 셋은 </w:t>
      </w:r>
      <w:r>
        <w:rPr>
          <w:b/>
          <w:color w:val="404040"/>
          <w:sz w:val="19"/>
          <w:lang w:eastAsia="ko-KR"/>
        </w:rPr>
        <w:t>소스가 스스로 잠정이라 밝힌 값</w:t>
      </w:r>
      <w:r>
        <w:rPr>
          <w:color w:val="404040"/>
          <w:sz w:val="19"/>
          <w:lang w:eastAsia="ko-KR"/>
        </w:rPr>
        <w:t xml:space="preserve">이다. </w:t>
      </w:r>
      <w:r>
        <w:rPr>
          <w:rFonts w:ascii="Consolas" w:hAnsi="Consolas"/>
          <w:color w:val="404040"/>
          <w:sz w:val="19"/>
        </w:rPr>
        <w:t>READDIR</w:t>
      </w:r>
      <w:r>
        <w:rPr>
          <w:color w:val="404040"/>
          <w:sz w:val="19"/>
        </w:rPr>
        <w:t xml:space="preserve"> 은 comment 가 </w:t>
      </w:r>
      <w:r>
        <w:rPr>
          <w:rFonts w:ascii="Consolas" w:hAnsi="Consolas"/>
          <w:color w:val="404040"/>
          <w:sz w:val="19"/>
        </w:rPr>
        <w:t>placeholder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이고</w:t>
      </w:r>
      <w:proofErr w:type="spellEnd"/>
      <w:r>
        <w:rPr>
          <w:color w:val="404040"/>
          <w:sz w:val="19"/>
        </w:rPr>
        <w:t xml:space="preserve">(OI-3), </w:t>
      </w:r>
      <w:r>
        <w:rPr>
          <w:rFonts w:ascii="Consolas" w:hAnsi="Consolas"/>
          <w:color w:val="404040"/>
          <w:sz w:val="19"/>
        </w:rPr>
        <w:t>MODULE</w:t>
      </w:r>
      <w:r>
        <w:rPr>
          <w:color w:val="404040"/>
          <w:sz w:val="19"/>
        </w:rPr>
        <w:t>·</w:t>
      </w:r>
      <w:r>
        <w:rPr>
          <w:rFonts w:ascii="Consolas" w:hAnsi="Consolas"/>
          <w:color w:val="404040"/>
          <w:sz w:val="19"/>
        </w:rPr>
        <w:t>CHANNEL</w:t>
      </w:r>
      <w:r>
        <w:rPr>
          <w:color w:val="404040"/>
          <w:sz w:val="19"/>
        </w:rPr>
        <w:t xml:space="preserve"> 은 </w:t>
      </w:r>
      <w:proofErr w:type="spellStart"/>
      <w:r>
        <w:rPr>
          <w:color w:val="404040"/>
          <w:sz w:val="19"/>
        </w:rPr>
        <w:t>주석이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placeholder</w:t>
      </w:r>
      <w:r>
        <w:rPr>
          <w:color w:val="404040"/>
          <w:sz w:val="19"/>
        </w:rPr>
        <w:t xml:space="preserve"> 라 </w:t>
      </w:r>
      <w:proofErr w:type="spellStart"/>
      <w:r>
        <w:rPr>
          <w:color w:val="404040"/>
          <w:sz w:val="19"/>
        </w:rPr>
        <w:t>적혀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있다</w:t>
      </w:r>
      <w:proofErr w:type="spellEnd"/>
      <w:r>
        <w:rPr>
          <w:color w:val="404040"/>
          <w:sz w:val="19"/>
        </w:rPr>
        <w:t xml:space="preserve"> — </w:t>
      </w:r>
      <w:proofErr w:type="spellStart"/>
      <w:r>
        <w:rPr>
          <w:color w:val="404040"/>
          <w:sz w:val="19"/>
        </w:rPr>
        <w:t>실제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배선과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다르면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XTALKGROUP</w:t>
      </w:r>
      <w:r>
        <w:rPr>
          <w:color w:val="404040"/>
          <w:sz w:val="19"/>
        </w:rPr>
        <w:t xml:space="preserve"> 이 </w:t>
      </w:r>
      <w:proofErr w:type="spellStart"/>
      <w:r>
        <w:rPr>
          <w:color w:val="404040"/>
          <w:sz w:val="19"/>
        </w:rPr>
        <w:t>틀려</w:t>
      </w:r>
      <w:proofErr w:type="spellEnd"/>
      <w:r>
        <w:rPr>
          <w:color w:val="404040"/>
          <w:sz w:val="19"/>
        </w:rPr>
        <w:t xml:space="preserve"> </w:t>
      </w:r>
      <w:r>
        <w:rPr>
          <w:b/>
          <w:color w:val="404040"/>
          <w:sz w:val="19"/>
        </w:rPr>
        <w:t xml:space="preserve">crosstalk </w:t>
      </w:r>
      <w:proofErr w:type="spellStart"/>
      <w:r>
        <w:rPr>
          <w:b/>
          <w:color w:val="404040"/>
          <w:sz w:val="19"/>
        </w:rPr>
        <w:t>계수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측정이</w:t>
      </w:r>
      <w:proofErr w:type="spellEnd"/>
      <w:r>
        <w:rPr>
          <w:b/>
          <w:color w:val="404040"/>
          <w:sz w:val="19"/>
        </w:rPr>
        <w:t xml:space="preserve"> </w:t>
      </w:r>
      <w:proofErr w:type="spellStart"/>
      <w:r>
        <w:rPr>
          <w:b/>
          <w:color w:val="404040"/>
          <w:sz w:val="19"/>
        </w:rPr>
        <w:t>무의미해진다</w:t>
      </w:r>
      <w:proofErr w:type="spellEnd"/>
      <w:r>
        <w:rPr>
          <w:color w:val="404040"/>
          <w:sz w:val="19"/>
        </w:rPr>
        <w:t>(C-11, OI-9).</w:t>
      </w:r>
    </w:p>
    <w:p w14:paraId="30999297" w14:textId="77777777" w:rsidR="00503E5E" w:rsidRDefault="0005678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11.3 구간 카드 — 좌우 </w:t>
      </w:r>
      <w:proofErr w:type="spellStart"/>
      <w:r>
        <w:rPr>
          <w:rFonts w:ascii="맑은 고딕" w:eastAsia="맑은 고딕" w:hAnsi="맑은 고딕"/>
          <w:lang w:eastAsia="ko-KR"/>
        </w:rPr>
        <w:t>overscan</w:t>
      </w:r>
      <w:proofErr w:type="spellEnd"/>
      <w:r>
        <w:rPr>
          <w:rFonts w:ascii="맑은 고딕" w:eastAsia="맑은 고딕" w:hAnsi="맑은 고딕"/>
          <w:lang w:eastAsia="ko-KR"/>
        </w:rPr>
        <w:t xml:space="preserve"> 이 갈린다</w:t>
      </w:r>
    </w:p>
    <w:p w14:paraId="0E997EB4" w14:textId="77777777" w:rsidR="00503E5E" w:rsidRDefault="0005678A">
      <w:r>
        <w:t xml:space="preserve">converter 는 </w:t>
      </w:r>
      <w:proofErr w:type="spellStart"/>
      <w:r>
        <w:rPr>
          <w:rFonts w:ascii="Consolas" w:hAnsi="Consolas"/>
        </w:rPr>
        <w:t>is_bias_right</w:t>
      </w:r>
      <w:proofErr w:type="spellEnd"/>
      <w:r>
        <w:rPr>
          <w:rFonts w:ascii="Consolas" w:hAnsi="Consolas"/>
        </w:rPr>
        <w:t>(amp) = (1&lt;=amp&lt;=4) or (9&lt;=amp&lt;=12)</w:t>
      </w:r>
      <w:r>
        <w:t xml:space="preserve"> 로 </w:t>
      </w:r>
      <w:proofErr w:type="spellStart"/>
      <w:r>
        <w:t>좌우를</w:t>
      </w:r>
      <w:proofErr w:type="spellEnd"/>
      <w:r>
        <w:t xml:space="preserve"> </w:t>
      </w:r>
      <w:proofErr w:type="spellStart"/>
      <w:r>
        <w:t>가른다</w:t>
      </w:r>
      <w:proofErr w:type="spellEnd"/>
      <w:r>
        <w:t xml:space="preserve">. **raw 의 </w:t>
      </w:r>
      <w:r>
        <w:rPr>
          <w:rFonts w:ascii="Consolas" w:hAnsi="Consolas"/>
        </w:rPr>
        <w:t>OSCNPATT</w:t>
      </w:r>
      <w:r>
        <w:t xml:space="preserve"> 를 </w:t>
      </w:r>
      <w:proofErr w:type="spellStart"/>
      <w:r>
        <w:t>코드로</w:t>
      </w:r>
      <w:proofErr w:type="spellEnd"/>
      <w:r>
        <w:t xml:space="preserve"> </w:t>
      </w:r>
      <w:proofErr w:type="spellStart"/>
      <w:r>
        <w:t>재현한</w:t>
      </w:r>
      <w:proofErr w:type="spellEnd"/>
      <w:r>
        <w:t xml:space="preserve"> </w:t>
      </w:r>
      <w:proofErr w:type="spellStart"/>
      <w:r>
        <w:t>것이고</w:t>
      </w:r>
      <w:proofErr w:type="spellEnd"/>
      <w:r>
        <w:t xml:space="preserve"> raw 를 </w:t>
      </w:r>
      <w:proofErr w:type="spellStart"/>
      <w:r>
        <w:t>읽지는</w:t>
      </w:r>
      <w:proofErr w:type="spellEnd"/>
      <w:r>
        <w:t xml:space="preserve"> </w:t>
      </w:r>
      <w:proofErr w:type="spellStart"/>
      <w:r>
        <w:t>않는다</w:t>
      </w:r>
      <w:proofErr w:type="spellEnd"/>
      <w:r>
        <w:t>.**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503E5E" w14:paraId="5D09F47F" w14:textId="77777777">
        <w:tc>
          <w:tcPr>
            <w:tcW w:w="3289" w:type="dxa"/>
          </w:tcPr>
          <w:p w14:paraId="319E7CAF" w14:textId="77777777" w:rsidR="00503E5E" w:rsidRDefault="00503E5E">
            <w:pPr>
              <w:spacing w:before="20" w:after="20"/>
            </w:pPr>
          </w:p>
        </w:tc>
        <w:tc>
          <w:tcPr>
            <w:tcW w:w="3289" w:type="dxa"/>
          </w:tcPr>
          <w:p w14:paraId="28220F61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overscan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오른쪽</w:t>
            </w:r>
            <w:proofErr w:type="spellEnd"/>
            <w:r>
              <w:rPr>
                <w:b/>
                <w:sz w:val="18"/>
              </w:rPr>
              <w:t xml:space="preserve"> (strip 1–4)</w:t>
            </w:r>
          </w:p>
        </w:tc>
        <w:tc>
          <w:tcPr>
            <w:tcW w:w="3289" w:type="dxa"/>
          </w:tcPr>
          <w:p w14:paraId="3DB4D2DB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overscan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왼쪽</w:t>
            </w:r>
            <w:proofErr w:type="spellEnd"/>
            <w:r>
              <w:rPr>
                <w:b/>
                <w:sz w:val="18"/>
              </w:rPr>
              <w:t xml:space="preserve"> (strip 5–8)</w:t>
            </w:r>
          </w:p>
        </w:tc>
      </w:tr>
      <w:tr w:rsidR="00503E5E" w14:paraId="3767988B" w14:textId="77777777">
        <w:tc>
          <w:tcPr>
            <w:tcW w:w="3289" w:type="dxa"/>
          </w:tcPr>
          <w:p w14:paraId="61F59D4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DATASEC</w:t>
            </w:r>
          </w:p>
        </w:tc>
        <w:tc>
          <w:tcPr>
            <w:tcW w:w="3289" w:type="dxa"/>
          </w:tcPr>
          <w:p w14:paraId="269F9146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[1:1152,1:4616]</w:t>
            </w:r>
          </w:p>
        </w:tc>
        <w:tc>
          <w:tcPr>
            <w:tcW w:w="3289" w:type="dxa"/>
          </w:tcPr>
          <w:p w14:paraId="5294F42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[49:1200,1:4616]</w:t>
            </w:r>
          </w:p>
        </w:tc>
      </w:tr>
      <w:tr w:rsidR="00503E5E" w14:paraId="5E7763FF" w14:textId="77777777">
        <w:tc>
          <w:tcPr>
            <w:tcW w:w="3289" w:type="dxa"/>
          </w:tcPr>
          <w:p w14:paraId="1C53E98F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BIASSEC</w:t>
            </w:r>
          </w:p>
        </w:tc>
        <w:tc>
          <w:tcPr>
            <w:tcW w:w="3289" w:type="dxa"/>
          </w:tcPr>
          <w:p w14:paraId="5A33DD5A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[1153:1200,1:4616]</w:t>
            </w:r>
          </w:p>
        </w:tc>
        <w:tc>
          <w:tcPr>
            <w:tcW w:w="3289" w:type="dxa"/>
          </w:tcPr>
          <w:p w14:paraId="12BFADB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[1:48,1:4616]</w:t>
            </w:r>
          </w:p>
        </w:tc>
      </w:tr>
      <w:tr w:rsidR="00503E5E" w14:paraId="1D88A828" w14:textId="77777777">
        <w:tc>
          <w:tcPr>
            <w:tcW w:w="3289" w:type="dxa"/>
          </w:tcPr>
          <w:p w14:paraId="254421C7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PRESEC</w:t>
            </w:r>
          </w:p>
        </w:tc>
        <w:tc>
          <w:tcPr>
            <w:tcW w:w="3289" w:type="dxa"/>
          </w:tcPr>
          <w:p w14:paraId="41D0979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[1:0,1:4616]</w:t>
            </w:r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없음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289" w:type="dxa"/>
          </w:tcPr>
          <w:p w14:paraId="7A54AD48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  <w:tr w:rsidR="00503E5E" w14:paraId="1B9DD8A1" w14:textId="77777777">
        <w:tc>
          <w:tcPr>
            <w:tcW w:w="3289" w:type="dxa"/>
          </w:tcPr>
          <w:p w14:paraId="1EA7C9E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TRIMSEC</w:t>
            </w:r>
          </w:p>
        </w:tc>
        <w:tc>
          <w:tcPr>
            <w:tcW w:w="3289" w:type="dxa"/>
          </w:tcPr>
          <w:p w14:paraId="25F914FC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DATASEC</w:t>
            </w:r>
            <w:r>
              <w:rPr>
                <w:sz w:val="18"/>
              </w:rPr>
              <w:t xml:space="preserve"> 과 </w:t>
            </w:r>
            <w:proofErr w:type="spellStart"/>
            <w:r>
              <w:rPr>
                <w:sz w:val="18"/>
              </w:rPr>
              <w:t>같다</w:t>
            </w:r>
            <w:proofErr w:type="spellEnd"/>
          </w:p>
        </w:tc>
        <w:tc>
          <w:tcPr>
            <w:tcW w:w="3289" w:type="dxa"/>
          </w:tcPr>
          <w:p w14:paraId="5FA6C343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〃</w:t>
            </w:r>
          </w:p>
        </w:tc>
      </w:tr>
    </w:tbl>
    <w:p w14:paraId="118C5290" w14:textId="77777777" w:rsidR="00503E5E" w:rsidRDefault="00503E5E">
      <w:pPr>
        <w:spacing w:after="40"/>
      </w:pPr>
    </w:p>
    <w:p w14:paraId="4F480905" w14:textId="77777777" w:rsidR="00503E5E" w:rsidRDefault="0005678A">
      <w:r>
        <w:t xml:space="preserve">raw </w:t>
      </w:r>
      <w:proofErr w:type="spellStart"/>
      <w:r>
        <w:t>파일</w:t>
      </w:r>
      <w:proofErr w:type="spellEnd"/>
      <w:r>
        <w:t xml:space="preserve"> 안 </w:t>
      </w:r>
      <w:proofErr w:type="spellStart"/>
      <w:r>
        <w:t>위치</w:t>
      </w:r>
      <w:proofErr w:type="spellEnd"/>
      <w:r>
        <w:t>(</w:t>
      </w:r>
      <w:r>
        <w:rPr>
          <w:rFonts w:ascii="Consolas" w:hAnsi="Consolas"/>
        </w:rPr>
        <w:t>RAWDATA</w:t>
      </w:r>
      <w:r>
        <w:t>/</w:t>
      </w:r>
      <w:r>
        <w:rPr>
          <w:rFonts w:ascii="Consolas" w:hAnsi="Consolas"/>
        </w:rPr>
        <w:t>RAWBIAS</w:t>
      </w:r>
      <w:r>
        <w:t xml:space="preserve">) — </w:t>
      </w:r>
      <w:r>
        <w:rPr>
          <w:rFonts w:ascii="Consolas" w:hAnsi="Consolas"/>
        </w:rPr>
        <w:t xml:space="preserve">tile0 = </w:t>
      </w:r>
      <w:proofErr w:type="spellStart"/>
      <w:r>
        <w:rPr>
          <w:rFonts w:ascii="Consolas" w:hAnsi="Consolas"/>
        </w:rPr>
        <w:t>chipbase</w:t>
      </w:r>
      <w:proofErr w:type="spellEnd"/>
      <w:r>
        <w:rPr>
          <w:rFonts w:ascii="Consolas" w:hAnsi="Consolas"/>
        </w:rPr>
        <w:t xml:space="preserve"> + (strip-1)×1200</w:t>
      </w:r>
      <w:r>
        <w:t xml:space="preserve">, </w:t>
      </w:r>
      <w:proofErr w:type="spellStart"/>
      <w:r>
        <w:t>chipbase</w:t>
      </w:r>
      <w:proofErr w:type="spellEnd"/>
      <w:r>
        <w:t xml:space="preserve"> 는 </w:t>
      </w:r>
      <w:r>
        <w:rPr>
          <w:rFonts w:ascii="Consolas" w:hAnsi="Consolas"/>
        </w:rPr>
        <w:t>M</w:t>
      </w:r>
      <w:r>
        <w:t>·</w:t>
      </w:r>
      <w:r>
        <w:rPr>
          <w:rFonts w:ascii="Consolas" w:hAnsi="Consolas"/>
        </w:rPr>
        <w:t>N</w:t>
      </w:r>
      <w:r>
        <w:t xml:space="preserve">=0, </w:t>
      </w:r>
      <w:r>
        <w:rPr>
          <w:rFonts w:ascii="Consolas" w:hAnsi="Consolas"/>
        </w:rPr>
        <w:t>K</w:t>
      </w:r>
      <w:r>
        <w:t>·</w:t>
      </w:r>
      <w:r>
        <w:rPr>
          <w:rFonts w:ascii="Consolas" w:hAnsi="Consolas"/>
        </w:rPr>
        <w:t>T</w:t>
      </w:r>
      <w:r>
        <w:t>=9600: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503E5E" w14:paraId="5018BCD2" w14:textId="77777777">
        <w:tc>
          <w:tcPr>
            <w:tcW w:w="4933" w:type="dxa"/>
          </w:tcPr>
          <w:p w14:paraId="198EF330" w14:textId="77777777" w:rsidR="00503E5E" w:rsidRDefault="00503E5E">
            <w:pPr>
              <w:spacing w:before="20" w:after="20"/>
            </w:pPr>
          </w:p>
        </w:tc>
        <w:tc>
          <w:tcPr>
            <w:tcW w:w="4933" w:type="dxa"/>
          </w:tcPr>
          <w:p w14:paraId="1C144145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값</w:t>
            </w:r>
          </w:p>
        </w:tc>
      </w:tr>
      <w:tr w:rsidR="00503E5E" w14:paraId="6DC712E6" w14:textId="77777777">
        <w:tc>
          <w:tcPr>
            <w:tcW w:w="4933" w:type="dxa"/>
          </w:tcPr>
          <w:p w14:paraId="6010AC70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X (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오른쪽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933" w:type="dxa"/>
          </w:tcPr>
          <w:p w14:paraId="7AB430F5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data </w:t>
            </w:r>
            <w:r>
              <w:rPr>
                <w:rFonts w:ascii="Consolas" w:hAnsi="Consolas"/>
                <w:sz w:val="18"/>
              </w:rPr>
              <w:t>tile0+1 : tile0+1152</w:t>
            </w:r>
            <w:r>
              <w:rPr>
                <w:sz w:val="18"/>
              </w:rPr>
              <w:t xml:space="preserve"> · bias </w:t>
            </w:r>
            <w:r>
              <w:rPr>
                <w:rFonts w:ascii="Consolas" w:hAnsi="Consolas"/>
                <w:sz w:val="18"/>
              </w:rPr>
              <w:t>tile0+1153 : tile0+1200</w:t>
            </w:r>
          </w:p>
        </w:tc>
      </w:tr>
      <w:tr w:rsidR="00503E5E" w14:paraId="609B608E" w14:textId="77777777">
        <w:tc>
          <w:tcPr>
            <w:tcW w:w="4933" w:type="dxa"/>
          </w:tcPr>
          <w:p w14:paraId="092CF0FA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>X (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왼쪽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933" w:type="dxa"/>
          </w:tcPr>
          <w:p w14:paraId="1C255E32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bias </w:t>
            </w:r>
            <w:r>
              <w:rPr>
                <w:rFonts w:ascii="Consolas" w:hAnsi="Consolas"/>
                <w:sz w:val="18"/>
              </w:rPr>
              <w:t>tile0+1 : tile0+48</w:t>
            </w:r>
            <w:r>
              <w:rPr>
                <w:sz w:val="18"/>
              </w:rPr>
              <w:t xml:space="preserve"> · data </w:t>
            </w:r>
            <w:r>
              <w:rPr>
                <w:rFonts w:ascii="Consolas" w:hAnsi="Consolas"/>
                <w:sz w:val="18"/>
              </w:rPr>
              <w:t>tile0+49 : tile0+1200</w:t>
            </w:r>
          </w:p>
        </w:tc>
      </w:tr>
      <w:tr w:rsidR="00503E5E" w14:paraId="0A5359F0" w14:textId="77777777">
        <w:tc>
          <w:tcPr>
            <w:tcW w:w="4933" w:type="dxa"/>
          </w:tcPr>
          <w:p w14:paraId="43D410DC" w14:textId="77777777" w:rsidR="00503E5E" w:rsidRDefault="0005678A">
            <w:pPr>
              <w:spacing w:before="20" w:after="20"/>
            </w:pPr>
            <w:r>
              <w:rPr>
                <w:b/>
                <w:sz w:val="18"/>
              </w:rPr>
              <w:t>Y</w:t>
            </w:r>
          </w:p>
        </w:tc>
        <w:tc>
          <w:tcPr>
            <w:tcW w:w="4933" w:type="dxa"/>
          </w:tcPr>
          <w:p w14:paraId="3997A9A1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TOP(amp 1–8) </w:t>
            </w:r>
            <w:r>
              <w:rPr>
                <w:rFonts w:ascii="Consolas" w:hAnsi="Consolas"/>
                <w:sz w:val="18"/>
              </w:rPr>
              <w:t>4785:9400</w:t>
            </w:r>
            <w:r>
              <w:rPr>
                <w:sz w:val="18"/>
              </w:rPr>
              <w:t xml:space="preserve"> · BOT(amp 9–16) </w:t>
            </w:r>
            <w:r>
              <w:rPr>
                <w:rFonts w:ascii="Consolas" w:hAnsi="Consolas"/>
                <w:sz w:val="18"/>
              </w:rPr>
              <w:t>1:4616</w:t>
            </w:r>
          </w:p>
        </w:tc>
      </w:tr>
    </w:tbl>
    <w:p w14:paraId="3AADF480" w14:textId="77777777" w:rsidR="00503E5E" w:rsidRDefault="00503E5E">
      <w:pPr>
        <w:spacing w:after="40"/>
      </w:pPr>
    </w:p>
    <w:p w14:paraId="3E89A1B3" w14:textId="77777777" w:rsidR="00503E5E" w:rsidRDefault="0005678A">
      <w:r>
        <w:rPr>
          <w:rFonts w:ascii="Consolas" w:hAnsi="Consolas"/>
        </w:rPr>
        <w:t>CCDSEC</w:t>
      </w:r>
      <w:r>
        <w:t xml:space="preserve"> = X </w:t>
      </w:r>
      <w:r>
        <w:rPr>
          <w:rFonts w:ascii="Consolas" w:hAnsi="Consolas"/>
        </w:rPr>
        <w:t>(strip-1)×1152+1 : strip×1152</w:t>
      </w:r>
      <w:r>
        <w:t xml:space="preserve">, Y 는 TOP </w:t>
      </w:r>
      <w:r>
        <w:rPr>
          <w:rFonts w:ascii="Consolas" w:hAnsi="Consolas"/>
        </w:rPr>
        <w:t>4617:9232</w:t>
      </w:r>
      <w:r>
        <w:t xml:space="preserve"> · BOT </w:t>
      </w:r>
      <w:r>
        <w:rPr>
          <w:rFonts w:ascii="Consolas" w:hAnsi="Consolas"/>
        </w:rPr>
        <w:t>1:4616</w:t>
      </w:r>
      <w:r>
        <w:t xml:space="preserve">. </w:t>
      </w:r>
      <w:r>
        <w:rPr>
          <w:rFonts w:ascii="Consolas" w:hAnsi="Consolas"/>
        </w:rPr>
        <w:t>DETSEC</w:t>
      </w:r>
      <w:r>
        <w:t xml:space="preserve"> 은 </w:t>
      </w:r>
      <w:proofErr w:type="spellStart"/>
      <w:r>
        <w:t>여기에</w:t>
      </w:r>
      <w:proofErr w:type="spellEnd"/>
      <w:r>
        <w:t xml:space="preserve"> chip </w:t>
      </w:r>
      <w:proofErr w:type="spellStart"/>
      <w:r>
        <w:t>원점을</w:t>
      </w:r>
      <w:proofErr w:type="spellEnd"/>
      <w:r>
        <w:t xml:space="preserve"> </w:t>
      </w:r>
      <w:proofErr w:type="spellStart"/>
      <w:r>
        <w:t>더한다</w:t>
      </w:r>
      <w:proofErr w:type="spellEnd"/>
      <w:r>
        <w:t xml:space="preserve"> — </w:t>
      </w:r>
      <w:r>
        <w:rPr>
          <w:rFonts w:ascii="Consolas" w:hAnsi="Consolas"/>
        </w:rPr>
        <w:t>M (1, 10166)</w:t>
      </w:r>
      <w:r>
        <w:t xml:space="preserve"> · </w:t>
      </w:r>
      <w:r>
        <w:rPr>
          <w:rFonts w:ascii="Consolas" w:hAnsi="Consolas"/>
        </w:rPr>
        <w:t>K (9677, 10166)</w:t>
      </w:r>
      <w:r>
        <w:t xml:space="preserve"> · </w:t>
      </w:r>
      <w:r>
        <w:rPr>
          <w:rFonts w:ascii="Consolas" w:hAnsi="Consolas"/>
        </w:rPr>
        <w:t>N (1, 1)</w:t>
      </w:r>
      <w:r>
        <w:t xml:space="preserve"> · </w:t>
      </w:r>
      <w:r>
        <w:rPr>
          <w:rFonts w:ascii="Consolas" w:hAnsi="Consolas"/>
        </w:rPr>
        <w:t>T (9677, 1)</w:t>
      </w:r>
      <w:r>
        <w:t>.</w:t>
      </w:r>
    </w:p>
    <w:p w14:paraId="410D29A4" w14:textId="77777777" w:rsidR="00503E5E" w:rsidRDefault="0005678A">
      <w:pPr>
        <w:spacing w:after="40"/>
        <w:ind w:left="454"/>
      </w:pPr>
      <w:r>
        <w:rPr>
          <w:color w:val="404040"/>
          <w:sz w:val="19"/>
        </w:rPr>
        <w:t xml:space="preserve">**Y </w:t>
      </w:r>
      <w:proofErr w:type="spellStart"/>
      <w:r>
        <w:rPr>
          <w:color w:val="404040"/>
          <w:sz w:val="19"/>
        </w:rPr>
        <w:t>사이</w:t>
      </w:r>
      <w:proofErr w:type="spellEnd"/>
      <w:r>
        <w:rPr>
          <w:color w:val="404040"/>
          <w:sz w:val="19"/>
        </w:rPr>
        <w:t xml:space="preserve"> </w:t>
      </w:r>
      <w:r>
        <w:rPr>
          <w:rFonts w:ascii="Consolas" w:hAnsi="Consolas"/>
          <w:color w:val="404040"/>
          <w:sz w:val="19"/>
        </w:rPr>
        <w:t>4617:4784</w:t>
      </w:r>
      <w:r>
        <w:rPr>
          <w:color w:val="404040"/>
          <w:sz w:val="19"/>
        </w:rPr>
        <w:t xml:space="preserve"> 168행이 </w:t>
      </w:r>
      <w:proofErr w:type="spellStart"/>
      <w:r>
        <w:rPr>
          <w:color w:val="404040"/>
          <w:sz w:val="19"/>
        </w:rPr>
        <w:t>중앙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overscan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이고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어느</w:t>
      </w:r>
      <w:proofErr w:type="spellEnd"/>
      <w:r>
        <w:rPr>
          <w:color w:val="404040"/>
          <w:sz w:val="19"/>
        </w:rPr>
        <w:t xml:space="preserve"> amp </w:t>
      </w:r>
      <w:proofErr w:type="spellStart"/>
      <w:r>
        <w:rPr>
          <w:color w:val="404040"/>
          <w:sz w:val="19"/>
        </w:rPr>
        <w:t>구간에도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들어가지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않는다</w:t>
      </w:r>
      <w:proofErr w:type="spellEnd"/>
      <w:r>
        <w:rPr>
          <w:color w:val="404040"/>
          <w:sz w:val="19"/>
        </w:rPr>
        <w:t xml:space="preserve">** — L0 MEF </w:t>
      </w:r>
      <w:proofErr w:type="spellStart"/>
      <w:r>
        <w:rPr>
          <w:color w:val="404040"/>
          <w:sz w:val="19"/>
        </w:rPr>
        <w:t>에서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버려진다</w:t>
      </w:r>
      <w:proofErr w:type="spellEnd"/>
      <w:r>
        <w:rPr>
          <w:color w:val="404040"/>
          <w:sz w:val="19"/>
        </w:rPr>
        <w:t xml:space="preserve">. amp extension 의 </w:t>
      </w:r>
      <w:r>
        <w:rPr>
          <w:rFonts w:ascii="Consolas" w:hAnsi="Consolas"/>
          <w:color w:val="404040"/>
          <w:sz w:val="19"/>
        </w:rPr>
        <w:t>MIDOVSCY</w:t>
      </w:r>
      <w:r>
        <w:rPr>
          <w:color w:val="404040"/>
          <w:sz w:val="19"/>
        </w:rPr>
        <w:t xml:space="preserve"> comment 가 </w:t>
      </w:r>
      <w:r>
        <w:rPr>
          <w:i/>
          <w:color w:val="404040"/>
          <w:sz w:val="19"/>
        </w:rPr>
        <w:t xml:space="preserve">middle Y </w:t>
      </w:r>
      <w:proofErr w:type="spellStart"/>
      <w:r>
        <w:rPr>
          <w:i/>
          <w:color w:val="404040"/>
          <w:sz w:val="19"/>
        </w:rPr>
        <w:t>overscan</w:t>
      </w:r>
      <w:proofErr w:type="spellEnd"/>
      <w:r>
        <w:rPr>
          <w:i/>
          <w:color w:val="404040"/>
          <w:sz w:val="19"/>
        </w:rPr>
        <w:t xml:space="preserve"> rows ignored</w:t>
      </w:r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라고</w:t>
      </w:r>
      <w:proofErr w:type="spellEnd"/>
      <w:r>
        <w:rPr>
          <w:color w:val="404040"/>
          <w:sz w:val="19"/>
        </w:rPr>
        <w:t xml:space="preserve"> </w:t>
      </w:r>
      <w:proofErr w:type="spellStart"/>
      <w:r>
        <w:rPr>
          <w:color w:val="404040"/>
          <w:sz w:val="19"/>
        </w:rPr>
        <w:t>밝힌다</w:t>
      </w:r>
      <w:proofErr w:type="spellEnd"/>
      <w:r>
        <w:rPr>
          <w:color w:val="404040"/>
          <w:sz w:val="19"/>
        </w:rPr>
        <w:t>.</w:t>
      </w:r>
    </w:p>
    <w:p w14:paraId="31035BB6" w14:textId="77777777" w:rsidR="00503E5E" w:rsidRDefault="0005678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11.4 raw 와 이름이 겹치는 11개</w:t>
      </w:r>
    </w:p>
    <w:p w14:paraId="68E21481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아래는 </w:t>
      </w:r>
      <w:r>
        <w:rPr>
          <w:b/>
          <w:lang w:eastAsia="ko-KR"/>
        </w:rPr>
        <w:t>raw 도 싣고 converter 도 만드는</w:t>
      </w:r>
      <w:r>
        <w:rPr>
          <w:lang w:eastAsia="ko-KR"/>
        </w:rPr>
        <w:t xml:space="preserve"> 카드다. 같은 값이어야 하지만 </w:t>
      </w:r>
      <w:r>
        <w:rPr>
          <w:b/>
          <w:lang w:eastAsia="ko-KR"/>
        </w:rPr>
        <w:t>아무도 대조하지 않는다</w:t>
      </w:r>
      <w:r>
        <w:rPr>
          <w:lang w:eastAsia="ko-KR"/>
        </w:rPr>
        <w:t xml:space="preserve"> — converter 가 raw 를 읽지 않기 때문이다. </w:t>
      </w:r>
      <w:proofErr w:type="spellStart"/>
      <w:r>
        <w:rPr>
          <w:lang w:eastAsia="ko-KR"/>
        </w:rPr>
        <w:t>변경점</w:t>
      </w:r>
      <w:proofErr w:type="spellEnd"/>
      <w:r>
        <w:rPr>
          <w:lang w:eastAsia="ko-KR"/>
        </w:rPr>
        <w:t xml:space="preserve"> </w:t>
      </w:r>
      <w:r>
        <w:rPr>
          <w:b/>
          <w:lang w:eastAsia="ko-KR"/>
        </w:rPr>
        <w:t>C-5 · C-13</w:t>
      </w:r>
      <w:r>
        <w:rPr>
          <w:lang w:eastAsia="ko-KR"/>
        </w:rPr>
        <w:t xml:space="preserve"> 이 </w:t>
      </w:r>
      <w:proofErr w:type="spellStart"/>
      <w:r>
        <w:rPr>
          <w:lang w:eastAsia="ko-KR"/>
        </w:rPr>
        <w:t>이</w:t>
      </w:r>
      <w:proofErr w:type="spellEnd"/>
      <w:r>
        <w:rPr>
          <w:lang w:eastAsia="ko-KR"/>
        </w:rPr>
        <w:t xml:space="preserve"> 대조를 붙이는 일이다.</w:t>
      </w:r>
    </w:p>
    <w:p w14:paraId="44398C54" w14:textId="77777777" w:rsidR="00503E5E" w:rsidRDefault="0005678A">
      <w:r>
        <w:rPr>
          <w:rFonts w:ascii="Consolas" w:hAnsi="Consolas"/>
        </w:rPr>
        <w:t>RAWXTILE</w:t>
      </w:r>
      <w:r>
        <w:t xml:space="preserve"> · </w:t>
      </w:r>
      <w:r>
        <w:rPr>
          <w:rFonts w:ascii="Consolas" w:hAnsi="Consolas"/>
        </w:rPr>
        <w:t>AMPDATA</w:t>
      </w:r>
      <w:r>
        <w:t xml:space="preserve"> · </w:t>
      </w:r>
      <w:r>
        <w:rPr>
          <w:rFonts w:ascii="Consolas" w:hAnsi="Consolas"/>
        </w:rPr>
        <w:t>PRESCANX</w:t>
      </w:r>
      <w:r>
        <w:t xml:space="preserve"> · </w:t>
      </w:r>
      <w:r>
        <w:rPr>
          <w:rFonts w:ascii="Consolas" w:hAnsi="Consolas"/>
        </w:rPr>
        <w:t>MIDOVSCY</w:t>
      </w:r>
      <w:r>
        <w:t xml:space="preserve"> · </w:t>
      </w:r>
      <w:r>
        <w:rPr>
          <w:rFonts w:ascii="Consolas" w:hAnsi="Consolas"/>
        </w:rPr>
        <w:t>NSTRIP</w:t>
      </w:r>
      <w:r>
        <w:t xml:space="preserve"> · </w:t>
      </w:r>
      <w:r>
        <w:rPr>
          <w:rFonts w:ascii="Consolas" w:hAnsi="Consolas"/>
        </w:rPr>
        <w:t>NEND</w:t>
      </w:r>
      <w:r>
        <w:t xml:space="preserve"> · </w:t>
      </w:r>
      <w:r>
        <w:rPr>
          <w:rFonts w:ascii="Consolas" w:hAnsi="Consolas"/>
        </w:rPr>
        <w:t>DETSIZE</w:t>
      </w:r>
      <w:r>
        <w:t xml:space="preserve"> · </w:t>
      </w:r>
      <w:r>
        <w:rPr>
          <w:rFonts w:ascii="Consolas" w:hAnsi="Consolas"/>
        </w:rPr>
        <w:t>COLGAP</w:t>
      </w:r>
      <w:r>
        <w:t xml:space="preserve"> · </w:t>
      </w:r>
      <w:r>
        <w:rPr>
          <w:rFonts w:ascii="Consolas" w:hAnsi="Consolas"/>
        </w:rPr>
        <w:t>ROWGAP</w:t>
      </w:r>
      <w:r>
        <w:t xml:space="preserve"> · </w:t>
      </w:r>
      <w:r>
        <w:rPr>
          <w:rFonts w:ascii="Consolas" w:hAnsi="Consolas"/>
        </w:rPr>
        <w:t>CHIPFLP</w:t>
      </w:r>
      <w:r>
        <w:t xml:space="preserve"> · </w:t>
      </w:r>
      <w:r>
        <w:rPr>
          <w:rFonts w:ascii="Consolas" w:hAnsi="Consolas"/>
        </w:rPr>
        <w:t>STRIPDIR</w:t>
      </w:r>
      <w:r>
        <w:t xml:space="preserve"> · </w:t>
      </w:r>
      <w:r>
        <w:rPr>
          <w:rFonts w:ascii="Consolas" w:hAnsi="Consolas"/>
        </w:rPr>
        <w:t>CTRLID</w:t>
      </w:r>
    </w:p>
    <w:p w14:paraId="6EC948D5" w14:textId="77777777" w:rsidR="00503E5E" w:rsidRDefault="0005678A">
      <w:pPr>
        <w:spacing w:after="40"/>
        <w:ind w:left="454"/>
        <w:rPr>
          <w:lang w:eastAsia="ko-KR"/>
        </w:rPr>
      </w:pPr>
      <w:r>
        <w:rPr>
          <w:color w:val="404040"/>
          <w:sz w:val="19"/>
          <w:lang w:eastAsia="ko-KR"/>
        </w:rPr>
        <w:t>**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는 이 목록에서 빠졌다</w:t>
      </w:r>
      <w:r>
        <w:rPr>
          <w:b/>
          <w:color w:val="404040"/>
          <w:sz w:val="19"/>
          <w:lang w:eastAsia="ko-KR"/>
        </w:rPr>
        <w:t xml:space="preserve"> — 8.1 절이 raw 쪽 이름을 </w:t>
      </w:r>
      <w:r>
        <w:rPr>
          <w:rFonts w:ascii="Consolas" w:hAnsi="Consolas"/>
          <w:color w:val="404040"/>
          <w:sz w:val="19"/>
          <w:lang w:eastAsia="ko-KR"/>
        </w:rPr>
        <w:t>OVRSCNX</w:t>
      </w:r>
      <w:r>
        <w:rPr>
          <w:color w:val="404040"/>
          <w:sz w:val="19"/>
          <w:lang w:eastAsia="ko-KR"/>
        </w:rPr>
        <w:t xml:space="preserve">** 로 바꿨기 때문이다(v1.7 확정). converter 는 여전히 MEF 에 </w:t>
      </w:r>
      <w:r>
        <w:rPr>
          <w:rFonts w:ascii="Consolas" w:hAnsi="Consolas"/>
          <w:color w:val="404040"/>
          <w:sz w:val="19"/>
          <w:lang w:eastAsia="ko-KR"/>
        </w:rPr>
        <w:t>OVERSCNX</w:t>
      </w:r>
      <w:r>
        <w:rPr>
          <w:color w:val="404040"/>
          <w:sz w:val="19"/>
          <w:lang w:eastAsia="ko-KR"/>
        </w:rPr>
        <w:t xml:space="preserve"> 를 내보내므로 </w:t>
      </w:r>
      <w:r>
        <w:rPr>
          <w:b/>
          <w:color w:val="404040"/>
          <w:sz w:val="19"/>
          <w:lang w:eastAsia="ko-KR"/>
        </w:rPr>
        <w:t>raw 와 MEF 의 이름이 갈린다.</w:t>
      </w:r>
      <w:r>
        <w:rPr>
          <w:color w:val="404040"/>
          <w:sz w:val="19"/>
          <w:lang w:eastAsia="ko-KR"/>
        </w:rPr>
        <w:t xml:space="preserve"> 같은 부류의 갈림이 v1.7 에서 늘었다 — raw </w:t>
      </w:r>
      <w:r>
        <w:rPr>
          <w:rFonts w:ascii="Consolas" w:hAnsi="Consolas"/>
          <w:color w:val="404040"/>
          <w:sz w:val="19"/>
          <w:lang w:eastAsia="ko-KR"/>
        </w:rPr>
        <w:t>AMPNAX1</w:t>
      </w:r>
      <w:r>
        <w:rPr>
          <w:color w:val="404040"/>
          <w:sz w:val="19"/>
          <w:lang w:eastAsia="ko-KR"/>
        </w:rPr>
        <w:t xml:space="preserve"> ↔ MEF </w:t>
      </w:r>
      <w:r>
        <w:rPr>
          <w:rFonts w:ascii="Consolas" w:hAnsi="Consolas"/>
          <w:color w:val="404040"/>
          <w:sz w:val="19"/>
          <w:lang w:eastAsia="ko-KR"/>
        </w:rPr>
        <w:t>RAWXTILE</w:t>
      </w:r>
      <w:r>
        <w:rPr>
          <w:color w:val="404040"/>
          <w:sz w:val="19"/>
          <w:lang w:eastAsia="ko-KR"/>
        </w:rPr>
        <w:t xml:space="preserve">, raw </w:t>
      </w:r>
      <w:r>
        <w:rPr>
          <w:rFonts w:ascii="Consolas" w:hAnsi="Consolas"/>
          <w:color w:val="404040"/>
          <w:sz w:val="19"/>
          <w:lang w:eastAsia="ko-KR"/>
        </w:rPr>
        <w:t>IMAGEX</w:t>
      </w:r>
      <w:r>
        <w:rPr>
          <w:color w:val="404040"/>
          <w:sz w:val="19"/>
          <w:lang w:eastAsia="ko-KR"/>
        </w:rPr>
        <w:t xml:space="preserve"> ↔ MEF </w:t>
      </w:r>
      <w:r>
        <w:rPr>
          <w:rFonts w:ascii="Consolas" w:hAnsi="Consolas"/>
          <w:color w:val="404040"/>
          <w:sz w:val="19"/>
          <w:lang w:eastAsia="ko-KR"/>
        </w:rPr>
        <w:t>AMPDATA</w:t>
      </w:r>
      <w:r>
        <w:rPr>
          <w:color w:val="404040"/>
          <w:sz w:val="19"/>
          <w:lang w:eastAsia="ko-KR"/>
        </w:rPr>
        <w:t xml:space="preserve">, raw </w:t>
      </w:r>
      <w:r>
        <w:rPr>
          <w:rFonts w:ascii="Consolas" w:hAnsi="Consolas"/>
          <w:color w:val="404040"/>
          <w:sz w:val="19"/>
          <w:lang w:eastAsia="ko-KR"/>
        </w:rPr>
        <w:t>PRESCNX</w:t>
      </w:r>
      <w:r>
        <w:rPr>
          <w:color w:val="404040"/>
          <w:sz w:val="19"/>
          <w:lang w:eastAsia="ko-KR"/>
        </w:rPr>
        <w:t xml:space="preserve"> ↔ MEF </w:t>
      </w:r>
      <w:r>
        <w:rPr>
          <w:rFonts w:ascii="Consolas" w:hAnsi="Consolas"/>
          <w:color w:val="404040"/>
          <w:sz w:val="19"/>
          <w:lang w:eastAsia="ko-KR"/>
        </w:rPr>
        <w:t>PRESCANX</w:t>
      </w:r>
      <w:r>
        <w:rPr>
          <w:color w:val="404040"/>
          <w:sz w:val="19"/>
          <w:lang w:eastAsia="ko-KR"/>
        </w:rPr>
        <w:t xml:space="preserve">. converter 가 raw 를 읽지 않으니 당장 깨지는 것은 없으나, C-5 의 대조를 붙일 때 </w:t>
      </w:r>
      <w:r>
        <w:rPr>
          <w:b/>
          <w:color w:val="404040"/>
          <w:sz w:val="19"/>
          <w:lang w:eastAsia="ko-KR"/>
        </w:rPr>
        <w:t>이름 대응을 명시해야 한다</w:t>
      </w:r>
      <w:r>
        <w:rPr>
          <w:color w:val="404040"/>
          <w:sz w:val="19"/>
          <w:lang w:eastAsia="ko-KR"/>
        </w:rPr>
        <w:t xml:space="preserve"> (</w:t>
      </w:r>
      <w:proofErr w:type="spellStart"/>
      <w:r>
        <w:rPr>
          <w:color w:val="404040"/>
          <w:sz w:val="19"/>
          <w:lang w:eastAsia="ko-KR"/>
        </w:rPr>
        <w:t>대응표</w:t>
      </w:r>
      <w:proofErr w:type="spellEnd"/>
      <w:r>
        <w:rPr>
          <w:color w:val="404040"/>
          <w:sz w:val="19"/>
          <w:lang w:eastAsia="ko-KR"/>
        </w:rPr>
        <w:t>: MEF Impacts 문서 2장).</w:t>
      </w:r>
    </w:p>
    <w:p w14:paraId="3AFBF6CF" w14:textId="77777777" w:rsidR="00503E5E" w:rsidRDefault="0005678A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12. raw FITS 를 직접 쓰는 사람에게</w:t>
      </w:r>
    </w:p>
    <w:p w14:paraId="6F383E89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converter 를 거치지 않고 </w:t>
      </w:r>
      <w:r>
        <w:rPr>
          <w:b/>
          <w:lang w:eastAsia="ko-KR"/>
        </w:rPr>
        <w:t>raw pair 를 그대로 다루는 경우</w:t>
      </w:r>
      <w:r>
        <w:rPr>
          <w:lang w:eastAsia="ko-KR"/>
        </w:rPr>
        <w:t xml:space="preserve">를 위한 장이다. 11장이 </w:t>
      </w:r>
      <w:r>
        <w:rPr>
          <w:i/>
          <w:lang w:eastAsia="ko-KR"/>
        </w:rPr>
        <w:t>MEF 에 무엇이 들어가나</w:t>
      </w:r>
      <w:r>
        <w:rPr>
          <w:lang w:eastAsia="ko-KR"/>
        </w:rPr>
        <w:t xml:space="preserve"> 라면, 여기는 </w:t>
      </w:r>
      <w:r>
        <w:rPr>
          <w:i/>
          <w:lang w:eastAsia="ko-KR"/>
        </w:rPr>
        <w:t>raw 만 가진 사람이 무엇을 알 수 있고 무엇을 직접 해야 하나</w:t>
      </w:r>
      <w:r>
        <w:rPr>
          <w:lang w:eastAsia="ko-KR"/>
        </w:rPr>
        <w:t xml:space="preserve"> 다.</w:t>
      </w:r>
    </w:p>
    <w:p w14:paraId="5BC3F7B7" w14:textId="77777777" w:rsidR="00503E5E" w:rsidRDefault="0005678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12.1 raw 헤더가 주는 것</w:t>
      </w:r>
    </w:p>
    <w:p w14:paraId="080321B1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geometry 를 재구성할 재료는 </w:t>
      </w:r>
      <w:r>
        <w:rPr>
          <w:b/>
          <w:lang w:eastAsia="ko-KR"/>
        </w:rPr>
        <w:t>raw 헤더 안에 다 있다</w:t>
      </w:r>
      <w:r>
        <w:rPr>
          <w:lang w:eastAsia="ko-KR"/>
        </w:rPr>
        <w:t xml:space="preserve"> — 11.1 의 값들이 raw 에도 실리되, v1.7 부터 </w:t>
      </w:r>
      <w:r>
        <w:rPr>
          <w:b/>
          <w:lang w:eastAsia="ko-KR"/>
        </w:rPr>
        <w:t>일부 이름이 갈린다</w:t>
      </w:r>
      <w:r>
        <w:rPr>
          <w:lang w:eastAsia="ko-KR"/>
        </w:rPr>
        <w:t xml:space="preserve">(11.4 · MEF Impacts 문서 2장의 </w:t>
      </w:r>
      <w:proofErr w:type="spellStart"/>
      <w:r>
        <w:rPr>
          <w:lang w:eastAsia="ko-KR"/>
        </w:rPr>
        <w:t>대응표</w:t>
      </w:r>
      <w:proofErr w:type="spellEnd"/>
      <w:r>
        <w:rPr>
          <w:lang w:eastAsia="ko-KR"/>
        </w:rPr>
        <w:t>). 여기에 raw 에만 있는 배치 선언이 더해진다: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503E5E" w14:paraId="56A1A9DF" w14:textId="77777777">
        <w:tc>
          <w:tcPr>
            <w:tcW w:w="4933" w:type="dxa"/>
          </w:tcPr>
          <w:p w14:paraId="7B304097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카드</w:t>
            </w:r>
            <w:proofErr w:type="spellEnd"/>
          </w:p>
        </w:tc>
        <w:tc>
          <w:tcPr>
            <w:tcW w:w="4933" w:type="dxa"/>
          </w:tcPr>
          <w:p w14:paraId="052AD107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무엇</w:t>
            </w:r>
            <w:proofErr w:type="spellEnd"/>
          </w:p>
        </w:tc>
      </w:tr>
      <w:tr w:rsidR="00503E5E" w14:paraId="231B5C2F" w14:textId="77777777">
        <w:tc>
          <w:tcPr>
            <w:tcW w:w="4933" w:type="dxa"/>
          </w:tcPr>
          <w:p w14:paraId="12FEAFEC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AMPNAX1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AMPNAX2</w:t>
            </w:r>
          </w:p>
        </w:tc>
        <w:tc>
          <w:tcPr>
            <w:tcW w:w="4933" w:type="dxa"/>
          </w:tcPr>
          <w:p w14:paraId="4FAFB764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amp 타일 크기 (1200 × 4700). 타일 수는 </w:t>
            </w:r>
            <w:r>
              <w:rPr>
                <w:rFonts w:ascii="Consolas" w:hAnsi="Consolas"/>
                <w:sz w:val="18"/>
                <w:lang w:eastAsia="ko-KR"/>
              </w:rPr>
              <w:t>NAXIS1/AMPNAX1 = 16</w:t>
            </w:r>
            <w:r>
              <w:rPr>
                <w:sz w:val="18"/>
                <w:lang w:eastAsia="ko-KR"/>
              </w:rPr>
              <w:t xml:space="preserve"> 으로 파생</w:t>
            </w:r>
          </w:p>
        </w:tc>
      </w:tr>
      <w:tr w:rsidR="00503E5E" w14:paraId="2C627740" w14:textId="77777777">
        <w:tc>
          <w:tcPr>
            <w:tcW w:w="4933" w:type="dxa"/>
          </w:tcPr>
          <w:p w14:paraId="6BAC3D48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IMAGEX/Y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PRESCNX/Y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OVRSCNX/Y</w:t>
            </w:r>
          </w:p>
        </w:tc>
        <w:tc>
          <w:tcPr>
            <w:tcW w:w="4933" w:type="dxa"/>
          </w:tcPr>
          <w:p w14:paraId="49B7D490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타일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해부</w:t>
            </w:r>
            <w:proofErr w:type="spellEnd"/>
            <w:r>
              <w:rPr>
                <w:sz w:val="18"/>
              </w:rPr>
              <w:t xml:space="preserve"> — image 1152 × 4616 · </w:t>
            </w:r>
            <w:proofErr w:type="spellStart"/>
            <w:r>
              <w:rPr>
                <w:sz w:val="18"/>
              </w:rPr>
              <w:t>prescan</w:t>
            </w:r>
            <w:proofErr w:type="spellEnd"/>
            <w:r>
              <w:rPr>
                <w:sz w:val="18"/>
              </w:rPr>
              <w:t xml:space="preserve"> 0 ·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48(</w:t>
            </w:r>
            <w:proofErr w:type="spellStart"/>
            <w:r>
              <w:rPr>
                <w:sz w:val="18"/>
              </w:rPr>
              <w:t>좌우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가변</w:t>
            </w:r>
            <w:proofErr w:type="spellEnd"/>
            <w:r>
              <w:rPr>
                <w:sz w:val="18"/>
              </w:rPr>
              <w:t>) / 84(</w:t>
            </w:r>
            <w:proofErr w:type="spellStart"/>
            <w:r>
              <w:rPr>
                <w:sz w:val="18"/>
              </w:rPr>
              <w:t>중앙</w:t>
            </w:r>
            <w:proofErr w:type="spellEnd"/>
            <w:r>
              <w:rPr>
                <w:sz w:val="18"/>
              </w:rPr>
              <w:t xml:space="preserve"> 쪽)</w:t>
            </w:r>
          </w:p>
        </w:tc>
      </w:tr>
      <w:tr w:rsidR="00503E5E" w14:paraId="67B23C26" w14:textId="77777777">
        <w:tc>
          <w:tcPr>
            <w:tcW w:w="4933" w:type="dxa"/>
          </w:tcPr>
          <w:p w14:paraId="58858B0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OSCNPATT</w:t>
            </w:r>
          </w:p>
        </w:tc>
        <w:tc>
          <w:tcPr>
            <w:tcW w:w="4933" w:type="dxa"/>
          </w:tcPr>
          <w:p w14:paraId="16341910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strip 별 </w:t>
            </w:r>
            <w:proofErr w:type="spellStart"/>
            <w:r>
              <w:rPr>
                <w:sz w:val="18"/>
                <w:lang w:eastAsia="ko-KR"/>
              </w:rPr>
              <w:t>overscan</w:t>
            </w:r>
            <w:proofErr w:type="spellEnd"/>
            <w:r>
              <w:rPr>
                <w:sz w:val="18"/>
                <w:lang w:eastAsia="ko-KR"/>
              </w:rPr>
              <w:t xml:space="preserve"> 좌우 (</w:t>
            </w:r>
            <w:r>
              <w:rPr>
                <w:rFonts w:ascii="Consolas" w:hAnsi="Consolas"/>
                <w:sz w:val="18"/>
                <w:lang w:eastAsia="ko-KR"/>
              </w:rPr>
              <w:t>RRRRLLLL</w:t>
            </w:r>
            <w:r>
              <w:rPr>
                <w:sz w:val="18"/>
                <w:lang w:eastAsia="ko-KR"/>
              </w:rPr>
              <w:t xml:space="preserve">) (v1.9 </w:t>
            </w:r>
            <w:proofErr w:type="spellStart"/>
            <w:r>
              <w:rPr>
                <w:sz w:val="18"/>
                <w:lang w:eastAsia="ko-KR"/>
              </w:rPr>
              <w:t>미도입</w:t>
            </w:r>
            <w:proofErr w:type="spellEnd"/>
            <w:r>
              <w:rPr>
                <w:sz w:val="18"/>
                <w:lang w:eastAsia="ko-KR"/>
              </w:rPr>
              <w:t xml:space="preserve"> — 세부는 규격 조항)</w:t>
            </w:r>
          </w:p>
        </w:tc>
      </w:tr>
      <w:tr w:rsidR="00503E5E" w14:paraId="11F5E88F" w14:textId="77777777">
        <w:tc>
          <w:tcPr>
            <w:tcW w:w="4933" w:type="dxa"/>
          </w:tcPr>
          <w:p w14:paraId="3BBA66A1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NAMPDET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NAMPRAW</w:t>
            </w:r>
          </w:p>
        </w:tc>
        <w:tc>
          <w:tcPr>
            <w:tcW w:w="4933" w:type="dxa"/>
          </w:tcPr>
          <w:p w14:paraId="79000CBF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chip 당 amp 수 (16) · 이 파일의 amp 수 (32)</w:t>
            </w:r>
          </w:p>
        </w:tc>
      </w:tr>
      <w:tr w:rsidR="00503E5E" w14:paraId="768CF3EF" w14:textId="77777777">
        <w:tc>
          <w:tcPr>
            <w:tcW w:w="4933" w:type="dxa"/>
          </w:tcPr>
          <w:p w14:paraId="21E7827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CHMAP_LT/LB/RT/RB</w:t>
            </w:r>
          </w:p>
        </w:tc>
        <w:tc>
          <w:tcPr>
            <w:tcW w:w="4933" w:type="dxa"/>
          </w:tcPr>
          <w:p w14:paraId="49846113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CCD 출력 채널 맵 — </w:t>
            </w:r>
            <w:proofErr w:type="spellStart"/>
            <w:r>
              <w:rPr>
                <w:sz w:val="18"/>
                <w:lang w:eastAsia="ko-KR"/>
              </w:rPr>
              <w:t>사분면별</w:t>
            </w:r>
            <w:proofErr w:type="spellEnd"/>
            <w:r>
              <w:rPr>
                <w:sz w:val="18"/>
                <w:lang w:eastAsia="ko-KR"/>
              </w:rPr>
              <w:t xml:space="preserve"> 8토큰, raw X 오름차순</w:t>
            </w:r>
          </w:p>
        </w:tc>
      </w:tr>
      <w:tr w:rsidR="00503E5E" w14:paraId="7C8BA567" w14:textId="77777777">
        <w:tc>
          <w:tcPr>
            <w:tcW w:w="4933" w:type="dxa"/>
          </w:tcPr>
          <w:p w14:paraId="18771675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DETID</w:t>
            </w:r>
          </w:p>
        </w:tc>
        <w:tc>
          <w:tcPr>
            <w:tcW w:w="4933" w:type="dxa"/>
          </w:tcPr>
          <w:p w14:paraId="2BA53915" w14:textId="77777777" w:rsidR="00503E5E" w:rsidRDefault="0005678A">
            <w:pPr>
              <w:spacing w:before="20" w:after="20"/>
            </w:pPr>
            <w:r>
              <w:rPr>
                <w:sz w:val="18"/>
                <w:lang w:eastAsia="ko-KR"/>
              </w:rPr>
              <w:t>이 파일에 담긴 chip 쌍 (</w:t>
            </w:r>
            <w:r>
              <w:rPr>
                <w:rFonts w:ascii="Consolas" w:hAnsi="Consolas"/>
                <w:sz w:val="18"/>
                <w:lang w:eastAsia="ko-KR"/>
              </w:rPr>
              <w:t>MK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NT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rFonts w:ascii="Consolas" w:hAnsi="Consolas"/>
                <w:sz w:val="18"/>
              </w:rPr>
              <w:t>CHIPS</w:t>
            </w:r>
            <w:r>
              <w:rPr>
                <w:sz w:val="18"/>
              </w:rPr>
              <w:t>·</w:t>
            </w:r>
            <w:r>
              <w:rPr>
                <w:rFonts w:ascii="Consolas" w:hAnsi="Consolas"/>
                <w:sz w:val="18"/>
              </w:rPr>
              <w:t>CHIP1</w:t>
            </w:r>
            <w:r>
              <w:rPr>
                <w:sz w:val="18"/>
              </w:rPr>
              <w:t>·</w:t>
            </w:r>
            <w:r>
              <w:rPr>
                <w:rFonts w:ascii="Consolas" w:hAnsi="Consolas"/>
                <w:sz w:val="18"/>
              </w:rPr>
              <w:t>CHIP2</w:t>
            </w:r>
            <w:r>
              <w:rPr>
                <w:sz w:val="18"/>
              </w:rPr>
              <w:t xml:space="preserve"> 는 v1.9 </w:t>
            </w:r>
            <w:proofErr w:type="spellStart"/>
            <w:r>
              <w:rPr>
                <w:sz w:val="18"/>
              </w:rPr>
              <w:t>미도입</w:t>
            </w:r>
            <w:proofErr w:type="spellEnd"/>
            <w:r>
              <w:rPr>
                <w:sz w:val="18"/>
              </w:rPr>
              <w:t>(7장)</w:t>
            </w:r>
          </w:p>
        </w:tc>
      </w:tr>
      <w:tr w:rsidR="00503E5E" w14:paraId="31E5690F" w14:textId="77777777">
        <w:tc>
          <w:tcPr>
            <w:tcW w:w="4933" w:type="dxa"/>
          </w:tcPr>
          <w:p w14:paraId="14556B43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MIDOSCB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MIDOSCT</w:t>
            </w:r>
          </w:p>
        </w:tc>
        <w:tc>
          <w:tcPr>
            <w:tcW w:w="4933" w:type="dxa"/>
          </w:tcPr>
          <w:p w14:paraId="2C00B325" w14:textId="77777777" w:rsidR="00503E5E" w:rsidRDefault="0005678A">
            <w:pPr>
              <w:spacing w:before="20" w:after="20"/>
            </w:pPr>
            <w:proofErr w:type="spellStart"/>
            <w:r>
              <w:rPr>
                <w:sz w:val="18"/>
              </w:rPr>
              <w:t>중앙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overscan</w:t>
            </w:r>
            <w:proofErr w:type="spellEnd"/>
            <w:r>
              <w:rPr>
                <w:sz w:val="18"/>
              </w:rPr>
              <w:t xml:space="preserve"> 의 BOT/TOP 몫 (v1.9 </w:t>
            </w:r>
            <w:proofErr w:type="spellStart"/>
            <w:r>
              <w:rPr>
                <w:sz w:val="18"/>
              </w:rPr>
              <w:t>미도입</w:t>
            </w:r>
            <w:proofErr w:type="spellEnd"/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sz w:val="18"/>
              </w:rPr>
              <w:t>OVRSCNY</w:t>
            </w:r>
            <w:r>
              <w:rPr>
                <w:sz w:val="18"/>
              </w:rPr>
              <w:t xml:space="preserve"> 로 </w:t>
            </w:r>
            <w:proofErr w:type="spellStart"/>
            <w:r>
              <w:rPr>
                <w:sz w:val="18"/>
              </w:rPr>
              <w:t>충분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503E5E" w14:paraId="1DC7204A" w14:textId="77777777">
        <w:tc>
          <w:tcPr>
            <w:tcW w:w="4933" w:type="dxa"/>
          </w:tcPr>
          <w:p w14:paraId="48FC3D64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RDDIRT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RDDIRB</w:t>
            </w:r>
          </w:p>
        </w:tc>
        <w:tc>
          <w:tcPr>
            <w:tcW w:w="4933" w:type="dxa"/>
          </w:tcPr>
          <w:p w14:paraId="0FCBF01C" w14:textId="77777777" w:rsidR="00503E5E" w:rsidRDefault="0005678A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독출</w:t>
            </w:r>
            <w:proofErr w:type="spellEnd"/>
            <w:r>
              <w:rPr>
                <w:sz w:val="18"/>
                <w:lang w:eastAsia="ko-KR"/>
              </w:rPr>
              <w:t xml:space="preserve"> 방향 (v1.9 </w:t>
            </w:r>
            <w:proofErr w:type="spellStart"/>
            <w:r>
              <w:rPr>
                <w:sz w:val="18"/>
                <w:lang w:eastAsia="ko-KR"/>
              </w:rPr>
              <w:t>미도입</w:t>
            </w:r>
            <w:proofErr w:type="spellEnd"/>
            <w:r>
              <w:rPr>
                <w:sz w:val="18"/>
                <w:lang w:eastAsia="ko-KR"/>
              </w:rPr>
              <w:t xml:space="preserve"> — 세부는 raw FITS spec 수록). 행 순서(구 </w:t>
            </w:r>
            <w:r>
              <w:rPr>
                <w:rFonts w:ascii="Consolas" w:hAnsi="Consolas"/>
                <w:sz w:val="18"/>
                <w:lang w:eastAsia="ko-KR"/>
              </w:rPr>
              <w:t>ROWORDR</w:t>
            </w:r>
            <w:r>
              <w:rPr>
                <w:sz w:val="18"/>
                <w:lang w:eastAsia="ko-KR"/>
              </w:rPr>
              <w:t>)는 규격 포장 규범 조항으로 이관</w:t>
            </w:r>
          </w:p>
        </w:tc>
      </w:tr>
      <w:tr w:rsidR="00503E5E" w14:paraId="6820D4B5" w14:textId="77777777">
        <w:tc>
          <w:tcPr>
            <w:tcW w:w="4933" w:type="dxa"/>
          </w:tcPr>
          <w:p w14:paraId="7B2E809C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FILENAME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ORIGNAME</w:t>
            </w:r>
          </w:p>
        </w:tc>
        <w:tc>
          <w:tcPr>
            <w:tcW w:w="4933" w:type="dxa"/>
          </w:tcPr>
          <w:p w14:paraId="4208D6AF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실명(아카이브 유일 키) · 카운터 최초 배정 이름. **pair 식별은 </w:t>
            </w:r>
            <w:r>
              <w:rPr>
                <w:rFonts w:ascii="Consolas" w:hAnsi="Consolas"/>
                <w:sz w:val="18"/>
                <w:lang w:eastAsia="ko-KR"/>
              </w:rPr>
              <w:t>FILENAME</w:t>
            </w:r>
            <w:r>
              <w:rPr>
                <w:sz w:val="18"/>
                <w:lang w:eastAsia="ko-KR"/>
              </w:rPr>
              <w:t xml:space="preserve"> 의 </w:t>
            </w:r>
            <w:r>
              <w:rPr>
                <w:rFonts w:ascii="Consolas" w:hAnsi="Consolas"/>
                <w:sz w:val="18"/>
                <w:lang w:eastAsia="ko-KR"/>
              </w:rPr>
              <w:t>.MK</w:t>
            </w:r>
            <w:r>
              <w:rPr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.NT</w:t>
            </w:r>
            <w:r>
              <w:rPr>
                <w:sz w:val="18"/>
                <w:lang w:eastAsia="ko-KR"/>
              </w:rPr>
              <w:t xml:space="preserve"> 꼬리** — </w:t>
            </w:r>
            <w:r>
              <w:rPr>
                <w:rFonts w:ascii="Consolas" w:hAnsi="Consolas"/>
                <w:sz w:val="18"/>
                <w:lang w:eastAsia="ko-KR"/>
              </w:rPr>
              <w:t>CTRLTAG</w:t>
            </w:r>
            <w:r>
              <w:rPr>
                <w:sz w:val="18"/>
                <w:lang w:eastAsia="ko-KR"/>
              </w:rPr>
              <w:t xml:space="preserve"> · </w:t>
            </w:r>
            <w:r>
              <w:rPr>
                <w:rFonts w:ascii="Consolas" w:hAnsi="Consolas"/>
                <w:sz w:val="18"/>
                <w:lang w:eastAsia="ko-KR"/>
              </w:rPr>
              <w:t>PAIRFILE</w:t>
            </w:r>
            <w:r>
              <w:rPr>
                <w:sz w:val="18"/>
                <w:lang w:eastAsia="ko-KR"/>
              </w:rPr>
              <w:t xml:space="preserve"> 은 v1.9 </w:t>
            </w:r>
            <w:proofErr w:type="spellStart"/>
            <w:r>
              <w:rPr>
                <w:sz w:val="18"/>
                <w:lang w:eastAsia="ko-KR"/>
              </w:rPr>
              <w:t>미도입</w:t>
            </w:r>
            <w:proofErr w:type="spellEnd"/>
            <w:r>
              <w:rPr>
                <w:sz w:val="18"/>
                <w:lang w:eastAsia="ko-KR"/>
              </w:rPr>
              <w:t>(</w:t>
            </w:r>
            <w:r>
              <w:rPr>
                <w:rFonts w:ascii="Consolas" w:hAnsi="Consolas"/>
                <w:sz w:val="18"/>
                <w:lang w:eastAsia="ko-KR"/>
              </w:rPr>
              <w:t>DETID</w:t>
            </w:r>
            <w:r>
              <w:rPr>
                <w:sz w:val="18"/>
                <w:lang w:eastAsia="ko-KR"/>
              </w:rPr>
              <w:t xml:space="preserve"> 와 값 중복 · 규약으로 예측 가능)</w:t>
            </w:r>
          </w:p>
        </w:tc>
      </w:tr>
      <w:tr w:rsidR="00503E5E" w14:paraId="25E7EB98" w14:textId="77777777">
        <w:tc>
          <w:tcPr>
            <w:tcW w:w="4933" w:type="dxa"/>
          </w:tcPr>
          <w:p w14:paraId="4E8D1B7D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RDMODE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CAMVER</w:t>
            </w:r>
            <w:r>
              <w:rPr>
                <w:sz w:val="18"/>
              </w:rPr>
              <w:t xml:space="preserve"> · </w:t>
            </w:r>
            <w:proofErr w:type="spellStart"/>
            <w:r>
              <w:rPr>
                <w:rFonts w:ascii="Consolas" w:hAnsi="Consolas"/>
                <w:sz w:val="18"/>
              </w:rPr>
              <w:t>Cn_TEMP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Cn_VOLT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Cn_CURR</w:t>
            </w:r>
            <w:proofErr w:type="spellEnd"/>
          </w:p>
        </w:tc>
        <w:tc>
          <w:tcPr>
            <w:tcW w:w="4933" w:type="dxa"/>
          </w:tcPr>
          <w:p w14:paraId="16646E4B" w14:textId="77777777" w:rsidR="00503E5E" w:rsidRDefault="0005678A">
            <w:pPr>
              <w:spacing w:before="20" w:after="20"/>
            </w:pPr>
            <w:r>
              <w:rPr>
                <w:sz w:val="18"/>
              </w:rPr>
              <w:t xml:space="preserve">readout mode(값 예 </w:t>
            </w:r>
            <w:r>
              <w:rPr>
                <w:rFonts w:ascii="Consolas" w:hAnsi="Consolas"/>
                <w:sz w:val="18"/>
              </w:rPr>
              <w:t>'NORMAL'</w:t>
            </w:r>
            <w:r>
              <w:rPr>
                <w:sz w:val="18"/>
              </w:rPr>
              <w:t xml:space="preserve">) · </w:t>
            </w:r>
            <w:proofErr w:type="spellStart"/>
            <w:r>
              <w:rPr>
                <w:sz w:val="18"/>
              </w:rPr>
              <w:t>카메라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전자부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'CEU-v2.1'</w:t>
            </w:r>
            <w:r>
              <w:rPr>
                <w:sz w:val="18"/>
              </w:rPr>
              <w:t xml:space="preserve">) · Archon unit </w:t>
            </w:r>
            <w:proofErr w:type="spellStart"/>
            <w:r>
              <w:rPr>
                <w:sz w:val="18"/>
              </w:rPr>
              <w:t>텔레메트리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나열</w:t>
            </w:r>
            <w:proofErr w:type="spellEnd"/>
            <w:r>
              <w:rPr>
                <w:sz w:val="18"/>
              </w:rPr>
              <w:t>(v1.9, 7장)</w:t>
            </w:r>
          </w:p>
        </w:tc>
      </w:tr>
    </w:tbl>
    <w:p w14:paraId="4D45F079" w14:textId="77777777" w:rsidR="00503E5E" w:rsidRDefault="00503E5E">
      <w:pPr>
        <w:spacing w:after="40"/>
      </w:pPr>
    </w:p>
    <w:p w14:paraId="0F272C06" w14:textId="77777777" w:rsidR="00503E5E" w:rsidRDefault="0005678A">
      <w:pPr>
        <w:pStyle w:val="3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12.2 raw 헤더에 **없는** 것 — 직접 계산해야 한다</w:t>
      </w:r>
    </w:p>
    <w:p w14:paraId="6CD0A264" w14:textId="77777777" w:rsidR="00503E5E" w:rsidRDefault="0005678A">
      <w:pPr>
        <w:rPr>
          <w:lang w:eastAsia="ko-KR"/>
        </w:rPr>
      </w:pPr>
      <w:r>
        <w:rPr>
          <w:lang w:eastAsia="ko-KR"/>
        </w:rPr>
        <w:t xml:space="preserve">11장의 카드 중 </w:t>
      </w:r>
      <w:r>
        <w:rPr>
          <w:b/>
          <w:lang w:eastAsia="ko-KR"/>
        </w:rPr>
        <w:t>23개는 MEF 전용</w:t>
      </w:r>
      <w:r>
        <w:rPr>
          <w:lang w:eastAsia="ko-KR"/>
        </w:rPr>
        <w:t>이라 raw 에 없다:</w:t>
      </w:r>
    </w:p>
    <w:p w14:paraId="1AF2C9B8" w14:textId="77777777" w:rsidR="00503E5E" w:rsidRDefault="0005678A">
      <w:r>
        <w:rPr>
          <w:rFonts w:ascii="Consolas" w:hAnsi="Consolas"/>
        </w:rPr>
        <w:t>STRIPID</w:t>
      </w:r>
      <w:r>
        <w:t xml:space="preserve"> </w:t>
      </w:r>
      <w:r>
        <w:rPr>
          <w:rFonts w:ascii="Consolas" w:hAnsi="Consolas"/>
        </w:rPr>
        <w:t>ENDID</w:t>
      </w:r>
      <w:r>
        <w:t xml:space="preserve"> </w:t>
      </w:r>
      <w:r>
        <w:rPr>
          <w:rFonts w:ascii="Consolas" w:hAnsi="Consolas"/>
        </w:rPr>
        <w:t>EXTNAME</w:t>
      </w:r>
      <w:r>
        <w:t xml:space="preserve"> </w:t>
      </w:r>
      <w:r>
        <w:rPr>
          <w:rFonts w:ascii="Consolas" w:hAnsi="Consolas"/>
        </w:rPr>
        <w:t>AMPNAME</w:t>
      </w:r>
      <w:r>
        <w:t xml:space="preserve"> </w:t>
      </w:r>
      <w:r>
        <w:rPr>
          <w:rFonts w:ascii="Consolas" w:hAnsi="Consolas"/>
        </w:rPr>
        <w:t>AMPID</w:t>
      </w:r>
      <w:r>
        <w:t xml:space="preserve"> </w:t>
      </w:r>
      <w:r>
        <w:rPr>
          <w:rFonts w:ascii="Consolas" w:hAnsi="Consolas"/>
        </w:rPr>
        <w:t>AMPSEQ</w:t>
      </w:r>
      <w:r>
        <w:t xml:space="preserve"> </w:t>
      </w:r>
      <w:r>
        <w:rPr>
          <w:rFonts w:ascii="Consolas" w:hAnsi="Consolas"/>
        </w:rPr>
        <w:t>CHIPID</w:t>
      </w:r>
      <w:r>
        <w:t xml:space="preserve"> </w:t>
      </w:r>
      <w:r>
        <w:rPr>
          <w:rFonts w:ascii="Consolas" w:hAnsi="Consolas"/>
        </w:rPr>
        <w:t>READDIR</w:t>
      </w:r>
      <w:r>
        <w:t xml:space="preserve"> </w:t>
      </w:r>
      <w:r>
        <w:rPr>
          <w:rFonts w:ascii="Consolas" w:hAnsi="Consolas"/>
        </w:rPr>
        <w:t>MODULE</w:t>
      </w:r>
      <w:r>
        <w:t xml:space="preserve"> </w:t>
      </w:r>
      <w:r>
        <w:rPr>
          <w:rFonts w:ascii="Consolas" w:hAnsi="Consolas"/>
        </w:rPr>
        <w:t>CHANNEL</w:t>
      </w:r>
      <w:r>
        <w:t xml:space="preserve"> </w:t>
      </w:r>
      <w:r>
        <w:rPr>
          <w:rFonts w:ascii="Consolas" w:hAnsi="Consolas"/>
        </w:rPr>
        <w:t>XTALKGROUP</w:t>
      </w:r>
      <w:r>
        <w:t xml:space="preserve"> </w:t>
      </w:r>
      <w:r>
        <w:rPr>
          <w:rFonts w:ascii="Consolas" w:hAnsi="Consolas"/>
        </w:rPr>
        <w:t>CHIPLIST</w:t>
      </w:r>
      <w:r>
        <w:t xml:space="preserve"> </w:t>
      </w:r>
      <w:r>
        <w:rPr>
          <w:rFonts w:ascii="Consolas" w:hAnsi="Consolas"/>
        </w:rPr>
        <w:t>RAWGROUP</w:t>
      </w:r>
      <w:r>
        <w:t xml:space="preserve"> </w:t>
      </w:r>
      <w:r>
        <w:rPr>
          <w:rFonts w:ascii="Consolas" w:hAnsi="Consolas"/>
        </w:rPr>
        <w:t>DATASEC</w:t>
      </w:r>
      <w:r>
        <w:t xml:space="preserve"> </w:t>
      </w:r>
      <w:r>
        <w:rPr>
          <w:rFonts w:ascii="Consolas" w:hAnsi="Consolas"/>
        </w:rPr>
        <w:t>BIASSEC</w:t>
      </w:r>
      <w:r>
        <w:t xml:space="preserve"> </w:t>
      </w:r>
      <w:r>
        <w:rPr>
          <w:rFonts w:ascii="Consolas" w:hAnsi="Consolas"/>
        </w:rPr>
        <w:t>PRESEC</w:t>
      </w:r>
      <w:r>
        <w:t xml:space="preserve"> </w:t>
      </w:r>
      <w:r>
        <w:rPr>
          <w:rFonts w:ascii="Consolas" w:hAnsi="Consolas"/>
        </w:rPr>
        <w:t>TRIMSEC</w:t>
      </w:r>
      <w:r>
        <w:t xml:space="preserve"> </w:t>
      </w:r>
      <w:r>
        <w:rPr>
          <w:rFonts w:ascii="Consolas" w:hAnsi="Consolas"/>
        </w:rPr>
        <w:t>CCDSEC</w:t>
      </w:r>
      <w:r>
        <w:t xml:space="preserve"> </w:t>
      </w:r>
      <w:r>
        <w:rPr>
          <w:rFonts w:ascii="Consolas" w:hAnsi="Consolas"/>
        </w:rPr>
        <w:t>DETSEC</w:t>
      </w:r>
      <w:r>
        <w:t xml:space="preserve"> </w:t>
      </w:r>
      <w:r>
        <w:rPr>
          <w:rFonts w:ascii="Consolas" w:hAnsi="Consolas"/>
        </w:rPr>
        <w:t>AMPSEC</w:t>
      </w:r>
      <w:r>
        <w:t xml:space="preserve"> </w:t>
      </w:r>
      <w:r>
        <w:rPr>
          <w:rFonts w:ascii="Consolas" w:hAnsi="Consolas"/>
        </w:rPr>
        <w:t>RAWFILE</w:t>
      </w:r>
      <w:r>
        <w:t xml:space="preserve"> </w:t>
      </w:r>
      <w:r>
        <w:rPr>
          <w:rFonts w:ascii="Consolas" w:hAnsi="Consolas"/>
        </w:rPr>
        <w:t>RAWDATA</w:t>
      </w:r>
      <w:r>
        <w:t xml:space="preserve"> </w:t>
      </w:r>
      <w:r>
        <w:rPr>
          <w:rFonts w:ascii="Consolas" w:hAnsi="Consolas"/>
        </w:rPr>
        <w:t>RAWBIAS</w:t>
      </w:r>
    </w:p>
    <w:p w14:paraId="6F316731" w14:textId="77777777" w:rsidR="00503E5E" w:rsidRDefault="0005678A">
      <w:pPr>
        <w:rPr>
          <w:lang w:eastAsia="ko-KR"/>
        </w:rPr>
      </w:pPr>
      <w:r>
        <w:rPr>
          <w:b/>
          <w:lang w:eastAsia="ko-KR"/>
        </w:rPr>
        <w:t>amp 하나를 raw 에서 꺼내는 절차</w:t>
      </w:r>
      <w:r>
        <w:rPr>
          <w:lang w:eastAsia="ko-KR"/>
        </w:rPr>
        <w:t xml:space="preserve">는 이렇다 (chip 안 amp 번호 </w:t>
      </w:r>
      <w:r>
        <w:rPr>
          <w:rFonts w:ascii="Consolas" w:hAnsi="Consolas"/>
          <w:lang w:eastAsia="ko-KR"/>
        </w:rPr>
        <w:t>a</w:t>
      </w:r>
      <w:r>
        <w:rPr>
          <w:lang w:eastAsia="ko-KR"/>
        </w:rPr>
        <w:t xml:space="preserve"> = 1~16). ⚠️ v1.9 부터 </w:t>
      </w:r>
      <w:r>
        <w:rPr>
          <w:rFonts w:ascii="Consolas" w:hAnsi="Consolas"/>
          <w:lang w:eastAsia="ko-KR"/>
        </w:rPr>
        <w:t>OSCNPATT</w:t>
      </w:r>
      <w:r>
        <w:rPr>
          <w:lang w:eastAsia="ko-KR"/>
        </w:rPr>
        <w:t xml:space="preserve"> 는 </w:t>
      </w:r>
      <w:r>
        <w:rPr>
          <w:b/>
          <w:lang w:eastAsia="ko-KR"/>
        </w:rPr>
        <w:t>카드가 아니다</w:t>
      </w:r>
      <w:r>
        <w:rPr>
          <w:lang w:eastAsia="ko-KR"/>
        </w:rPr>
        <w:t xml:space="preserve">(7장 </w:t>
      </w: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) — 아래 </w:t>
      </w:r>
      <w:r>
        <w:rPr>
          <w:rFonts w:ascii="Consolas" w:hAnsi="Consolas"/>
          <w:lang w:eastAsia="ko-KR"/>
        </w:rPr>
        <w:t>OSCNPATT[strip-1]</w:t>
      </w:r>
      <w:r>
        <w:rPr>
          <w:lang w:eastAsia="ko-KR"/>
        </w:rPr>
        <w:t xml:space="preserve"> 은 규격이 조항·전수 표로 정의할 strip 별 </w:t>
      </w:r>
      <w:proofErr w:type="spellStart"/>
      <w:r>
        <w:rPr>
          <w:lang w:eastAsia="ko-KR"/>
        </w:rPr>
        <w:t>overscan</w:t>
      </w:r>
      <w:proofErr w:type="spellEnd"/>
      <w:r>
        <w:rPr>
          <w:lang w:eastAsia="ko-KR"/>
        </w:rPr>
        <w:t xml:space="preserve"> 좌우 패턴(</w:t>
      </w:r>
      <w:r>
        <w:rPr>
          <w:rFonts w:ascii="Consolas" w:hAnsi="Consolas"/>
          <w:lang w:eastAsia="ko-KR"/>
        </w:rPr>
        <w:t>RRRRLLLL</w:t>
      </w:r>
      <w:r>
        <w:rPr>
          <w:lang w:eastAsia="ko-KR"/>
        </w:rPr>
        <w:t>)을 뜻하는 기호다:</w:t>
      </w:r>
    </w:p>
    <w:p w14:paraId="5550AA5A" w14:textId="77777777" w:rsidR="00503E5E" w:rsidRDefault="0005678A">
      <w:pPr>
        <w:spacing w:after="0"/>
        <w:ind w:left="340"/>
      </w:pPr>
      <w:r>
        <w:rPr>
          <w:rFonts w:ascii="Consolas" w:hAnsi="Consolas"/>
          <w:sz w:val="17"/>
        </w:rPr>
        <w:t>strip  = ((a-1) % 8) + 1</w:t>
      </w:r>
    </w:p>
    <w:p w14:paraId="12A419BC" w14:textId="77777777" w:rsidR="00503E5E" w:rsidRDefault="0005678A">
      <w:pPr>
        <w:spacing w:after="0"/>
        <w:ind w:left="340"/>
      </w:pPr>
      <w:r>
        <w:rPr>
          <w:rFonts w:ascii="Consolas" w:hAnsi="Consolas"/>
          <w:sz w:val="17"/>
        </w:rPr>
        <w:t>end    = TOP if a &lt;= 8 else BOT</w:t>
      </w:r>
    </w:p>
    <w:p w14:paraId="3C7C0F5F" w14:textId="77777777" w:rsidR="00503E5E" w:rsidRDefault="0005678A">
      <w:pPr>
        <w:spacing w:after="0"/>
        <w:ind w:left="340"/>
        <w:rPr>
          <w:lang w:eastAsia="ko-KR"/>
        </w:rPr>
      </w:pPr>
      <w:proofErr w:type="spellStart"/>
      <w:r>
        <w:rPr>
          <w:rFonts w:ascii="Consolas" w:hAnsi="Consolas"/>
          <w:sz w:val="17"/>
          <w:lang w:eastAsia="ko-KR"/>
        </w:rPr>
        <w:t>chipbase</w:t>
      </w:r>
      <w:proofErr w:type="spellEnd"/>
      <w:r>
        <w:rPr>
          <w:rFonts w:ascii="Consolas" w:hAnsi="Consolas"/>
          <w:sz w:val="17"/>
          <w:lang w:eastAsia="ko-KR"/>
        </w:rPr>
        <w:t xml:space="preserve"> = 0 (X </w:t>
      </w:r>
      <w:r>
        <w:rPr>
          <w:rFonts w:ascii="Consolas" w:hAnsi="Consolas"/>
          <w:sz w:val="17"/>
          <w:lang w:eastAsia="ko-KR"/>
        </w:rPr>
        <w:t>낮은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쪽</w:t>
      </w:r>
      <w:r>
        <w:rPr>
          <w:rFonts w:ascii="Consolas" w:hAnsi="Consolas"/>
          <w:sz w:val="17"/>
          <w:lang w:eastAsia="ko-KR"/>
        </w:rPr>
        <w:t xml:space="preserve"> chip) </w:t>
      </w:r>
      <w:r>
        <w:rPr>
          <w:rFonts w:ascii="Consolas" w:hAnsi="Consolas"/>
          <w:sz w:val="17"/>
          <w:lang w:eastAsia="ko-KR"/>
        </w:rPr>
        <w:t>또는</w:t>
      </w:r>
      <w:r>
        <w:rPr>
          <w:rFonts w:ascii="Consolas" w:hAnsi="Consolas"/>
          <w:sz w:val="17"/>
          <w:lang w:eastAsia="ko-KR"/>
        </w:rPr>
        <w:t xml:space="preserve"> 9600 (</w:t>
      </w:r>
      <w:r>
        <w:rPr>
          <w:rFonts w:ascii="Consolas" w:hAnsi="Consolas"/>
          <w:sz w:val="17"/>
          <w:lang w:eastAsia="ko-KR"/>
        </w:rPr>
        <w:t>높은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쪽</w:t>
      </w:r>
      <w:r>
        <w:rPr>
          <w:rFonts w:ascii="Consolas" w:hAnsi="Consolas"/>
          <w:sz w:val="17"/>
          <w:lang w:eastAsia="ko-KR"/>
        </w:rPr>
        <w:t xml:space="preserve">)      &lt;- DETID </w:t>
      </w:r>
      <w:r>
        <w:rPr>
          <w:rFonts w:ascii="Consolas" w:hAnsi="Consolas"/>
          <w:sz w:val="17"/>
          <w:lang w:eastAsia="ko-KR"/>
        </w:rPr>
        <w:t>의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첫</w:t>
      </w:r>
      <w:r>
        <w:rPr>
          <w:rFonts w:ascii="Consolas" w:hAnsi="Consolas"/>
          <w:sz w:val="17"/>
          <w:lang w:eastAsia="ko-KR"/>
        </w:rPr>
        <w:t>/</w:t>
      </w:r>
      <w:r>
        <w:rPr>
          <w:rFonts w:ascii="Consolas" w:hAnsi="Consolas"/>
          <w:sz w:val="17"/>
          <w:lang w:eastAsia="ko-KR"/>
        </w:rPr>
        <w:t>둘째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글자</w:t>
      </w:r>
    </w:p>
    <w:p w14:paraId="7E6693B0" w14:textId="77777777" w:rsidR="00503E5E" w:rsidRDefault="0005678A">
      <w:pPr>
        <w:spacing w:after="0"/>
        <w:ind w:left="340"/>
      </w:pPr>
      <w:r>
        <w:rPr>
          <w:rFonts w:ascii="Consolas" w:hAnsi="Consolas"/>
          <w:sz w:val="17"/>
        </w:rPr>
        <w:t xml:space="preserve">tile0  = </w:t>
      </w:r>
      <w:proofErr w:type="spellStart"/>
      <w:r>
        <w:rPr>
          <w:rFonts w:ascii="Consolas" w:hAnsi="Consolas"/>
          <w:sz w:val="17"/>
        </w:rPr>
        <w:t>chipbase</w:t>
      </w:r>
      <w:proofErr w:type="spellEnd"/>
      <w:r>
        <w:rPr>
          <w:rFonts w:ascii="Consolas" w:hAnsi="Consolas"/>
          <w:sz w:val="17"/>
        </w:rPr>
        <w:t xml:space="preserve"> + (strip-1) * AMPNAX1</w:t>
      </w:r>
    </w:p>
    <w:p w14:paraId="403CC185" w14:textId="77777777" w:rsidR="00503E5E" w:rsidRDefault="0005678A">
      <w:pPr>
        <w:spacing w:after="0"/>
        <w:ind w:left="340"/>
      </w:pPr>
      <w:r>
        <w:rPr>
          <w:rFonts w:ascii="Consolas" w:hAnsi="Consolas"/>
          <w:sz w:val="17"/>
        </w:rPr>
        <w:t xml:space="preserve"> </w:t>
      </w:r>
    </w:p>
    <w:p w14:paraId="75D8EB72" w14:textId="77777777" w:rsidR="00503E5E" w:rsidRDefault="0005678A">
      <w:pPr>
        <w:spacing w:after="0"/>
        <w:ind w:left="340"/>
      </w:pPr>
      <w:proofErr w:type="spellStart"/>
      <w:r>
        <w:rPr>
          <w:rFonts w:ascii="Consolas" w:hAnsi="Consolas"/>
          <w:sz w:val="17"/>
        </w:rPr>
        <w:t>overscan</w:t>
      </w:r>
      <w:proofErr w:type="spellEnd"/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이</w:t>
      </w:r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오른쪽인가</w:t>
      </w:r>
      <w:proofErr w:type="spellEnd"/>
      <w:r>
        <w:rPr>
          <w:rFonts w:ascii="Consolas" w:hAnsi="Consolas"/>
          <w:sz w:val="17"/>
        </w:rPr>
        <w:t xml:space="preserve">?  OSCNPATT[strip-1] == 'R'   &lt;- </w:t>
      </w:r>
      <w:proofErr w:type="spellStart"/>
      <w:r>
        <w:rPr>
          <w:rFonts w:ascii="Consolas" w:hAnsi="Consolas"/>
          <w:sz w:val="17"/>
        </w:rPr>
        <w:t>규격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조항의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패턴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카드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아님</w:t>
      </w:r>
      <w:proofErr w:type="spellEnd"/>
      <w:r>
        <w:rPr>
          <w:rFonts w:ascii="Consolas" w:hAnsi="Consolas"/>
          <w:sz w:val="17"/>
        </w:rPr>
        <w:t>)</w:t>
      </w:r>
    </w:p>
    <w:p w14:paraId="1DCD7658" w14:textId="77777777" w:rsidR="00503E5E" w:rsidRDefault="0005678A">
      <w:pPr>
        <w:spacing w:after="0"/>
        <w:ind w:left="340"/>
      </w:pPr>
      <w:r>
        <w:rPr>
          <w:rFonts w:ascii="Consolas" w:hAnsi="Consolas"/>
          <w:sz w:val="17"/>
        </w:rPr>
        <w:t xml:space="preserve">  </w:t>
      </w:r>
      <w:proofErr w:type="spellStart"/>
      <w:r>
        <w:rPr>
          <w:rFonts w:ascii="Consolas" w:hAnsi="Consolas"/>
          <w:sz w:val="17"/>
        </w:rPr>
        <w:t>오른쪽</w:t>
      </w:r>
      <w:proofErr w:type="spellEnd"/>
      <w:r>
        <w:rPr>
          <w:rFonts w:ascii="Consolas" w:hAnsi="Consolas"/>
          <w:sz w:val="17"/>
        </w:rPr>
        <w:t>:  data = tile0+1 .. tile0+IMAGEX</w:t>
      </w:r>
    </w:p>
    <w:p w14:paraId="6E41C03E" w14:textId="77777777" w:rsidR="00503E5E" w:rsidRDefault="0005678A">
      <w:pPr>
        <w:spacing w:after="0"/>
        <w:ind w:left="340"/>
      </w:pPr>
      <w:r>
        <w:rPr>
          <w:rFonts w:ascii="Consolas" w:hAnsi="Consolas"/>
          <w:sz w:val="17"/>
        </w:rPr>
        <w:t xml:space="preserve">           bias = tile0+IMAGEX+1 .. tile0+AMPNAX1</w:t>
      </w:r>
    </w:p>
    <w:p w14:paraId="6B790627" w14:textId="77777777" w:rsidR="00503E5E" w:rsidRDefault="0005678A">
      <w:pPr>
        <w:spacing w:after="0"/>
        <w:ind w:left="340"/>
      </w:pPr>
      <w:r>
        <w:rPr>
          <w:rFonts w:ascii="Consolas" w:hAnsi="Consolas"/>
          <w:sz w:val="17"/>
        </w:rPr>
        <w:t xml:space="preserve">  </w:t>
      </w:r>
      <w:proofErr w:type="spellStart"/>
      <w:r>
        <w:rPr>
          <w:rFonts w:ascii="Consolas" w:hAnsi="Consolas"/>
          <w:sz w:val="17"/>
        </w:rPr>
        <w:t>왼쪽</w:t>
      </w:r>
      <w:proofErr w:type="spellEnd"/>
      <w:r>
        <w:rPr>
          <w:rFonts w:ascii="Consolas" w:hAnsi="Consolas"/>
          <w:sz w:val="17"/>
        </w:rPr>
        <w:t>:    bias = tile0+1 .. tile0+OVRSCNX</w:t>
      </w:r>
    </w:p>
    <w:p w14:paraId="1CEDFB49" w14:textId="77777777" w:rsidR="00503E5E" w:rsidRDefault="0005678A">
      <w:pPr>
        <w:spacing w:after="0"/>
        <w:ind w:left="340"/>
      </w:pPr>
      <w:r>
        <w:rPr>
          <w:rFonts w:ascii="Consolas" w:hAnsi="Consolas"/>
          <w:sz w:val="17"/>
        </w:rPr>
        <w:t xml:space="preserve">           data = tile0+OVRSCNX+1 .. tile0+AMPNAX1</w:t>
      </w:r>
    </w:p>
    <w:p w14:paraId="70CDCF65" w14:textId="77777777" w:rsidR="00503E5E" w:rsidRDefault="0005678A">
      <w:pPr>
        <w:spacing w:after="0"/>
        <w:ind w:left="340"/>
      </w:pPr>
      <w:r>
        <w:rPr>
          <w:rFonts w:ascii="Consolas" w:hAnsi="Consolas"/>
          <w:sz w:val="17"/>
        </w:rPr>
        <w:t xml:space="preserve"> </w:t>
      </w:r>
    </w:p>
    <w:p w14:paraId="229A5885" w14:textId="77777777" w:rsidR="00503E5E" w:rsidRDefault="0005678A">
      <w:pPr>
        <w:spacing w:after="0"/>
        <w:ind w:left="340"/>
      </w:pPr>
      <w:r>
        <w:rPr>
          <w:rFonts w:ascii="Consolas" w:hAnsi="Consolas"/>
          <w:sz w:val="17"/>
        </w:rPr>
        <w:t>Y:  TOP -&gt; NAXIS2-IMAGEY+1 .. NAXIS2      (</w:t>
      </w:r>
      <w:r>
        <w:rPr>
          <w:rFonts w:ascii="Consolas" w:hAnsi="Consolas"/>
          <w:sz w:val="17"/>
        </w:rPr>
        <w:t>예</w:t>
      </w:r>
      <w:r>
        <w:rPr>
          <w:rFonts w:ascii="Consolas" w:hAnsi="Consolas"/>
          <w:sz w:val="17"/>
        </w:rPr>
        <w:t>: 4785:9400)</w:t>
      </w:r>
    </w:p>
    <w:p w14:paraId="16429F7D" w14:textId="77777777" w:rsidR="00503E5E" w:rsidRDefault="0005678A">
      <w:pPr>
        <w:spacing w:after="0"/>
        <w:ind w:left="340"/>
      </w:pPr>
      <w:r>
        <w:rPr>
          <w:rFonts w:ascii="Consolas" w:hAnsi="Consolas"/>
          <w:sz w:val="17"/>
        </w:rPr>
        <w:t xml:space="preserve">    BOT -&gt; 1 .. IMAGEY</w:t>
      </w:r>
    </w:p>
    <w:p w14:paraId="14ED4898" w14:textId="77777777" w:rsidR="00503E5E" w:rsidRDefault="00503E5E">
      <w:pPr>
        <w:spacing w:after="40"/>
      </w:pPr>
    </w:p>
    <w:p w14:paraId="6E069BF3" w14:textId="77777777" w:rsidR="00503E5E" w:rsidRDefault="0005678A">
      <w:r>
        <w:t>**</w:t>
      </w:r>
      <w:proofErr w:type="spellStart"/>
      <w:r>
        <w:t>중앙</w:t>
      </w:r>
      <w:proofErr w:type="spellEnd"/>
      <w:r>
        <w:t xml:space="preserve"> </w:t>
      </w:r>
      <w:r>
        <w:rPr>
          <w:rFonts w:ascii="Consolas" w:hAnsi="Consolas"/>
        </w:rPr>
        <w:t>MIDOVSCY</w:t>
      </w:r>
      <w:r>
        <w:t xml:space="preserve"> </w:t>
      </w:r>
      <w:proofErr w:type="spellStart"/>
      <w:r>
        <w:t>행은</w:t>
      </w:r>
      <w:proofErr w:type="spellEnd"/>
      <w:r>
        <w:t xml:space="preserve"> 이 두 </w:t>
      </w:r>
      <w:proofErr w:type="spellStart"/>
      <w:r>
        <w:t>구간</w:t>
      </w:r>
      <w:proofErr w:type="spellEnd"/>
      <w:r>
        <w:t xml:space="preserve"> </w:t>
      </w:r>
      <w:proofErr w:type="spellStart"/>
      <w:r>
        <w:t>사이에</w:t>
      </w:r>
      <w:proofErr w:type="spellEnd"/>
      <w:r>
        <w:t xml:space="preserve"> </w:t>
      </w:r>
      <w:proofErr w:type="spellStart"/>
      <w:r>
        <w:t>있고</w:t>
      </w:r>
      <w:proofErr w:type="spellEnd"/>
      <w:r>
        <w:t xml:space="preserve"> </w:t>
      </w:r>
      <w:proofErr w:type="spellStart"/>
      <w:r>
        <w:t>어느</w:t>
      </w:r>
      <w:proofErr w:type="spellEnd"/>
      <w:r>
        <w:t xml:space="preserve"> amp </w:t>
      </w:r>
      <w:proofErr w:type="spellStart"/>
      <w:r>
        <w:t>것도</w:t>
      </w:r>
      <w:proofErr w:type="spellEnd"/>
      <w:r>
        <w:t xml:space="preserve"> </w:t>
      </w:r>
      <w:proofErr w:type="spellStart"/>
      <w:r>
        <w:t>아니다</w:t>
      </w:r>
      <w:proofErr w:type="spellEnd"/>
      <w:r>
        <w:t>.**</w:t>
      </w:r>
    </w:p>
    <w:p w14:paraId="0E99A3FB" w14:textId="77777777" w:rsidR="00503E5E" w:rsidRDefault="0005678A">
      <w:pPr>
        <w:pStyle w:val="31"/>
      </w:pPr>
      <w:r>
        <w:rPr>
          <w:rFonts w:ascii="맑은 고딕" w:eastAsia="맑은 고딕" w:hAnsi="맑은 고딕"/>
        </w:rPr>
        <w:t xml:space="preserve">12.3 </w:t>
      </w:r>
      <w:proofErr w:type="spellStart"/>
      <w:r>
        <w:rPr>
          <w:rFonts w:ascii="맑은 고딕" w:eastAsia="맑은 고딕" w:hAnsi="맑은 고딕"/>
        </w:rPr>
        <w:t>조심할</w:t>
      </w:r>
      <w:proofErr w:type="spellEnd"/>
      <w:r>
        <w:rPr>
          <w:rFonts w:ascii="맑은 고딕" w:eastAsia="맑은 고딕" w:hAnsi="맑은 고딕"/>
        </w:rPr>
        <w:t xml:space="preserve"> 것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503E5E" w14:paraId="29E908CF" w14:textId="77777777">
        <w:tc>
          <w:tcPr>
            <w:tcW w:w="4933" w:type="dxa"/>
          </w:tcPr>
          <w:p w14:paraId="37347A79" w14:textId="77777777" w:rsidR="00503E5E" w:rsidRDefault="00503E5E">
            <w:pPr>
              <w:spacing w:before="20" w:after="20"/>
            </w:pPr>
          </w:p>
        </w:tc>
        <w:tc>
          <w:tcPr>
            <w:tcW w:w="4933" w:type="dxa"/>
          </w:tcPr>
          <w:p w14:paraId="734B46D3" w14:textId="77777777" w:rsidR="00503E5E" w:rsidRDefault="00503E5E">
            <w:pPr>
              <w:spacing w:before="20" w:after="20"/>
            </w:pPr>
          </w:p>
        </w:tc>
      </w:tr>
      <w:tr w:rsidR="00503E5E" w14:paraId="527412D1" w14:textId="77777777">
        <w:tc>
          <w:tcPr>
            <w:tcW w:w="4933" w:type="dxa"/>
          </w:tcPr>
          <w:p w14:paraId="6C03C649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독출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방향을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믿지</w:t>
            </w:r>
            <w:proofErr w:type="spellEnd"/>
            <w:r>
              <w:rPr>
                <w:b/>
                <w:sz w:val="18"/>
              </w:rPr>
              <w:t xml:space="preserve"> 말 것</w:t>
            </w:r>
          </w:p>
        </w:tc>
        <w:tc>
          <w:tcPr>
            <w:tcW w:w="4933" w:type="dxa"/>
          </w:tcPr>
          <w:p w14:paraId="67DADD99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RDDIRT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RDDIRB</w:t>
            </w:r>
            <w:r>
              <w:rPr>
                <w:sz w:val="18"/>
              </w:rPr>
              <w:t xml:space="preserve"> 는 </w:t>
            </w:r>
            <w:proofErr w:type="spellStart"/>
            <w:r>
              <w:rPr>
                <w:b/>
                <w:sz w:val="18"/>
              </w:rPr>
              <w:t>미확정</w:t>
            </w:r>
            <w:proofErr w:type="spellEnd"/>
            <w:r>
              <w:rPr>
                <w:sz w:val="18"/>
              </w:rPr>
              <w:t>(OI-3)</w:t>
            </w:r>
            <w:proofErr w:type="spellStart"/>
            <w:r>
              <w:rPr>
                <w:sz w:val="18"/>
              </w:rPr>
              <w:t>이고</w:t>
            </w:r>
            <w:proofErr w:type="spellEnd"/>
            <w:r>
              <w:rPr>
                <w:sz w:val="18"/>
              </w:rPr>
              <w:t xml:space="preserve"> MEF </w:t>
            </w:r>
            <w:r>
              <w:rPr>
                <w:rFonts w:ascii="Consolas" w:hAnsi="Consolas"/>
                <w:sz w:val="18"/>
              </w:rPr>
              <w:t>READDIR</w:t>
            </w:r>
            <w:r>
              <w:rPr>
                <w:sz w:val="18"/>
              </w:rPr>
              <w:t xml:space="preserve"> 도 </w:t>
            </w:r>
            <w:r>
              <w:rPr>
                <w:rFonts w:ascii="Consolas" w:hAnsi="Consolas"/>
                <w:sz w:val="18"/>
              </w:rPr>
              <w:t>placeholder</w:t>
            </w:r>
            <w:r>
              <w:rPr>
                <w:sz w:val="18"/>
              </w:rPr>
              <w:t xml:space="preserve"> 다. </w:t>
            </w:r>
            <w:proofErr w:type="spellStart"/>
            <w:r>
              <w:rPr>
                <w:sz w:val="18"/>
              </w:rPr>
              <w:t>방향이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필요하면</w:t>
            </w:r>
            <w:proofErr w:type="spellEnd"/>
            <w:r>
              <w:rPr>
                <w:sz w:val="18"/>
              </w:rPr>
              <w:t xml:space="preserve"> flat/star 로 </w:t>
            </w:r>
            <w:proofErr w:type="spellStart"/>
            <w:r>
              <w:rPr>
                <w:sz w:val="18"/>
              </w:rPr>
              <w:t>직접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확인해야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한다</w:t>
            </w:r>
            <w:proofErr w:type="spellEnd"/>
          </w:p>
        </w:tc>
      </w:tr>
      <w:tr w:rsidR="00503E5E" w14:paraId="21D3F433" w14:textId="77777777">
        <w:tc>
          <w:tcPr>
            <w:tcW w:w="4933" w:type="dxa"/>
          </w:tcPr>
          <w:p w14:paraId="4A02CCC4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배선을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믿지</w:t>
            </w:r>
            <w:proofErr w:type="spellEnd"/>
            <w:r>
              <w:rPr>
                <w:b/>
                <w:sz w:val="18"/>
              </w:rPr>
              <w:t xml:space="preserve"> 말 것</w:t>
            </w:r>
          </w:p>
        </w:tc>
        <w:tc>
          <w:tcPr>
            <w:tcW w:w="4933" w:type="dxa"/>
          </w:tcPr>
          <w:p w14:paraId="68766A2B" w14:textId="77777777" w:rsidR="00503E5E" w:rsidRDefault="0005678A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MODULE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CHANNEL</w:t>
            </w:r>
            <w:r>
              <w:rPr>
                <w:sz w:val="18"/>
              </w:rPr>
              <w:t xml:space="preserve"> 은 converter 의 </w:t>
            </w:r>
            <w:proofErr w:type="spellStart"/>
            <w:r>
              <w:rPr>
                <w:sz w:val="18"/>
              </w:rPr>
              <w:t>추정식이다</w:t>
            </w:r>
            <w:proofErr w:type="spellEnd"/>
            <w:r>
              <w:rPr>
                <w:sz w:val="18"/>
              </w:rPr>
              <w:t>. raw 의 **</w:t>
            </w:r>
            <w:r>
              <w:rPr>
                <w:rFonts w:ascii="Consolas" w:hAnsi="Consolas"/>
                <w:sz w:val="18"/>
              </w:rPr>
              <w:t>CHMAP_LT/LB/RT/RB</w:t>
            </w:r>
            <w:r>
              <w:rPr>
                <w:sz w:val="18"/>
              </w:rPr>
              <w:t xml:space="preserve">**(구 </w:t>
            </w:r>
            <w:r>
              <w:rPr>
                <w:rFonts w:ascii="Consolas" w:hAnsi="Consolas"/>
                <w:sz w:val="18"/>
              </w:rPr>
              <w:t>AMOD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ACHN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대체</w:t>
            </w:r>
            <w:proofErr w:type="spellEnd"/>
            <w:r>
              <w:rPr>
                <w:sz w:val="18"/>
              </w:rPr>
              <w:t xml:space="preserve">)가 </w:t>
            </w: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CCD </w:t>
            </w:r>
            <w:proofErr w:type="spellStart"/>
            <w:r>
              <w:rPr>
                <w:sz w:val="18"/>
              </w:rPr>
              <w:t>출력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채널을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싣지만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converter 는 </w:t>
            </w:r>
            <w:proofErr w:type="spellStart"/>
            <w:r>
              <w:rPr>
                <w:b/>
                <w:sz w:val="18"/>
              </w:rPr>
              <w:t>읽지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않는다</w:t>
            </w:r>
            <w:proofErr w:type="spellEnd"/>
            <w:r>
              <w:rPr>
                <w:sz w:val="18"/>
              </w:rPr>
              <w:t xml:space="preserve">(C-11, OI-9). Archon module/channel 은 그 </w:t>
            </w:r>
            <w:proofErr w:type="spellStart"/>
            <w:r>
              <w:rPr>
                <w:sz w:val="18"/>
              </w:rPr>
              <w:t>다음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단이다</w:t>
            </w:r>
            <w:proofErr w:type="spellEnd"/>
          </w:p>
        </w:tc>
      </w:tr>
      <w:tr w:rsidR="00503E5E" w14:paraId="013467BD" w14:textId="77777777">
        <w:tc>
          <w:tcPr>
            <w:tcW w:w="4933" w:type="dxa"/>
          </w:tcPr>
          <w:p w14:paraId="5B4C16AD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중앙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overscan</w:t>
            </w:r>
            <w:proofErr w:type="spellEnd"/>
          </w:p>
        </w:tc>
        <w:tc>
          <w:tcPr>
            <w:tcW w:w="4933" w:type="dxa"/>
          </w:tcPr>
          <w:p w14:paraId="110ED600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raw 에는 있고 </w:t>
            </w:r>
            <w:r>
              <w:rPr>
                <w:b/>
                <w:sz w:val="18"/>
                <w:lang w:eastAsia="ko-KR"/>
              </w:rPr>
              <w:t>L0 MEF 에는 없다.</w:t>
            </w:r>
            <w:r>
              <w:rPr>
                <w:sz w:val="18"/>
                <w:lang w:eastAsia="ko-KR"/>
              </w:rPr>
              <w:t xml:space="preserve"> bias jump·전하 잔류 진단에 쓰려면 </w:t>
            </w:r>
            <w:r>
              <w:rPr>
                <w:b/>
                <w:sz w:val="18"/>
                <w:lang w:eastAsia="ko-KR"/>
              </w:rPr>
              <w:t>raw 를 보관해야 한다</w:t>
            </w:r>
          </w:p>
        </w:tc>
      </w:tr>
      <w:tr w:rsidR="00503E5E" w14:paraId="67A81416" w14:textId="77777777">
        <w:tc>
          <w:tcPr>
            <w:tcW w:w="4933" w:type="dxa"/>
          </w:tcPr>
          <w:p w14:paraId="527C77CE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**</w:t>
            </w:r>
            <w:r>
              <w:rPr>
                <w:rFonts w:ascii="Consolas" w:hAnsi="Consolas"/>
                <w:sz w:val="18"/>
                <w:lang w:eastAsia="ko-KR"/>
              </w:rPr>
              <w:t>OSCNPATT</w:t>
            </w:r>
            <w:r>
              <w:rPr>
                <w:sz w:val="18"/>
                <w:lang w:eastAsia="ko-KR"/>
              </w:rPr>
              <w:t xml:space="preserve"> 를 바꾸면 MEF 가 틀린다**</w:t>
            </w:r>
          </w:p>
        </w:tc>
        <w:tc>
          <w:tcPr>
            <w:tcW w:w="4933" w:type="dxa"/>
          </w:tcPr>
          <w:p w14:paraId="0C0CF1E2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converter 가 이 카드를 읽지 않고 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is_bias_right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()</w:t>
            </w:r>
            <w:r>
              <w:rPr>
                <w:sz w:val="18"/>
                <w:lang w:eastAsia="ko-KR"/>
              </w:rPr>
              <w:t xml:space="preserve"> 하드코딩을 쓰므로, raw 선언만 바꾸면 </w:t>
            </w:r>
            <w:r>
              <w:rPr>
                <w:b/>
                <w:sz w:val="18"/>
                <w:lang w:eastAsia="ko-KR"/>
              </w:rPr>
              <w:t>오류 없이 어긋난다</w:t>
            </w:r>
          </w:p>
        </w:tc>
      </w:tr>
      <w:tr w:rsidR="00503E5E" w14:paraId="0A99981B" w14:textId="77777777">
        <w:tc>
          <w:tcPr>
            <w:tcW w:w="4933" w:type="dxa"/>
          </w:tcPr>
          <w:p w14:paraId="3617778B" w14:textId="77777777" w:rsidR="00503E5E" w:rsidRDefault="0005678A">
            <w:pPr>
              <w:spacing w:before="20" w:after="20"/>
            </w:pPr>
            <w:proofErr w:type="spellStart"/>
            <w:r>
              <w:rPr>
                <w:b/>
                <w:sz w:val="18"/>
              </w:rPr>
              <w:t>부분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독출</w:t>
            </w:r>
            <w:proofErr w:type="spellEnd"/>
          </w:p>
        </w:tc>
        <w:tc>
          <w:tcPr>
            <w:tcW w:w="4933" w:type="dxa"/>
          </w:tcPr>
          <w:p w14:paraId="3D51EA62" w14:textId="77777777" w:rsidR="00503E5E" w:rsidRDefault="0005678A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10장 참조. 규격에 자리가 없다</w:t>
            </w:r>
          </w:p>
        </w:tc>
      </w:tr>
    </w:tbl>
    <w:p w14:paraId="416D09DE" w14:textId="77777777" w:rsidR="00503E5E" w:rsidRDefault="00503E5E">
      <w:pPr>
        <w:spacing w:after="40"/>
        <w:rPr>
          <w:lang w:eastAsia="ko-KR"/>
        </w:rPr>
      </w:pPr>
    </w:p>
    <w:p w14:paraId="0F205D1F" w14:textId="77777777" w:rsidR="00503E5E" w:rsidRDefault="0005678A">
      <w:pPr>
        <w:pStyle w:val="21"/>
      </w:pPr>
      <w:r>
        <w:rPr>
          <w:rFonts w:ascii="맑은 고딕" w:eastAsia="맑은 고딕" w:hAnsi="맑은 고딕"/>
        </w:rPr>
        <w:t xml:space="preserve">13. </w:t>
      </w:r>
      <w:proofErr w:type="spellStart"/>
      <w:r>
        <w:rPr>
          <w:rFonts w:ascii="맑은 고딕" w:eastAsia="맑은 고딕" w:hAnsi="맑은 고딕"/>
        </w:rPr>
        <w:t>종합</w:t>
      </w:r>
      <w:proofErr w:type="spellEnd"/>
    </w:p>
    <w:p w14:paraId="67A12F13" w14:textId="77777777" w:rsidR="00503E5E" w:rsidRDefault="0005678A">
      <w:pPr>
        <w:pStyle w:val="a0"/>
        <w:rPr>
          <w:lang w:eastAsia="ko-KR"/>
        </w:rPr>
      </w:pPr>
      <w:r>
        <w:rPr>
          <w:lang w:eastAsia="ko-KR"/>
        </w:rPr>
        <w:t xml:space="preserve">**기본값이 거의 전부 </w:t>
      </w:r>
      <w:r>
        <w:rPr>
          <w:rFonts w:ascii="Consolas" w:hAnsi="Consolas"/>
          <w:lang w:eastAsia="ko-KR"/>
        </w:rPr>
        <w:t>""</w:t>
      </w:r>
      <w:r>
        <w:rPr>
          <w:lang w:eastAsia="ko-KR"/>
        </w:rPr>
        <w:t xml:space="preserve"> 나 </w:t>
      </w:r>
      <w:r>
        <w:rPr>
          <w:rFonts w:ascii="Consolas" w:hAnsi="Consolas"/>
          <w:lang w:eastAsia="ko-KR"/>
        </w:rPr>
        <w:t>"UNKNOWN"</w:t>
      </w:r>
      <w:r>
        <w:rPr>
          <w:lang w:eastAsia="ko-KR"/>
        </w:rPr>
        <w:t xml:space="preserve"> 이다.</w:t>
      </w:r>
      <w:r>
        <w:rPr>
          <w:b/>
          <w:lang w:eastAsia="ko-KR"/>
        </w:rPr>
        <w:t xml:space="preserve"> 카드가 없어도 변환은 성공하고, </w:t>
      </w:r>
      <w:r>
        <w:rPr>
          <w:lang w:eastAsia="ko-KR"/>
        </w:rPr>
        <w:t>L0 MEF 에 빈 문자열이 조용히 들어간다.**</w:t>
      </w:r>
    </w:p>
    <w:p w14:paraId="2D97CA50" w14:textId="77777777" w:rsidR="00503E5E" w:rsidRDefault="0005678A">
      <w:pPr>
        <w:pStyle w:val="a0"/>
        <w:rPr>
          <w:lang w:eastAsia="ko-KR"/>
        </w:rPr>
      </w:pPr>
      <w:r>
        <w:rPr>
          <w:lang w:eastAsia="ko-KR"/>
        </w:rPr>
        <w:t xml:space="preserve">**오류로 걸리는 것은 </w:t>
      </w:r>
      <w:r>
        <w:rPr>
          <w:rFonts w:ascii="Consolas" w:hAnsi="Consolas"/>
          <w:lang w:eastAsia="ko-KR"/>
        </w:rPr>
        <w:t>OBSERVAT</w:t>
      </w:r>
      <w:r>
        <w:rPr>
          <w:lang w:eastAsia="ko-KR"/>
        </w:rPr>
        <w:t xml:space="preserve"> 하나**(파일명 교차 검증)다. 나머지는 전부 조용히 지나간다.</w:t>
      </w:r>
    </w:p>
    <w:p w14:paraId="333933CF" w14:textId="77777777" w:rsidR="00503E5E" w:rsidRDefault="0005678A">
      <w:pPr>
        <w:pStyle w:val="a0"/>
        <w:rPr>
          <w:lang w:eastAsia="ko-KR"/>
        </w:rPr>
      </w:pPr>
      <w:r>
        <w:rPr>
          <w:lang w:eastAsia="ko-KR"/>
        </w:rPr>
        <w:t xml:space="preserve">조용히 </w:t>
      </w:r>
      <w:r>
        <w:rPr>
          <w:b/>
          <w:lang w:eastAsia="ko-KR"/>
        </w:rPr>
        <w:t>틀린 값</w:t>
      </w:r>
      <w:r>
        <w:rPr>
          <w:lang w:eastAsia="ko-KR"/>
        </w:rPr>
        <w:t xml:space="preserve">이 들어가는 쪽이 더 위험하다 — </w:t>
      </w:r>
      <w:r>
        <w:rPr>
          <w:rFonts w:ascii="Consolas" w:hAnsi="Consolas"/>
          <w:lang w:eastAsia="ko-KR"/>
        </w:rPr>
        <w:t>DATE-OBS</w:t>
      </w:r>
      <w:r>
        <w:rPr>
          <w:lang w:eastAsia="ko-KR"/>
        </w:rPr>
        <w:t xml:space="preserve">(변환 시각) · </w:t>
      </w:r>
      <w:r>
        <w:rPr>
          <w:rFonts w:ascii="Consolas" w:hAnsi="Consolas"/>
          <w:lang w:eastAsia="ko-KR"/>
        </w:rPr>
        <w:t>RA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DEC</w:t>
      </w:r>
      <w:r>
        <w:rPr>
          <w:lang w:eastAsia="ko-KR"/>
        </w:rPr>
        <w:t xml:space="preserve">(그럴듯한 좌표) · </w:t>
      </w:r>
      <w:r>
        <w:rPr>
          <w:rFonts w:ascii="Consolas" w:hAnsi="Consolas"/>
          <w:lang w:eastAsia="ko-KR"/>
        </w:rPr>
        <w:t>EXPTIME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DARKTIME</w:t>
      </w:r>
      <w:r>
        <w:rPr>
          <w:lang w:eastAsia="ko-KR"/>
        </w:rPr>
        <w:t>(0초) · 버전 문자열(그럴듯한 provenance).</w:t>
      </w:r>
    </w:p>
    <w:p w14:paraId="34855063" w14:textId="77777777" w:rsidR="00503E5E" w:rsidRDefault="0005678A">
      <w:pPr>
        <w:pStyle w:val="a0"/>
      </w:pPr>
      <w:r>
        <w:rPr>
          <w:b/>
        </w:rPr>
        <w:t xml:space="preserve">HK </w:t>
      </w:r>
      <w:proofErr w:type="spellStart"/>
      <w:r>
        <w:rPr>
          <w:b/>
        </w:rPr>
        <w:t>블록은</w:t>
      </w:r>
      <w:proofErr w:type="spellEnd"/>
      <w:r>
        <w:rPr>
          <w:b/>
        </w:rPr>
        <w:t xml:space="preserve"> v1.8 </w:t>
      </w:r>
      <w:proofErr w:type="spellStart"/>
      <w:r>
        <w:rPr>
          <w:b/>
        </w:rPr>
        <w:t>에서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재구성됐다</w:t>
      </w:r>
      <w:proofErr w:type="spellEnd"/>
      <w:r>
        <w:t xml:space="preserve"> — </w:t>
      </w:r>
      <w:r>
        <w:rPr>
          <w:rFonts w:ascii="Consolas" w:hAnsi="Consolas"/>
        </w:rPr>
        <w:t>CCDTEMP</w:t>
      </w:r>
      <w:r>
        <w:t xml:space="preserve"> </w:t>
      </w:r>
      <w:proofErr w:type="spellStart"/>
      <w:r>
        <w:t>실측</w:t>
      </w:r>
      <w:proofErr w:type="spellEnd"/>
      <w:r>
        <w:t xml:space="preserve"> </w:t>
      </w:r>
      <w:proofErr w:type="spellStart"/>
      <w:r>
        <w:t>대표</w:t>
      </w:r>
      <w:proofErr w:type="spellEnd"/>
      <w:r>
        <w:t xml:space="preserve"> </w:t>
      </w:r>
      <w:proofErr w:type="spellStart"/>
      <w:r>
        <w:t>전환</w:t>
      </w:r>
      <w:proofErr w:type="spellEnd"/>
      <w:r>
        <w:t xml:space="preserve"> · </w:t>
      </w:r>
      <w:r>
        <w:rPr>
          <w:rFonts w:ascii="Consolas" w:hAnsi="Consolas"/>
        </w:rPr>
        <w:t>DEWPRES</w:t>
      </w:r>
      <w:r>
        <w:t xml:space="preserve"> </w:t>
      </w:r>
      <w:proofErr w:type="spellStart"/>
      <w:r>
        <w:t>문자열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x.xxe</w:t>
      </w:r>
      <w:proofErr w:type="spellEnd"/>
      <w:r>
        <w:rPr>
          <w:rFonts w:ascii="Consolas" w:hAnsi="Consolas"/>
        </w:rPr>
        <w:t>-x</w:t>
      </w:r>
      <w:r>
        <w:t xml:space="preserve"> + sentinel </w:t>
      </w:r>
      <w:r>
        <w:rPr>
          <w:rFonts w:ascii="Consolas" w:hAnsi="Consolas"/>
        </w:rPr>
        <w:t>9.99e-9</w:t>
      </w:r>
      <w:r>
        <w:t xml:space="preserve"> · </w:t>
      </w:r>
      <w:proofErr w:type="spellStart"/>
      <w:r>
        <w:t>신설</w:t>
      </w:r>
      <w:proofErr w:type="spellEnd"/>
      <w:r>
        <w:t xml:space="preserve"> </w:t>
      </w:r>
      <w:r>
        <w:rPr>
          <w:rFonts w:ascii="Consolas" w:hAnsi="Consolas"/>
        </w:rPr>
        <w:t>DMPTEMP</w:t>
      </w:r>
      <w:r>
        <w:t>/</w:t>
      </w:r>
      <w:r>
        <w:rPr>
          <w:rFonts w:ascii="Consolas" w:hAnsi="Consolas"/>
        </w:rPr>
        <w:t>WALLBRD</w:t>
      </w:r>
      <w:r>
        <w:t>/</w:t>
      </w:r>
      <w:r>
        <w:rPr>
          <w:rFonts w:ascii="Consolas" w:hAnsi="Consolas"/>
        </w:rPr>
        <w:t>HEBOX</w:t>
      </w:r>
      <w:r>
        <w:t xml:space="preserve"> · </w:t>
      </w:r>
      <w:proofErr w:type="spellStart"/>
      <w:r>
        <w:t>출처</w:t>
      </w:r>
      <w:proofErr w:type="spellEnd"/>
      <w:r>
        <w:t xml:space="preserve"> 3계통(3.7절). </w:t>
      </w:r>
      <w:r>
        <w:rPr>
          <w:rFonts w:ascii="Consolas" w:hAnsi="Consolas"/>
        </w:rPr>
        <w:t>DARKTIME</w:t>
      </w:r>
      <w:r>
        <w:t xml:space="preserve"> · </w:t>
      </w:r>
      <w:r>
        <w:rPr>
          <w:rFonts w:ascii="Consolas" w:hAnsi="Consolas"/>
        </w:rPr>
        <w:t>TSHOPEN</w:t>
      </w:r>
      <w:r>
        <w:t xml:space="preserve"> · </w:t>
      </w:r>
      <w:r>
        <w:rPr>
          <w:rFonts w:ascii="Consolas" w:hAnsi="Consolas"/>
        </w:rPr>
        <w:t>TSHSHUT</w:t>
      </w:r>
      <w:r>
        <w:t xml:space="preserve"> · </w:t>
      </w:r>
      <w:r>
        <w:rPr>
          <w:rFonts w:ascii="Consolas" w:hAnsi="Consolas"/>
        </w:rPr>
        <w:t>HEMODE</w:t>
      </w:r>
      <w:r>
        <w:t xml:space="preserve"> · </w:t>
      </w:r>
      <w:r>
        <w:rPr>
          <w:rFonts w:ascii="Consolas" w:hAnsi="Consolas"/>
        </w:rPr>
        <w:t>NPHLINES</w:t>
      </w:r>
      <w:r>
        <w:t xml:space="preserve"> · </w:t>
      </w:r>
      <w:r>
        <w:rPr>
          <w:rFonts w:ascii="Consolas" w:hAnsi="Consolas"/>
        </w:rPr>
        <w:t>CHSTAT</w:t>
      </w:r>
      <w:r>
        <w:t xml:space="preserve"> 는 </w:t>
      </w:r>
      <w:proofErr w:type="spellStart"/>
      <w:r>
        <w:t>신규</w:t>
      </w:r>
      <w:proofErr w:type="spellEnd"/>
      <w:r>
        <w:t xml:space="preserve"> raw 가 </w:t>
      </w:r>
      <w:proofErr w:type="spellStart"/>
      <w:r>
        <w:t>싣지</w:t>
      </w:r>
      <w:proofErr w:type="spellEnd"/>
      <w:r>
        <w:t xml:space="preserve"> </w:t>
      </w:r>
      <w:proofErr w:type="spellStart"/>
      <w:r>
        <w:t>않는다</w:t>
      </w:r>
      <w:proofErr w:type="spellEnd"/>
      <w:r>
        <w:t xml:space="preserve"> — </w:t>
      </w:r>
      <w:r>
        <w:rPr>
          <w:rFonts w:ascii="Consolas" w:hAnsi="Consolas"/>
        </w:rPr>
        <w:t>TSHOPEN</w:t>
      </w:r>
      <w:r>
        <w:t xml:space="preserve"> </w:t>
      </w:r>
      <w:proofErr w:type="spellStart"/>
      <w:r>
        <w:t>폐지의</w:t>
      </w:r>
      <w:proofErr w:type="spellEnd"/>
      <w:r>
        <w:t xml:space="preserve"> MEF </w:t>
      </w:r>
      <w:r>
        <w:rPr>
          <w:rFonts w:ascii="Consolas" w:hAnsi="Consolas"/>
        </w:rPr>
        <w:t>UT</w:t>
      </w:r>
      <w:r>
        <w:t xml:space="preserve"> </w:t>
      </w:r>
      <w:proofErr w:type="spellStart"/>
      <w:r>
        <w:t>파급은</w:t>
      </w:r>
      <w:proofErr w:type="spellEnd"/>
      <w:r>
        <w:t xml:space="preserve"> C-</w:t>
      </w:r>
      <w:proofErr w:type="spellStart"/>
      <w:r>
        <w:t>항목이다</w:t>
      </w:r>
      <w:proofErr w:type="spellEnd"/>
      <w:r>
        <w:t>(3.2절).</w:t>
      </w:r>
    </w:p>
    <w:p w14:paraId="7969A4AD" w14:textId="77777777" w:rsidR="00503E5E" w:rsidRDefault="0005678A">
      <w:pPr>
        <w:pStyle w:val="a0"/>
        <w:rPr>
          <w:lang w:eastAsia="ko-KR"/>
        </w:rPr>
      </w:pPr>
      <w:r>
        <w:rPr>
          <w:b/>
          <w:lang w:eastAsia="ko-KR"/>
        </w:rPr>
        <w:t>v1.10 으로 도입 판정이 완결됐다</w:t>
      </w:r>
      <w:r>
        <w:rPr>
          <w:lang w:eastAsia="ko-KR"/>
        </w:rPr>
        <w:t xml:space="preserve"> — 3장·6장 계획 열과 7장 도입 여부에 </w:t>
      </w:r>
      <w:r>
        <w:rPr>
          <w:b/>
          <w:lang w:eastAsia="ko-KR"/>
        </w:rPr>
        <w:t>빈칸이 없다</w:t>
      </w:r>
      <w:r>
        <w:rPr>
          <w:lang w:eastAsia="ko-KR"/>
        </w:rPr>
        <w:t xml:space="preserve">. 남은 쟁점은 판정이 아니라 </w:t>
      </w:r>
      <w:r>
        <w:rPr>
          <w:b/>
          <w:lang w:eastAsia="ko-KR"/>
        </w:rPr>
        <w:t>확인 요망 11건</w:t>
      </w:r>
      <w:r>
        <w:rPr>
          <w:lang w:eastAsia="ko-KR"/>
        </w:rPr>
        <w:t xml:space="preserve">(특히 PRESCN 삼자 모순·규격 버전 선언 공백)과 </w:t>
      </w:r>
      <w:r>
        <w:rPr>
          <w:b/>
          <w:lang w:eastAsia="ko-KR"/>
        </w:rPr>
        <w:t>D-등재</w:t>
      </w:r>
      <w:r>
        <w:rPr>
          <w:lang w:eastAsia="ko-KR"/>
        </w:rPr>
        <w:t>다.</w:t>
      </w:r>
    </w:p>
    <w:p w14:paraId="64DF8252" w14:textId="77777777" w:rsidR="00503E5E" w:rsidRDefault="0005678A">
      <w:pPr>
        <w:pStyle w:val="a0"/>
        <w:rPr>
          <w:lang w:eastAsia="ko-KR"/>
        </w:rPr>
      </w:pPr>
      <w:r>
        <w:rPr>
          <w:b/>
          <w:lang w:eastAsia="ko-KR"/>
        </w:rPr>
        <w:t>이름은 같은데 뜻이 달라진 카드 문제는 v1.7 개칭으로 닫혔다</w:t>
      </w:r>
      <w:r>
        <w:rPr>
          <w:lang w:eastAsia="ko-KR"/>
        </w:rPr>
        <w:t xml:space="preserve"> — </w:t>
      </w:r>
      <w:r>
        <w:rPr>
          <w:rFonts w:ascii="Consolas" w:hAnsi="Consolas"/>
          <w:lang w:eastAsia="ko-KR"/>
        </w:rPr>
        <w:t>OVERSCNX</w:t>
      </w:r>
      <w:r>
        <w:rPr>
          <w:lang w:eastAsia="ko-KR"/>
        </w:rPr>
        <w:t>→</w:t>
      </w:r>
      <w:r>
        <w:rPr>
          <w:rFonts w:ascii="Consolas" w:hAnsi="Consolas"/>
          <w:lang w:eastAsia="ko-KR"/>
        </w:rPr>
        <w:t>OVRSCNX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PRESCANX</w:t>
      </w:r>
      <w:r>
        <w:rPr>
          <w:lang w:eastAsia="ko-KR"/>
        </w:rPr>
        <w:t>→</w:t>
      </w:r>
      <w:r>
        <w:rPr>
          <w:rFonts w:ascii="Consolas" w:hAnsi="Consolas"/>
          <w:lang w:eastAsia="ko-KR"/>
        </w:rPr>
        <w:t>PRESCNX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OVERSCNY</w:t>
      </w:r>
      <w:r>
        <w:rPr>
          <w:lang w:eastAsia="ko-KR"/>
        </w:rPr>
        <w:t>→</w:t>
      </w:r>
      <w:r>
        <w:rPr>
          <w:rFonts w:ascii="Consolas" w:hAnsi="Consolas"/>
          <w:lang w:eastAsia="ko-KR"/>
        </w:rPr>
        <w:t>OVRSCNY</w:t>
      </w:r>
      <w:r>
        <w:rPr>
          <w:lang w:eastAsia="ko-KR"/>
        </w:rPr>
        <w:t xml:space="preserve">(뜻 재정의 겸 개명) · </w:t>
      </w:r>
      <w:r>
        <w:rPr>
          <w:rFonts w:ascii="Consolas" w:hAnsi="Consolas"/>
          <w:lang w:eastAsia="ko-KR"/>
        </w:rPr>
        <w:t>NAMPS</w:t>
      </w:r>
      <w:r>
        <w:rPr>
          <w:lang w:eastAsia="ko-KR"/>
        </w:rPr>
        <w:t xml:space="preserve"> 폐지(8.1절). **</w:t>
      </w:r>
      <w:r>
        <w:rPr>
          <w:rFonts w:ascii="Consolas" w:hAnsi="Consolas"/>
          <w:lang w:eastAsia="ko-KR"/>
        </w:rPr>
        <w:t>READMODE</w:t>
      </w:r>
      <w:r>
        <w:rPr>
          <w:lang w:eastAsia="ko-KR"/>
        </w:rPr>
        <w:t>** 의 값 충돌(</w:t>
      </w:r>
      <w:r>
        <w:rPr>
          <w:rFonts w:ascii="Consolas" w:hAnsi="Consolas"/>
          <w:lang w:eastAsia="ko-KR"/>
        </w:rPr>
        <w:t>FAST</w:t>
      </w:r>
      <w:r>
        <w:rPr>
          <w:lang w:eastAsia="ko-KR"/>
        </w:rPr>
        <w:t xml:space="preserve"> vs </w:t>
      </w:r>
      <w:r>
        <w:rPr>
          <w:rFonts w:ascii="Consolas" w:hAnsi="Consolas"/>
          <w:lang w:eastAsia="ko-KR"/>
        </w:rPr>
        <w:t>64AMP</w:t>
      </w:r>
      <w:r>
        <w:rPr>
          <w:lang w:eastAsia="ko-KR"/>
        </w:rPr>
        <w:t xml:space="preserve">)은 v1.9 에서 raw </w:t>
      </w:r>
      <w:r>
        <w:rPr>
          <w:rFonts w:ascii="Consolas" w:hAnsi="Consolas"/>
          <w:lang w:eastAsia="ko-KR"/>
        </w:rPr>
        <w:t>RDMODE</w:t>
      </w:r>
      <w:r>
        <w:rPr>
          <w:lang w:eastAsia="ko-KR"/>
        </w:rPr>
        <w:t xml:space="preserve"> / MEF </w:t>
      </w:r>
      <w:r>
        <w:rPr>
          <w:rFonts w:ascii="Consolas" w:hAnsi="Consolas"/>
          <w:lang w:eastAsia="ko-KR"/>
        </w:rPr>
        <w:t>READMODE</w:t>
      </w:r>
      <w:r>
        <w:rPr>
          <w:lang w:eastAsia="ko-KR"/>
        </w:rPr>
        <w:t xml:space="preserve"> 로 </w:t>
      </w:r>
      <w:r>
        <w:rPr>
          <w:b/>
          <w:lang w:eastAsia="ko-KR"/>
        </w:rPr>
        <w:t>이름을 분리해 종결</w:t>
      </w:r>
      <w:r>
        <w:rPr>
          <w:lang w:eastAsia="ko-KR"/>
        </w:rPr>
        <w:t>했다(7장) — 남은 동명이의는 **</w:t>
      </w:r>
      <w:r>
        <w:rPr>
          <w:rFonts w:ascii="Consolas" w:hAnsi="Consolas"/>
          <w:lang w:eastAsia="ko-KR"/>
        </w:rPr>
        <w:t>DETID</w:t>
      </w:r>
      <w:r>
        <w:rPr>
          <w:lang w:eastAsia="ko-KR"/>
        </w:rPr>
        <w:t>** 하나다(뜻 재정의 유지 — 3.1 comment 가 새 뜻을 명시).</w:t>
      </w:r>
    </w:p>
    <w:p w14:paraId="6D977F32" w14:textId="77777777" w:rsidR="00503E5E" w:rsidRDefault="0005678A">
      <w:pPr>
        <w:pStyle w:val="a0"/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UNIQNAME</w:t>
      </w:r>
      <w:r>
        <w:rPr>
          <w:lang w:eastAsia="ko-KR"/>
        </w:rPr>
        <w:t xml:space="preserve"> 은 폐지됐다**(8.2절) — 정체성은 </w:t>
      </w:r>
      <w:r>
        <w:rPr>
          <w:rFonts w:ascii="Consolas" w:hAnsi="Consolas"/>
          <w:lang w:eastAsia="ko-KR"/>
        </w:rPr>
        <w:t>FILENAME</w:t>
      </w:r>
      <w:r>
        <w:rPr>
          <w:lang w:eastAsia="ko-KR"/>
        </w:rPr>
        <w:t xml:space="preserve">(유일 키) + </w:t>
      </w:r>
      <w:r>
        <w:rPr>
          <w:rFonts w:ascii="Consolas" w:hAnsi="Consolas"/>
          <w:lang w:eastAsia="ko-KR"/>
        </w:rPr>
        <w:t>ORIGNAME</w:t>
      </w:r>
      <w:r>
        <w:rPr>
          <w:lang w:eastAsia="ko-KR"/>
        </w:rPr>
        <w:t xml:space="preserve">(항상 기록, 불일치 = 충돌 신호)이 담당한다. ⚠️ converter 가 </w:t>
      </w:r>
      <w:r>
        <w:rPr>
          <w:rFonts w:ascii="Consolas" w:hAnsi="Consolas"/>
          <w:lang w:eastAsia="ko-KR"/>
        </w:rPr>
        <w:t>UNIQNAME</w:t>
      </w:r>
      <w:r>
        <w:rPr>
          <w:lang w:eastAsia="ko-KR"/>
        </w:rPr>
        <w:t xml:space="preserve"> 을 읽어 MEF 로 옮기므로 C-항목 처리 전까지 MEF </w:t>
      </w:r>
      <w:r>
        <w:rPr>
          <w:rFonts w:ascii="Consolas" w:hAnsi="Consolas"/>
          <w:lang w:eastAsia="ko-KR"/>
        </w:rPr>
        <w:t>UNIQNAME</w:t>
      </w:r>
      <w:r>
        <w:rPr>
          <w:lang w:eastAsia="ko-KR"/>
        </w:rPr>
        <w:t xml:space="preserve"> 이 빈 문자열이 된다.</w:t>
      </w:r>
    </w:p>
    <w:p w14:paraId="67F78138" w14:textId="77777777" w:rsidR="00503E5E" w:rsidRDefault="0005678A">
      <w:pPr>
        <w:pStyle w:val="a0"/>
        <w:rPr>
          <w:lang w:eastAsia="ko-KR"/>
        </w:rPr>
      </w:pPr>
      <w:r>
        <w:rPr>
          <w:lang w:eastAsia="ko-KR"/>
        </w:rPr>
        <w:t>**</w:t>
      </w:r>
      <w:r>
        <w:rPr>
          <w:rFonts w:ascii="Consolas" w:hAnsi="Consolas"/>
          <w:lang w:eastAsia="ko-KR"/>
        </w:rPr>
        <w:t>OBSERVAT</w:t>
      </w:r>
      <w:r>
        <w:rPr>
          <w:lang w:eastAsia="ko-KR"/>
        </w:rPr>
        <w:t xml:space="preserve"> 는 현행 체계 그대로 확정됐다**(</w:t>
      </w:r>
      <w:r>
        <w:rPr>
          <w:rFonts w:ascii="Consolas" w:hAnsi="Consolas"/>
          <w:lang w:eastAsia="ko-KR"/>
        </w:rPr>
        <w:t>TESTBED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CTIO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SAAO</w:t>
      </w:r>
      <w:r>
        <w:rPr>
          <w:lang w:eastAsia="ko-KR"/>
        </w:rPr>
        <w:t>/</w:t>
      </w:r>
      <w:r>
        <w:rPr>
          <w:rFonts w:ascii="Consolas" w:hAnsi="Consolas"/>
          <w:lang w:eastAsia="ko-KR"/>
        </w:rPr>
        <w:t>SSO</w:t>
      </w:r>
      <w:r>
        <w:rPr>
          <w:lang w:eastAsia="ko-KR"/>
        </w:rPr>
        <w:t xml:space="preserve"> — 3.1절) — converter 교차검증과 완전 정합, 개정 불요. </w:t>
      </w:r>
      <w:r>
        <w:rPr>
          <w:rFonts w:ascii="Consolas" w:hAnsi="Consolas"/>
          <w:lang w:eastAsia="ko-KR"/>
        </w:rPr>
        <w:t>ORIGIN</w:t>
      </w:r>
      <w:r>
        <w:rPr>
          <w:lang w:eastAsia="ko-KR"/>
        </w:rPr>
        <w:t xml:space="preserve"> 은 "파일이 생성된 곳"(raw=관측소·테스트베드는 KASI, 파이프라인 산출물=KASI) — MEF </w:t>
      </w:r>
      <w:r>
        <w:rPr>
          <w:rFonts w:ascii="Consolas" w:hAnsi="Consolas"/>
          <w:lang w:eastAsia="ko-KR"/>
        </w:rPr>
        <w:t>ORIGIN</w:t>
      </w:r>
      <w:r>
        <w:rPr>
          <w:lang w:eastAsia="ko-KR"/>
        </w:rPr>
        <w:t xml:space="preserve"> 을 복사에서 상수 </w:t>
      </w:r>
      <w:r>
        <w:rPr>
          <w:rFonts w:ascii="Consolas" w:hAnsi="Consolas"/>
          <w:lang w:eastAsia="ko-KR"/>
        </w:rPr>
        <w:t>'KASI'</w:t>
      </w:r>
      <w:r>
        <w:rPr>
          <w:lang w:eastAsia="ko-KR"/>
        </w:rPr>
        <w:t xml:space="preserve"> 로 바꾸는 경미 C-항목만 남는다.</w:t>
      </w:r>
    </w:p>
    <w:p w14:paraId="1D253C74" w14:textId="77777777" w:rsidR="00503E5E" w:rsidRDefault="0005678A">
      <w:pPr>
        <w:pStyle w:val="a0"/>
        <w:rPr>
          <w:lang w:eastAsia="ko-KR"/>
        </w:rPr>
      </w:pPr>
      <w:r>
        <w:rPr>
          <w:rFonts w:ascii="Consolas" w:hAnsi="Consolas"/>
          <w:lang w:eastAsia="ko-KR"/>
        </w:rPr>
        <w:t>X</w:t>
      </w:r>
      <w:r>
        <w:rPr>
          <w:lang w:eastAsia="ko-KR"/>
        </w:rPr>
        <w:t xml:space="preserve"> 중 **</w:t>
      </w:r>
      <w:r>
        <w:rPr>
          <w:rFonts w:ascii="Consolas" w:hAnsi="Consolas"/>
          <w:lang w:eastAsia="ko-KR"/>
        </w:rPr>
        <w:t>XTALKVER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REFVER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CATVER</w:t>
      </w:r>
      <w:r>
        <w:rPr>
          <w:lang w:eastAsia="ko-KR"/>
        </w:rPr>
        <w:t xml:space="preserve"> 셋은 결함이 아니다** — 규격 5.12 가 calibration DB 소관으로 정리했고 </w:t>
      </w:r>
      <w:proofErr w:type="spellStart"/>
      <w:r>
        <w:rPr>
          <w:lang w:eastAsia="ko-KR"/>
        </w:rPr>
        <w:t>변경점</w:t>
      </w:r>
      <w:proofErr w:type="spellEnd"/>
      <w:r>
        <w:rPr>
          <w:lang w:eastAsia="ko-KR"/>
        </w:rPr>
        <w:t xml:space="preserve"> C-14 가 </w:t>
      </w:r>
      <w:proofErr w:type="spellStart"/>
      <w:r>
        <w:rPr>
          <w:lang w:eastAsia="ko-KR"/>
        </w:rPr>
        <w:t>caldb</w:t>
      </w:r>
      <w:proofErr w:type="spellEnd"/>
      <w:r>
        <w:rPr>
          <w:lang w:eastAsia="ko-KR"/>
        </w:rPr>
        <w:t xml:space="preserve"> 주입으로 바꾼다.</w:t>
      </w:r>
    </w:p>
    <w:p w14:paraId="388CF253" w14:textId="77777777" w:rsidR="00503E5E" w:rsidRDefault="0005678A">
      <w:pPr>
        <w:pStyle w:val="a0"/>
        <w:rPr>
          <w:lang w:eastAsia="ko-KR"/>
        </w:rPr>
      </w:pPr>
      <w:r>
        <w:rPr>
          <w:b/>
          <w:lang w:eastAsia="ko-KR"/>
        </w:rPr>
        <w:t>7장 63장은 어긋나도 드러나지 않는다</w:t>
      </w:r>
      <w:r>
        <w:rPr>
          <w:lang w:eastAsia="ko-KR"/>
        </w:rPr>
        <w:t xml:space="preserve"> — converter 가 읽지 않으므로 MEF 에 흔적이 남지 않는다. 확정(</w:t>
      </w:r>
      <w:r>
        <w:rPr>
          <w:rFonts w:ascii="Consolas" w:hAnsi="Consolas"/>
          <w:lang w:eastAsia="ko-KR"/>
        </w:rPr>
        <w:t>O</w:t>
      </w:r>
      <w:r>
        <w:rPr>
          <w:lang w:eastAsia="ko-KR"/>
        </w:rPr>
        <w:t>) 카드도 converter 쪽 대조(C-5/C-11/C-13)가 붙기 전까지는 같은 처지다.</w:t>
      </w:r>
    </w:p>
    <w:p w14:paraId="12393F3C" w14:textId="77777777" w:rsidR="00503E5E" w:rsidRDefault="0005678A">
      <w:pPr>
        <w:pStyle w:val="a0"/>
        <w:rPr>
          <w:lang w:eastAsia="ko-KR"/>
        </w:rPr>
      </w:pPr>
      <w:r>
        <w:rPr>
          <w:b/>
          <w:lang w:eastAsia="ko-KR"/>
        </w:rPr>
        <w:t xml:space="preserve">부분 </w:t>
      </w:r>
      <w:proofErr w:type="spellStart"/>
      <w:r>
        <w:rPr>
          <w:b/>
          <w:lang w:eastAsia="ko-KR"/>
        </w:rPr>
        <w:t>독출</w:t>
      </w:r>
      <w:proofErr w:type="spellEnd"/>
      <w:r>
        <w:rPr>
          <w:b/>
          <w:lang w:eastAsia="ko-KR"/>
        </w:rPr>
        <w:t>(subframe · ROI · window)은 규격에도 미결 목록에도 없다</w:t>
      </w:r>
      <w:r>
        <w:rPr>
          <w:lang w:eastAsia="ko-KR"/>
        </w:rPr>
        <w:t xml:space="preserve"> — 10장. 지원한다면 </w:t>
      </w:r>
      <w:r>
        <w:rPr>
          <w:rFonts w:ascii="Consolas" w:hAnsi="Consolas"/>
          <w:lang w:eastAsia="ko-KR"/>
        </w:rPr>
        <w:t>DETSEC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DATASEC</w:t>
      </w:r>
      <w:r>
        <w:rPr>
          <w:lang w:eastAsia="ko-KR"/>
        </w:rPr>
        <w:t xml:space="preserve"> · </w:t>
      </w:r>
      <w:r>
        <w:rPr>
          <w:rFonts w:ascii="Consolas" w:hAnsi="Consolas"/>
          <w:lang w:eastAsia="ko-KR"/>
        </w:rPr>
        <w:t>CCDSUM</w:t>
      </w:r>
      <w:r>
        <w:rPr>
          <w:lang w:eastAsia="ko-KR"/>
        </w:rPr>
        <w:t xml:space="preserve"> 이 최소이고, converter 가 geometry 를 상수로 갖고 있어 </w:t>
      </w:r>
      <w:r>
        <w:rPr>
          <w:b/>
          <w:lang w:eastAsia="ko-KR"/>
        </w:rPr>
        <w:t>틀려도 드러나지 않는다.</w:t>
      </w:r>
    </w:p>
    <w:p w14:paraId="393B958C" w14:textId="77777777" w:rsidR="00503E5E" w:rsidRDefault="0005678A">
      <w:pPr>
        <w:pStyle w:val="a0"/>
        <w:rPr>
          <w:lang w:eastAsia="ko-KR"/>
        </w:rPr>
      </w:pPr>
      <w:r>
        <w:rPr>
          <w:b/>
          <w:lang w:eastAsia="ko-KR"/>
        </w:rPr>
        <w:t>converter 는 raw 의 geometry 를 하나도 읽지 않는다</w:t>
      </w:r>
      <w:r>
        <w:rPr>
          <w:lang w:eastAsia="ko-KR"/>
        </w:rPr>
        <w:t xml:space="preserve">(11장). 겹치는 11개는 같은 값이어야 하지만 </w:t>
      </w:r>
      <w:r>
        <w:rPr>
          <w:b/>
          <w:lang w:eastAsia="ko-KR"/>
        </w:rPr>
        <w:t>대조하는 코드가 없다</w:t>
      </w:r>
      <w:r>
        <w:rPr>
          <w:lang w:eastAsia="ko-KR"/>
        </w:rPr>
        <w:t>(C-5·C-13).</w:t>
      </w:r>
    </w:p>
    <w:p w14:paraId="3DE4F0E7" w14:textId="77777777" w:rsidR="00503E5E" w:rsidRDefault="0005678A">
      <w:pPr>
        <w:pStyle w:val="a0"/>
        <w:rPr>
          <w:lang w:eastAsia="ko-KR"/>
        </w:rPr>
      </w:pPr>
      <w:r>
        <w:rPr>
          <w:b/>
          <w:lang w:eastAsia="ko-KR"/>
        </w:rPr>
        <w:t>raw 만 쓰는 사람에게는 amp 이름·번호·구간 23개가 없다</w:t>
      </w:r>
      <w:r>
        <w:rPr>
          <w:lang w:eastAsia="ko-KR"/>
        </w:rPr>
        <w:t xml:space="preserve"> — 12.2 의 절차로 직접 계산해야 한다.</w:t>
      </w:r>
    </w:p>
    <w:p w14:paraId="12FAADFB" w14:textId="77777777" w:rsidR="00503E5E" w:rsidRDefault="0005678A">
      <w:pPr>
        <w:pStyle w:val="a0"/>
        <w:rPr>
          <w:lang w:eastAsia="ko-KR"/>
        </w:rPr>
      </w:pPr>
      <w:r>
        <w:rPr>
          <w:lang w:eastAsia="ko-KR"/>
        </w:rPr>
        <w:t xml:space="preserve">그룹별 주의사항은 </w:t>
      </w:r>
      <w:r>
        <w:rPr>
          <w:b/>
          <w:lang w:eastAsia="ko-KR"/>
        </w:rPr>
        <w:t>각 표 아래</w:t>
      </w:r>
      <w:r>
        <w:rPr>
          <w:lang w:eastAsia="ko-KR"/>
        </w:rPr>
        <w:t>에 붙였다.</w:t>
      </w:r>
    </w:p>
    <w:sectPr w:rsidR="00503E5E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78A"/>
    <w:rsid w:val="0006063C"/>
    <w:rsid w:val="0015074B"/>
    <w:rsid w:val="0029639D"/>
    <w:rsid w:val="00326F90"/>
    <w:rsid w:val="00503E5E"/>
    <w:rsid w:val="00576E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0ED31E"/>
  <w14:defaultImageDpi w14:val="300"/>
  <w15:docId w15:val="{AAA5EF0C-B58F-429F-8C4C-70F2126D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7290</Words>
  <Characters>41558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SMC</cp:lastModifiedBy>
  <cp:revision>4</cp:revision>
  <dcterms:created xsi:type="dcterms:W3CDTF">2013-12-23T23:15:00Z</dcterms:created>
  <dcterms:modified xsi:type="dcterms:W3CDTF">2026-08-21T18:32:00Z</dcterms:modified>
  <cp:category/>
</cp:coreProperties>
</file>