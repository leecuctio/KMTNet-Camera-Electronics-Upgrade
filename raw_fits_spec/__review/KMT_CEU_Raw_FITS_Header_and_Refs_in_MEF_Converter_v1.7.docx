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raw FITS 헤더 카드 — converter 가 읽는 것 · 읽지 않는 것 · 도입 후보 · 폐지된 것</w:t>
      </w:r>
    </w:p>
    <w:p>
      <w:r>
        <w:rPr>
          <w:b/>
          <w:i w:val="0"/>
        </w:rPr>
        <w:t>v1.7</w:t>
      </w:r>
      <w:r>
        <w:rPr>
          <w:b w:val="0"/>
          <w:i w:val="0"/>
        </w:rPr>
        <w:t xml:space="preserve"> · 개정 2026-08-21 · v1.6 까지는 원천에서 기계 추출했다 — </w:t>
      </w:r>
      <w:r>
        <w:rPr>
          <w:b/>
          <w:i w:val="0"/>
        </w:rPr>
        <w:t>v1.7 은 검토 확정분을 손으로 반영한 개정판이다</w:t>
      </w:r>
      <w:r>
        <w:rPr>
          <w:b w:val="0"/>
          <w:i w:val="0"/>
        </w:rPr>
        <w:t xml:space="preserve"> (생성기 부재 상태의 수기 개정 — 생성기를 재작성할 때 이 판의 손질을 승계해야 한다).</w:t>
      </w:r>
    </w:p>
    <w:p>
      <w:pPr>
        <w:ind w:left="280"/>
      </w:pPr>
      <w:r>
        <w:rPr>
          <w:b/>
          <w:i w:val="0"/>
          <w:color w:val="333366"/>
        </w:rPr>
        <w:t>v1.7 에서 바뀐 것 — 3장 표를 6열 신형식으로 바꾸고, 검토 확정분을 반영했다.</w:t>
      </w:r>
      <w:r>
        <w:rPr>
          <w:b w:val="0"/>
          <w:i w:val="0"/>
          <w:color w:val="333366"/>
        </w:rPr>
        <w:t xml:space="preserve"> 근거는 </w:t>
      </w:r>
      <w:r>
        <w:rPr>
          <w:rFonts w:ascii="Consolas" w:hAnsi="Consolas" w:eastAsia="Consolas"/>
          <w:b w:val="0"/>
          <w:i w:val="0"/>
          <w:color w:val="8B0000"/>
        </w:rPr>
        <w:t>__review/…_v1.6_revision.docx</w:t>
      </w:r>
      <w:r>
        <w:rPr>
          <w:b w:val="0"/>
          <w:i w:val="0"/>
          <w:color w:val="333366"/>
        </w:rPr>
        <w:t xml:space="preserve">(운영자 개정, 3.1 표가 신형식의 견본)와 </w:t>
      </w:r>
      <w:r>
        <w:rPr>
          <w:rFonts w:ascii="Consolas" w:hAnsi="Consolas" w:eastAsia="Consolas"/>
          <w:b w:val="0"/>
          <w:i w:val="0"/>
          <w:color w:val="8B0000"/>
        </w:rPr>
        <w:t>__review/KMTA.20260818.012345.MK.fits.header.txt</w:t>
      </w:r>
      <w:r>
        <w:rPr>
          <w:b w:val="0"/>
          <w:i w:val="0"/>
          <w:color w:val="333366"/>
        </w:rPr>
        <w:t>(확정 초안), 2026-08-20~21 검토 세션이다.</w:t>
      </w:r>
    </w:p>
    <w:p>
      <w:pPr>
        <w:ind w:left="280"/>
      </w:pPr>
    </w:p>
    <w:p>
      <w:pPr>
        <w:ind w:left="280"/>
      </w:pPr>
      <w:r>
        <w:rPr>
          <w:b w:val="0"/>
          <w:i w:val="0"/>
          <w:color w:val="333366"/>
        </w:rPr>
        <w:t xml:space="preserve">1. </w:t>
      </w:r>
      <w:r>
        <w:rPr>
          <w:b/>
          <w:i w:val="0"/>
          <w:color w:val="333366"/>
        </w:rPr>
        <w:t>3장 표: `MEF 목적지` → `Use in MEF`</w:t>
      </w:r>
      <w:r>
        <w:rPr>
          <w:b w:val="0"/>
          <w:i w:val="0"/>
          <w:color w:val="333366"/>
        </w:rPr>
        <w:t xml:space="preserve">,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 열 폐지 — converter 기본값은 각 표 아래 주석으로 흡수. </w:t>
      </w:r>
      <w:r>
        <w:rPr>
          <w:b/>
          <w:i w:val="0"/>
          <w:color w:val="333366"/>
        </w:rPr>
        <w:t>`Value (* default)` · `Source (* default)` 열 신설</w:t>
      </w:r>
      <w:r>
        <w:rPr>
          <w:b w:val="0"/>
          <w:i w:val="0"/>
          <w:color w:val="333366"/>
        </w:rPr>
        <w:t xml:space="preserve"> — 값·통제 어휘와 그 출처를 적고, </w:t>
      </w:r>
      <w:r>
        <w:rPr>
          <w:rFonts w:ascii="Consolas" w:hAnsi="Consolas" w:eastAsia="Consolas"/>
          <w:b w:val="0"/>
          <w:i w:val="0"/>
          <w:color w:val="8B0000"/>
        </w:rPr>
        <w:t>*</w:t>
      </w:r>
      <w:r>
        <w:rPr>
          <w:b w:val="0"/>
          <w:i w:val="0"/>
          <w:color w:val="333366"/>
        </w:rPr>
        <w:t xml:space="preserve"> 는 기본값/기본 출처다. 3.1 은 운영자가 채웠고 3.2~3.7 은 이번 개정에서 채웠다(빈칸 = 아직 정하지 않음).</w:t>
      </w:r>
    </w:p>
    <w:p>
      <w:pPr>
        <w:ind w:left="280"/>
      </w:pPr>
      <w:r>
        <w:rPr>
          <w:b w:val="0"/>
          <w:i w:val="0"/>
          <w:color w:val="333366"/>
        </w:rPr>
        <w:t xml:space="preserve">2. </w:t>
      </w:r>
      <w:r>
        <w:rPr>
          <w:b/>
          <w:i w:val="0"/>
          <w:color w:val="333366"/>
        </w:rPr>
        <w:t>4장 표 동형식</w:t>
      </w:r>
      <w:r>
        <w:rPr>
          <w:b w:val="0"/>
          <w:i w:val="0"/>
          <w:color w:val="333366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쓰임새</w:t>
      </w:r>
      <w:r>
        <w:rPr>
          <w:b w:val="0"/>
          <w:i w:val="0"/>
          <w:color w:val="333366"/>
        </w:rPr>
        <w:t xml:space="preserve"> → </w:t>
      </w:r>
      <w:r>
        <w:rPr>
          <w:b/>
          <w:i w:val="0"/>
          <w:color w:val="333366"/>
        </w:rPr>
        <w:t>`MEF Usage`</w:t>
      </w:r>
      <w:r>
        <w:rPr>
          <w:b w:val="0"/>
          <w:i w:val="0"/>
          <w:color w:val="333366"/>
        </w:rPr>
        <w:t>.</w:t>
      </w:r>
    </w:p>
    <w:p>
      <w:pPr>
        <w:ind w:left="280"/>
      </w:pPr>
      <w:r>
        <w:rPr>
          <w:b w:val="0"/>
          <w:i w:val="0"/>
          <w:color w:val="333366"/>
        </w:rPr>
        <w:t xml:space="preserve">3. </w:t>
      </w:r>
      <w:r>
        <w:rPr>
          <w:b/>
          <w:i w:val="0"/>
          <w:color w:val="333366"/>
        </w:rPr>
        <w:t>초안 확정 반영</w:t>
      </w:r>
      <w:r>
        <w:rPr>
          <w:b w:val="0"/>
          <w:i w:val="0"/>
          <w:color w:val="333366"/>
        </w:rPr>
        <w:t>: Detector/Amplifier 블록(</w:t>
      </w:r>
      <w:r>
        <w:rPr>
          <w:rFonts w:ascii="Consolas" w:hAnsi="Consolas" w:eastAsia="Consolas"/>
          <w:b w:val="0"/>
          <w:i w:val="0"/>
          <w:color w:val="8B0000"/>
        </w:rPr>
        <w:t>AMPNAX1/2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IMAGEX/Y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PRESCNX/Y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OVRSCNX/Y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CHMAP_LT/LB/RT/RB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DETID</w:t>
      </w:r>
      <w:r>
        <w:rPr>
          <w:b w:val="0"/>
          <w:i w:val="0"/>
          <w:color w:val="333366"/>
        </w:rPr>
        <w:t xml:space="preserve"> 재정의) · </w:t>
      </w:r>
      <w:r>
        <w:rPr>
          <w:rFonts w:ascii="Consolas" w:hAnsi="Consolas" w:eastAsia="Consolas"/>
          <w:b w:val="0"/>
          <w:i w:val="0"/>
          <w:color w:val="8B0000"/>
        </w:rPr>
        <w:t>FILENAME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ORIGNAME</w:t>
      </w:r>
      <w:r>
        <w:rPr>
          <w:b w:val="0"/>
          <w:i w:val="0"/>
          <w:color w:val="333366"/>
        </w:rPr>
        <w:t xml:space="preserve"> 도입과 </w:t>
      </w:r>
      <w:r>
        <w:rPr>
          <w:b/>
          <w:i w:val="0"/>
          <w:color w:val="333366"/>
        </w:rPr>
        <w:t>`UNIQNAME` 폐지</w:t>
      </w:r>
      <w:r>
        <w:rPr>
          <w:b w:val="0"/>
          <w:i w:val="0"/>
          <w:color w:val="333366"/>
        </w:rPr>
        <w:t xml:space="preserve">(8.2절 신설) · </w:t>
      </w:r>
      <w:r>
        <w:rPr>
          <w:rFonts w:ascii="Consolas" w:hAnsi="Consolas" w:eastAsia="Consolas"/>
          <w:b w:val="0"/>
          <w:i w:val="0"/>
          <w:color w:val="8B0000"/>
        </w:rPr>
        <w:t>FPAID</w:t>
      </w:r>
      <w:r>
        <w:rPr>
          <w:b w:val="0"/>
          <w:i w:val="0"/>
          <w:color w:val="333366"/>
        </w:rPr>
        <w:t xml:space="preserve"> 신설 · </w:t>
      </w:r>
      <w:r>
        <w:rPr>
          <w:rFonts w:ascii="Consolas" w:hAnsi="Consolas" w:eastAsia="Consolas"/>
          <w:b w:val="0"/>
          <w:i w:val="0"/>
          <w:color w:val="8B0000"/>
        </w:rPr>
        <w:t>INSTRUME</w:t>
      </w:r>
      <w:r>
        <w:rPr>
          <w:b w:val="0"/>
          <w:i w:val="0"/>
          <w:color w:val="333366"/>
        </w:rPr>
        <w:t xml:space="preserve"> 값 형식(</w:t>
      </w:r>
      <w:r>
        <w:rPr>
          <w:rFonts w:ascii="Consolas" w:hAnsi="Consolas" w:eastAsia="Consolas"/>
          <w:b w:val="0"/>
          <w:i w:val="0"/>
          <w:color w:val="8B0000"/>
        </w:rPr>
        <w:t>'&lt;SITE&gt; 18k CCD'</w:t>
      </w:r>
      <w:r>
        <w:rPr>
          <w:b w:val="0"/>
          <w:i w:val="0"/>
          <w:color w:val="333366"/>
        </w:rPr>
        <w:t>).</w:t>
      </w:r>
    </w:p>
    <w:p>
      <w:pPr>
        <w:ind w:left="280"/>
      </w:pPr>
      <w:r>
        <w:rPr>
          <w:b w:val="0"/>
          <w:i w:val="0"/>
          <w:color w:val="333366"/>
        </w:rPr>
        <w:t xml:space="preserve">4. </w:t>
      </w:r>
      <w:r>
        <w:rPr>
          <w:b/>
          <w:i w:val="0"/>
          <w:color w:val="333366"/>
        </w:rPr>
        <w:t>`OBSERVAT` · `ORIGIN` 확정</w:t>
      </w:r>
      <w:r>
        <w:rPr>
          <w:b w:val="0"/>
          <w:i w:val="0"/>
          <w:color w:val="333366"/>
        </w:rPr>
        <w:t xml:space="preserve"> (운영자 확정 2026-08-21) — </w:t>
      </w:r>
      <w:r>
        <w:rPr>
          <w:rFonts w:ascii="Consolas" w:hAnsi="Consolas" w:eastAsia="Consolas"/>
          <w:b w:val="0"/>
          <w:i w:val="0"/>
          <w:color w:val="8B0000"/>
        </w:rPr>
        <w:t>OBSERVAT</w:t>
      </w:r>
      <w:r>
        <w:rPr>
          <w:b w:val="0"/>
          <w:i w:val="0"/>
          <w:color w:val="333366"/>
        </w:rPr>
        <w:t xml:space="preserve"> 는 사이트 코드 재정의안을 철회하고 </w:t>
      </w:r>
      <w:r>
        <w:rPr>
          <w:b/>
          <w:i w:val="0"/>
          <w:color w:val="333366"/>
        </w:rPr>
        <w:t>현행 체계 그대로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TESTBED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CTIO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SAAO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SSO</w:t>
      </w:r>
      <w:r>
        <w:rPr>
          <w:b w:val="0"/>
          <w:i w:val="0"/>
          <w:color w:val="333366"/>
        </w:rPr>
        <w:t xml:space="preserve"> 다: converter 교차검증·ICD 2.1·</w:t>
      </w:r>
      <w:r>
        <w:rPr>
          <w:rFonts w:ascii="Consolas" w:hAnsi="Consolas" w:eastAsia="Consolas"/>
          <w:b w:val="0"/>
          <w:i w:val="0"/>
          <w:color w:val="8B0000"/>
        </w:rPr>
        <w:t>rawpair.py</w:t>
      </w:r>
      <w:r>
        <w:rPr>
          <w:b w:val="0"/>
          <w:i w:val="0"/>
          <w:color w:val="333366"/>
        </w:rPr>
        <w:t xml:space="preserve"> 와 완전 정합, 개정 항목 없음.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  <w:color w:val="333366"/>
        </w:rPr>
        <w:t xml:space="preserve"> 은 레거시 계승 — </w:t>
      </w:r>
      <w:r>
        <w:rPr>
          <w:b/>
          <w:i w:val="0"/>
          <w:color w:val="333366"/>
        </w:rPr>
        <w:t>"이 파일이 생성된 곳"</w:t>
      </w:r>
      <w:r>
        <w:rPr>
          <w:b w:val="0"/>
          <w:i w:val="0"/>
          <w:color w:val="333366"/>
        </w:rPr>
        <w:t xml:space="preserve">: 관측소 raw 는 관측소 이름(OBSERVAT 와 중복 감수), 테스트베드 raw 는 </w:t>
      </w:r>
      <w:r>
        <w:rPr>
          <w:rFonts w:ascii="Consolas" w:hAnsi="Consolas" w:eastAsia="Consolas"/>
          <w:b w:val="0"/>
          <w:i w:val="0"/>
          <w:color w:val="8B0000"/>
        </w:rPr>
        <w:t>KASI</w:t>
      </w:r>
      <w:r>
        <w:rPr>
          <w:b w:val="0"/>
          <w:i w:val="0"/>
          <w:color w:val="333366"/>
        </w:rPr>
        <w:t xml:space="preserve">, KASI 서버 파이프라인 산출물(MEF·L1)은 </w:t>
      </w:r>
      <w:r>
        <w:rPr>
          <w:rFonts w:ascii="Consolas" w:hAnsi="Consolas" w:eastAsia="Consolas"/>
          <w:b w:val="0"/>
          <w:i w:val="0"/>
          <w:color w:val="8B0000"/>
        </w:rPr>
        <w:t>KASI</w:t>
      </w:r>
      <w:r>
        <w:rPr>
          <w:b w:val="0"/>
          <w:i w:val="0"/>
          <w:color w:val="333366"/>
        </w:rPr>
        <w:t xml:space="preserve">. 이 개념에 따라 </w:t>
      </w:r>
      <w:r>
        <w:rPr>
          <w:b/>
          <w:i w:val="0"/>
          <w:color w:val="333366"/>
        </w:rPr>
        <w:t>MEF `ORIGIN` 은 raw 복사가 아니라 상수 `'KASI'` 가 맞다</w:t>
      </w:r>
      <w:r>
        <w:rPr>
          <w:b w:val="0"/>
          <w:i w:val="0"/>
          <w:color w:val="333366"/>
        </w:rPr>
        <w:t xml:space="preserve"> — 경미한 C-항목으로 등재(MEF Impacts v0.2).</w:t>
      </w:r>
    </w:p>
    <w:p>
      <w:pPr>
        <w:ind w:left="280"/>
      </w:pPr>
      <w:r>
        <w:rPr>
          <w:b w:val="0"/>
          <w:i w:val="0"/>
          <w:color w:val="333366"/>
        </w:rPr>
        <w:t xml:space="preserve">5. 7장 </w:t>
      </w:r>
      <w:r>
        <w:rPr>
          <w:rFonts w:ascii="Consolas" w:hAnsi="Consolas" w:eastAsia="Consolas"/>
          <w:b w:val="0"/>
          <w:i w:val="0"/>
          <w:color w:val="8B0000"/>
        </w:rPr>
        <w:t>도입 여부</w:t>
      </w:r>
      <w:r>
        <w:rPr>
          <w:b w:val="0"/>
          <w:i w:val="0"/>
          <w:color w:val="333366"/>
        </w:rPr>
        <w:t xml:space="preserve"> 판정 반영 + 확정 신규 카드 14장 추가(37→51장), </w:t>
      </w:r>
      <w:r>
        <w:rPr>
          <w:b/>
          <w:i w:val="0"/>
          <w:color w:val="333366"/>
        </w:rPr>
        <w:t>8.1 의 `OVSCN` 미정 해소</w:t>
      </w:r>
      <w:r>
        <w:rPr>
          <w:b w:val="0"/>
          <w:i w:val="0"/>
          <w:color w:val="333366"/>
        </w:rPr>
        <w:t>(</w:t>
      </w:r>
      <w:r>
        <w:rPr>
          <w:rFonts w:ascii="Consolas" w:hAnsi="Consolas" w:eastAsia="Consolas"/>
          <w:b w:val="0"/>
          <w:i w:val="0"/>
          <w:color w:val="8B0000"/>
        </w:rPr>
        <w:t>OVRSCNX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OVRSCNY</w:t>
      </w:r>
      <w:r>
        <w:rPr>
          <w:b w:val="0"/>
          <w:i w:val="0"/>
          <w:color w:val="333366"/>
        </w:rPr>
        <w:t xml:space="preserve"> 두 장 + </w:t>
      </w:r>
      <w:r>
        <w:rPr>
          <w:rFonts w:ascii="Consolas" w:hAnsi="Consolas" w:eastAsia="Consolas"/>
          <w:b w:val="0"/>
          <w:i w:val="0"/>
          <w:color w:val="8B0000"/>
        </w:rPr>
        <w:t>PRESCANX</w:t>
      </w:r>
      <w:r>
        <w:rPr>
          <w:b w:val="0"/>
          <w:i w:val="0"/>
          <w:color w:val="333366"/>
        </w:rPr>
        <w:t>→</w:t>
      </w:r>
      <w:r>
        <w:rPr>
          <w:rFonts w:ascii="Consolas" w:hAnsi="Consolas" w:eastAsia="Consolas"/>
          <w:b w:val="0"/>
          <w:i w:val="0"/>
          <w:color w:val="8B0000"/>
        </w:rPr>
        <w:t>PRESCNX</w:t>
      </w:r>
      <w:r>
        <w:rPr>
          <w:b w:val="0"/>
          <w:i w:val="0"/>
          <w:color w:val="333366"/>
        </w:rPr>
        <w:t xml:space="preserve"> 개칭), 12장 카드 이름 갱신.</w:t>
      </w:r>
    </w:p>
    <w:p>
      <w:pPr>
        <w:ind w:left="280"/>
      </w:pPr>
      <w:r>
        <w:rPr>
          <w:b/>
          <w:i w:val="0"/>
          <w:color w:val="333366"/>
        </w:rPr>
        <w:t>v1.6 에서 바뀐 것 — `OVERSCNX` 를 폐지하고, 7장에 `도입 여부` 열을 넣었다.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OVERSCNX</w:t>
      </w:r>
      <w:r>
        <w:rPr>
          <w:b w:val="0"/>
          <w:i w:val="0"/>
          <w:color w:val="333366"/>
        </w:rPr>
        <w:t xml:space="preserve"> 는 </w:t>
      </w:r>
      <w:r>
        <w:rPr>
          <w:rFonts w:ascii="Consolas" w:hAnsi="Consolas" w:eastAsia="Consolas"/>
          <w:b w:val="0"/>
          <w:i w:val="0"/>
          <w:color w:val="8B0000"/>
        </w:rPr>
        <w:t>NAMPS</w:t>
      </w:r>
      <w:r>
        <w:rPr>
          <w:b w:val="0"/>
          <w:i w:val="0"/>
          <w:color w:val="333366"/>
        </w:rPr>
        <w:t xml:space="preserve"> 와 같은 부류다 — 레거시 </w:t>
      </w:r>
      <w:r>
        <w:rPr>
          <w:rFonts w:ascii="Consolas" w:hAnsi="Consolas" w:eastAsia="Consolas"/>
          <w:b w:val="0"/>
          <w:i w:val="0"/>
          <w:color w:val="8B0000"/>
        </w:rPr>
        <w:t>32</w:t>
      </w:r>
      <w:r>
        <w:rPr>
          <w:b w:val="0"/>
          <w:i w:val="0"/>
          <w:color w:val="333366"/>
        </w:rPr>
        <w:t xml:space="preserve"> 와 converter 상수 </w:t>
      </w:r>
      <w:r>
        <w:rPr>
          <w:rFonts w:ascii="Consolas" w:hAnsi="Consolas" w:eastAsia="Consolas"/>
          <w:b w:val="0"/>
          <w:i w:val="0"/>
          <w:color w:val="8B0000"/>
        </w:rPr>
        <w:t>48</w:t>
      </w:r>
      <w:r>
        <w:rPr>
          <w:b w:val="0"/>
          <w:i w:val="0"/>
          <w:color w:val="333366"/>
        </w:rPr>
        <w:t xml:space="preserve"> 이 </w:t>
      </w:r>
      <w:r>
        <w:rPr>
          <w:b/>
          <w:i w:val="0"/>
          <w:color w:val="333366"/>
        </w:rPr>
        <w:t>같은 이름으로 다른 값</w:t>
      </w:r>
      <w:r>
        <w:rPr>
          <w:b w:val="0"/>
          <w:i w:val="0"/>
          <w:color w:val="333366"/>
        </w:rPr>
        <w:t xml:space="preserve">을 말하고,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  <w:color w:val="333366"/>
        </w:rPr>
        <w:t xml:space="preserve"> 만 있어 </w:t>
      </w:r>
      <w:r>
        <w:rPr>
          <w:b/>
          <w:i w:val="0"/>
          <w:color w:val="333366"/>
        </w:rPr>
        <w:t>중앙 Y overscan 을 담을 자리가 없다.</w:t>
      </w:r>
      <w:r>
        <w:rPr>
          <w:b w:val="0"/>
          <w:i w:val="0"/>
          <w:color w:val="333366"/>
        </w:rPr>
        <w:t xml:space="preserve"> 후속 이름은 </w:t>
      </w:r>
      <w:r>
        <w:rPr>
          <w:b/>
          <w:i w:val="0"/>
          <w:color w:val="333366"/>
        </w:rPr>
        <w:t>`OVSCN`</w:t>
      </w:r>
      <w:r>
        <w:rPr>
          <w:b w:val="0"/>
          <w:i w:val="0"/>
          <w:color w:val="333366"/>
        </w:rPr>
        <w:t xml:space="preserve"> 계열로 정했고, X/Y 를 한 장으로 둘지 두 장으로 가를지는 아직 미정이다(8.1절).</w:t>
      </w:r>
    </w:p>
    <w:p>
      <w:pPr>
        <w:ind w:left="280"/>
      </w:pPr>
    </w:p>
    <w:p>
      <w:pPr>
        <w:ind w:left="280"/>
      </w:pPr>
      <w:r>
        <w:rPr>
          <w:rFonts w:ascii="Consolas" w:hAnsi="Consolas" w:eastAsia="Consolas"/>
          <w:b w:val="0"/>
          <w:i w:val="0"/>
          <w:color w:val="8B0000"/>
        </w:rPr>
        <w:t>도입 여부</w:t>
      </w:r>
      <w:r>
        <w:rPr>
          <w:b w:val="0"/>
          <w:i w:val="0"/>
          <w:color w:val="333366"/>
        </w:rPr>
        <w:t xml:space="preserve"> 열은 7장 후보 37장을 하나씩 </w:t>
      </w:r>
      <w:r>
        <w:rPr>
          <w:b/>
          <w:i w:val="0"/>
          <w:color w:val="333366"/>
        </w:rPr>
        <w:t>도입/보류</w:t>
      </w:r>
      <w:r>
        <w:rPr>
          <w:b w:val="0"/>
          <w:i w:val="0"/>
          <w:color w:val="333366"/>
        </w:rPr>
        <w:t xml:space="preserve">로 판정하는 자리다. 지금은 </w:t>
      </w:r>
      <w:r>
        <w:rPr>
          <w:rFonts w:ascii="Consolas" w:hAnsi="Consolas" w:eastAsia="Consolas"/>
          <w:b w:val="0"/>
          <w:i w:val="0"/>
          <w:color w:val="8B0000"/>
        </w:rPr>
        <w:t>NAMPRAW</w:t>
      </w:r>
      <w:r>
        <w:rPr>
          <w:b w:val="0"/>
          <w:i w:val="0"/>
          <w:color w:val="333366"/>
        </w:rPr>
        <w:t xml:space="preserve"> 하나가 </w:t>
      </w:r>
      <w:r>
        <w:rPr>
          <w:rFonts w:ascii="Consolas" w:hAnsi="Consolas" w:eastAsia="Consolas"/>
          <w:b w:val="0"/>
          <w:i w:val="0"/>
          <w:color w:val="8B0000"/>
        </w:rPr>
        <w:t>O</w:t>
      </w:r>
      <w:r>
        <w:rPr>
          <w:b w:val="0"/>
          <w:i w:val="0"/>
          <w:color w:val="333366"/>
        </w:rPr>
        <w:t xml:space="preserve"> 다.</w:t>
      </w:r>
    </w:p>
    <w:p>
      <w:pPr>
        <w:ind w:left="280"/>
      </w:pPr>
      <w:r>
        <w:rPr>
          <w:b/>
          <w:i w:val="0"/>
          <w:color w:val="333366"/>
        </w:rPr>
        <w:t>v1.5 에서 바뀐 것 — 11장(converter 가 만들어 쓰는 카드)과 12장(raw 를 직접 쓰는 사람을 위한 안내)을 나눠 넣었다.</w:t>
      </w:r>
      <w:r>
        <w:rPr>
          <w:b w:val="0"/>
          <w:i w:val="0"/>
          <w:color w:val="333366"/>
        </w:rPr>
        <w:t xml:space="preserve"> 지금까지 이 문서는 </w:t>
      </w:r>
      <w:r>
        <w:rPr>
          <w:b w:val="0"/>
          <w:i/>
          <w:color w:val="333366"/>
        </w:rPr>
        <w:t>converter 가 raw 에서 무엇을 읽나</w:t>
      </w:r>
      <w:r>
        <w:rPr>
          <w:b w:val="0"/>
          <w:i w:val="0"/>
          <w:color w:val="333366"/>
        </w:rPr>
        <w:t xml:space="preserve"> 만 다뤘다. 그런데 </w:t>
      </w:r>
      <w:r>
        <w:rPr>
          <w:b/>
          <w:i w:val="0"/>
          <w:color w:val="333366"/>
        </w:rPr>
        <w:t>converter 가 raw 를 읽지 않고 자기 상수로 만들어 내보내는 카드가 그보다 많고</w:t>
      </w:r>
      <w:r>
        <w:rPr>
          <w:b w:val="0"/>
          <w:i w:val="0"/>
          <w:color w:val="333366"/>
        </w:rPr>
        <w:t xml:space="preserve">, raw FITS 를 converter 없이 직접 쓰는 사람에게는 </w:t>
      </w:r>
      <w:r>
        <w:rPr>
          <w:b/>
          <w:i w:val="0"/>
          <w:color w:val="333366"/>
        </w:rPr>
        <w:t>그 카드들이 아예 없다.</w:t>
      </w:r>
      <w:r>
        <w:rPr>
          <w:b w:val="0"/>
          <w:i w:val="0"/>
          <w:color w:val="333366"/>
        </w:rPr>
        <w:t xml:space="preserve"> 두 사정을 장으로 갈랐다 — 11장은 MEF 쪽 사실, 12장은 raw 쪽 사용자를 위한 것이다.</w:t>
      </w:r>
    </w:p>
    <w:p>
      <w:pPr>
        <w:ind w:left="280"/>
      </w:pPr>
      <w:r>
        <w:rPr>
          <w:b/>
          <w:i w:val="0"/>
          <w:color w:val="333366"/>
        </w:rPr>
        <w:t>v1.4 에서 바뀐 것 — amplifier 수 카드를 `NAMPDET`/`NAMPRAW` 로 통일하고 `NAMPS`·`AMPPCD` 를 폐지했다.</w:t>
      </w:r>
      <w:r>
        <w:rPr>
          <w:b w:val="0"/>
          <w:i w:val="0"/>
          <w:color w:val="333366"/>
        </w:rPr>
        <w:t xml:space="preserve"> 세 카드가 서로 다른 범위를 세면서 이름이 그것을 드러내지 않았다 — </w:t>
      </w:r>
      <w:r>
        <w:rPr>
          <w:rFonts w:ascii="Consolas" w:hAnsi="Consolas" w:eastAsia="Consolas"/>
          <w:b w:val="0"/>
          <w:i w:val="0"/>
          <w:color w:val="8B0000"/>
        </w:rPr>
        <w:t>NAMPS</w:t>
      </w:r>
      <w:r>
        <w:rPr>
          <w:b w:val="0"/>
          <w:i w:val="0"/>
          <w:color w:val="333366"/>
        </w:rPr>
        <w:t xml:space="preserve"> 는 레거시 </w:t>
      </w:r>
      <w:r>
        <w:rPr>
          <w:rFonts w:ascii="Consolas" w:hAnsi="Consolas" w:eastAsia="Consolas"/>
          <w:b w:val="0"/>
          <w:i w:val="0"/>
          <w:color w:val="8B0000"/>
        </w:rPr>
        <w:t>8</w:t>
      </w:r>
      <w:r>
        <w:rPr>
          <w:b w:val="0"/>
          <w:i w:val="0"/>
          <w:color w:val="333366"/>
        </w:rPr>
        <w:t xml:space="preserve">(CCD 하나)에서 신규 </w:t>
      </w:r>
      <w:r>
        <w:rPr>
          <w:rFonts w:ascii="Consolas" w:hAnsi="Consolas" w:eastAsia="Consolas"/>
          <w:b w:val="0"/>
          <w:i w:val="0"/>
          <w:color w:val="8B0000"/>
        </w:rPr>
        <w:t>64</w:t>
      </w:r>
      <w:r>
        <w:rPr>
          <w:b w:val="0"/>
          <w:i w:val="0"/>
          <w:color w:val="333366"/>
        </w:rPr>
        <w:t xml:space="preserve">(카메라 전체)로 </w:t>
      </w:r>
      <w:r>
        <w:rPr>
          <w:b/>
          <w:i w:val="0"/>
          <w:color w:val="333366"/>
        </w:rPr>
        <w:t>범위가 바뀌었는데 이름이 그대로</w:t>
      </w:r>
      <w:r>
        <w:rPr>
          <w:b w:val="0"/>
          <w:i w:val="0"/>
          <w:color w:val="333366"/>
        </w:rPr>
        <w:t xml:space="preserve">였고, </w:t>
      </w:r>
      <w:r>
        <w:rPr>
          <w:rFonts w:ascii="Consolas" w:hAnsi="Consolas" w:eastAsia="Consolas"/>
          <w:b w:val="0"/>
          <w:i w:val="0"/>
          <w:color w:val="8B0000"/>
        </w:rPr>
        <w:t>AMPPCD</w:t>
      </w:r>
      <w:r>
        <w:rPr>
          <w:b w:val="0"/>
          <w:i w:val="0"/>
          <w:color w:val="333366"/>
        </w:rPr>
        <w:t xml:space="preserve"> 는 값 </w:t>
      </w:r>
      <w:r>
        <w:rPr>
          <w:rFonts w:ascii="Consolas" w:hAnsi="Consolas" w:eastAsia="Consolas"/>
          <w:b w:val="0"/>
          <w:i w:val="0"/>
          <w:color w:val="8B0000"/>
        </w:rPr>
        <w:t>16</w:t>
      </w:r>
      <w:r>
        <w:rPr>
          <w:b w:val="0"/>
          <w:i w:val="0"/>
          <w:color w:val="333366"/>
        </w:rPr>
        <w:t xml:space="preserve"> 이 </w:t>
      </w:r>
      <w:r>
        <w:rPr>
          <w:rFonts w:ascii="Consolas" w:hAnsi="Consolas" w:eastAsia="Consolas"/>
          <w:b w:val="0"/>
          <w:i w:val="0"/>
          <w:color w:val="8B0000"/>
        </w:rPr>
        <w:t>NAMPDET</w:t>
      </w:r>
      <w:r>
        <w:rPr>
          <w:b w:val="0"/>
          <w:i w:val="0"/>
          <w:color w:val="333366"/>
        </w:rPr>
        <w:t xml:space="preserve"> 과 같은 것을 세면서 이름만 달랐다. 8.1절이 판정과 근거다.</w:t>
      </w:r>
    </w:p>
    <w:p>
      <w:pPr>
        <w:ind w:left="280"/>
      </w:pPr>
    </w:p>
    <w:p>
      <w:pPr>
        <w:ind w:left="280"/>
      </w:pPr>
      <w:r>
        <w:rPr>
          <w:b/>
          <w:i w:val="0"/>
          <w:color w:val="333366"/>
        </w:rPr>
        <w:t>ICD v4.1 에 `NAMPS` · `AMPPCD` 가 하나도 없다</w:t>
      </w:r>
      <w:r>
        <w:rPr>
          <w:b w:val="0"/>
          <w:i w:val="0"/>
          <w:color w:val="333366"/>
        </w:rPr>
        <w:t xml:space="preserve"> — 0.3절이 말한 </w:t>
      </w:r>
      <w:r>
        <w:rPr>
          <w:b/>
          <w:i w:val="0"/>
          <w:color w:val="333366"/>
        </w:rPr>
        <w:t>침묵 구간</w:t>
      </w:r>
      <w:r>
        <w:rPr>
          <w:b w:val="0"/>
          <w:i w:val="0"/>
          <w:color w:val="333366"/>
        </w:rPr>
        <w:t xml:space="preserve">이라 우리가 정할 수 있고, converter 는 raw 를 읽지 않고 자기 상수를 쓰므로 </w:t>
      </w:r>
      <w:r>
        <w:rPr>
          <w:b/>
          <w:i w:val="0"/>
          <w:color w:val="333366"/>
        </w:rPr>
        <w:t>raw 에서 빼도 MEF 출력은 바뀌지 않는다.</w:t>
      </w:r>
    </w:p>
    <w:p>
      <w:pPr>
        <w:ind w:left="280"/>
      </w:pPr>
      <w:r>
        <w:rPr>
          <w:b/>
          <w:i w:val="0"/>
          <w:color w:val="333366"/>
        </w:rPr>
        <w:t>v1.3 에서 바뀐 것 — `Raw Archon` 열이 생겼고, subframe 절(10장)이 붙었다.</w:t>
      </w:r>
      <w:r>
        <w:rPr>
          <w:b w:val="0"/>
          <w:i w:val="0"/>
          <w:color w:val="333366"/>
        </w:rPr>
        <w:t xml:space="preserve"> 지금까지 표는 </w:t>
      </w:r>
      <w:r>
        <w:rPr>
          <w:b w:val="0"/>
          <w:i/>
          <w:color w:val="333366"/>
        </w:rPr>
        <w:t>레거시가 그 카드를 실었나</w:t>
      </w:r>
      <w:r>
        <w:rPr>
          <w:b w:val="0"/>
          <w:i w:val="0"/>
          <w:color w:val="333366"/>
        </w:rPr>
        <w:t xml:space="preserve"> 만 말했다. 신규 Archon raw 가 </w:t>
      </w:r>
      <w:r>
        <w:rPr>
          <w:b/>
          <w:i w:val="0"/>
          <w:color w:val="333366"/>
        </w:rPr>
        <w:t>그 카드를 실을 계획인가</w:t>
      </w:r>
      <w:r>
        <w:rPr>
          <w:b w:val="0"/>
          <w:i w:val="0"/>
          <w:color w:val="333366"/>
        </w:rPr>
        <w:t xml:space="preserve"> 는 별개 사실인데 적을 자리가 없었다. </w:t>
      </w:r>
      <w:r>
        <w:rPr>
          <w:rFonts w:ascii="Consolas" w:hAnsi="Consolas" w:eastAsia="Consolas"/>
          <w:b w:val="0"/>
          <w:i w:val="0"/>
          <w:color w:val="8B0000"/>
        </w:rPr>
        <w:t>Raw Archon</w:t>
      </w:r>
      <w:r>
        <w:rPr>
          <w:b w:val="0"/>
          <w:i w:val="0"/>
          <w:color w:val="333366"/>
        </w:rPr>
        <w:t xml:space="preserve"> 열이 그 자리다 — </w:t>
      </w:r>
      <w:r>
        <w:rPr>
          <w:b/>
          <w:i w:val="0"/>
          <w:color w:val="333366"/>
        </w:rPr>
        <w:t>기계 추출이 아니라 운영자가 채우는 계획 열</w:t>
      </w:r>
      <w:r>
        <w:rPr>
          <w:b w:val="0"/>
          <w:i w:val="0"/>
          <w:color w:val="333366"/>
        </w:rPr>
        <w:t>이고, 재생성해도 유지되도록 생성기 안에 표로 들고 있다.</w:t>
      </w:r>
    </w:p>
    <w:p>
      <w:pPr>
        <w:ind w:left="280"/>
      </w:pPr>
    </w:p>
    <w:p>
      <w:pPr>
        <w:ind w:left="280"/>
      </w:pPr>
      <w:r>
        <w:rPr>
          <w:b w:val="0"/>
          <w:i w:val="0"/>
          <w:color w:val="333366"/>
        </w:rPr>
        <w:t xml:space="preserve">함께 반영한 손질: </w:t>
      </w:r>
      <w:r>
        <w:rPr>
          <w:b/>
          <w:i w:val="0"/>
          <w:color w:val="333366"/>
        </w:rPr>
        <w:t>`DETID` 를 3.1 로 되살렸다</w:t>
      </w:r>
      <w:r>
        <w:rPr>
          <w:b w:val="0"/>
          <w:i w:val="0"/>
          <w:color w:val="333366"/>
        </w:rPr>
        <w:t xml:space="preserve">(값을 </w:t>
      </w:r>
      <w:r>
        <w:rPr>
          <w:rFonts w:ascii="Consolas" w:hAnsi="Consolas" w:eastAsia="Consolas"/>
          <w:b w:val="0"/>
          <w:i w:val="0"/>
          <w:color w:val="8B0000"/>
        </w:rPr>
        <w:t>MK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NT</w:t>
      </w:r>
      <w:r>
        <w:rPr>
          <w:b w:val="0"/>
          <w:i w:val="0"/>
          <w:color w:val="333366"/>
        </w:rPr>
        <w:t xml:space="preserve"> 로 재정의, MEF 목적지는 </w:t>
      </w:r>
      <w:r>
        <w:rPr>
          <w:rFonts w:ascii="Consolas" w:hAnsi="Consolas" w:eastAsia="Consolas"/>
          <w:b w:val="0"/>
          <w:i w:val="0"/>
          <w:color w:val="8B0000"/>
        </w:rPr>
        <w:t>((TBD))</w:t>
      </w:r>
      <w:r>
        <w:rPr>
          <w:b w:val="0"/>
          <w:i w:val="0"/>
          <w:color w:val="333366"/>
        </w:rPr>
        <w:t xml:space="preserve">) ·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  <w:color w:val="333366"/>
        </w:rPr>
        <w:t xml:space="preserve"> 의 기본값을 사이트별로 폈다 · 7장 </w:t>
      </w:r>
      <w:r>
        <w:rPr>
          <w:rFonts w:ascii="Consolas" w:hAnsi="Consolas" w:eastAsia="Consolas"/>
          <w:b w:val="0"/>
          <w:i w:val="0"/>
          <w:color w:val="8B0000"/>
        </w:rPr>
        <w:t>ACFFILE</w:t>
      </w:r>
      <w:r>
        <w:rPr>
          <w:b w:val="0"/>
          <w:i w:val="0"/>
          <w:color w:val="333366"/>
        </w:rPr>
        <w:t xml:space="preserve"> 에 </w:t>
      </w:r>
      <w:r>
        <w:rPr>
          <w:rFonts w:ascii="Consolas" w:hAnsi="Consolas" w:eastAsia="Consolas"/>
          <w:b w:val="0"/>
          <w:i w:val="0"/>
          <w:color w:val="8B0000"/>
        </w:rPr>
        <w:t>CTR_CFG</w:t>
      </w:r>
      <w:r>
        <w:rPr>
          <w:b w:val="0"/>
          <w:i w:val="0"/>
          <w:color w:val="333366"/>
        </w:rPr>
        <w:t xml:space="preserve"> 를 병기하고 </w:t>
      </w:r>
      <w:r>
        <w:rPr>
          <w:rFonts w:ascii="Consolas" w:hAnsi="Consolas" w:eastAsia="Consolas"/>
          <w:b w:val="0"/>
          <w:i w:val="0"/>
          <w:color w:val="8B0000"/>
        </w:rPr>
        <w:t>READMODE</w:t>
      </w:r>
      <w:r>
        <w:rPr>
          <w:b w:val="0"/>
          <w:i w:val="0"/>
          <w:color w:val="333366"/>
        </w:rPr>
        <w:t xml:space="preserve"> 를 넣었다 · </w:t>
      </w:r>
      <w:r>
        <w:rPr>
          <w:rFonts w:ascii="Consolas" w:hAnsi="Consolas" w:eastAsia="Consolas"/>
          <w:b w:val="0"/>
          <w:i w:val="0"/>
          <w:color w:val="8B0000"/>
        </w:rPr>
        <w:t>CHIP1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CHIP2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CHIPS</w:t>
      </w:r>
      <w:r>
        <w:rPr>
          <w:b w:val="0"/>
          <w:i w:val="0"/>
          <w:color w:val="333366"/>
        </w:rPr>
        <w:t xml:space="preserve"> 에 </w:t>
      </w:r>
      <w:r>
        <w:rPr>
          <w:b/>
          <w:i w:val="0"/>
          <w:color w:val="333366"/>
        </w:rPr>
        <w:t>`DETID` 로 변경</w:t>
      </w:r>
      <w:r>
        <w:rPr>
          <w:b w:val="0"/>
          <w:i w:val="0"/>
          <w:color w:val="333366"/>
        </w:rPr>
        <w:t xml:space="preserve"> 을 달았다.</w:t>
      </w:r>
    </w:p>
    <w:p>
      <w:pPr>
        <w:ind w:left="280"/>
      </w:pPr>
      <w:r>
        <w:rPr>
          <w:b/>
          <w:i w:val="0"/>
          <w:color w:val="333366"/>
        </w:rPr>
        <w:t>v1.2 에서 바뀐 것 — raw 카드의 기준을 레거시 실측 헤더로 명확히 했다.</w:t>
      </w:r>
      <w:r>
        <w:rPr>
          <w:b w:val="0"/>
          <w:i w:val="0"/>
          <w:color w:val="333366"/>
        </w:rPr>
        <w:t xml:space="preserve"> v1.1 은 6장을 검토 문서 v0.7 의 4.H 절 그대로 실어 </w:t>
      </w:r>
      <w:r>
        <w:rPr>
          <w:b/>
          <w:i w:val="0"/>
          <w:color w:val="333366"/>
        </w:rPr>
        <w:t>레거시가 이미 싣던 카드와 아직 제안 단계인 신규 카드가 한 표에 섞여 있었다.</w:t>
      </w:r>
      <w:r>
        <w:rPr>
          <w:b w:val="0"/>
          <w:i w:val="0"/>
          <w:color w:val="333366"/>
        </w:rPr>
        <w:t xml:space="preserve"> 지위가 다른 둘을 같은 표에 두면 </w:t>
      </w:r>
      <w:r>
        <w:rPr>
          <w:b w:val="0"/>
          <w:i/>
          <w:color w:val="333366"/>
        </w:rPr>
        <w:t>"이 카드는 확정된 것인가"</w:t>
      </w:r>
      <w:r>
        <w:rPr>
          <w:b w:val="0"/>
          <w:i w:val="0"/>
          <w:color w:val="333366"/>
        </w:rPr>
        <w:t xml:space="preserve"> 를 표에서 읽어낼 수 없다.</w:t>
      </w:r>
    </w:p>
    <w:p>
      <w:pPr>
        <w:ind w:left="280"/>
      </w:pPr>
    </w:p>
    <w:p>
      <w:pPr>
        <w:ind w:left="280"/>
      </w:pPr>
      <w:r>
        <w:rPr>
          <w:b w:val="0"/>
          <w:i w:val="0"/>
          <w:color w:val="333366"/>
        </w:rPr>
        <w:t xml:space="preserve">v1.2 는 그 53장을 </w:t>
      </w:r>
      <w:r>
        <w:rPr>
          <w:b/>
          <w:i w:val="0"/>
          <w:color w:val="333366"/>
        </w:rPr>
        <w:t>레거시 16 + 신규 37</w:t>
      </w:r>
      <w:r>
        <w:rPr>
          <w:b w:val="0"/>
          <w:i w:val="0"/>
          <w:color w:val="333366"/>
        </w:rPr>
        <w:t xml:space="preserve"> 로 가르고, 앞엣것은 6장(레거시 24장)에 흡수하고 뒤엣것을 </w:t>
      </w:r>
      <w:r>
        <w:rPr>
          <w:b/>
          <w:i w:val="0"/>
          <w:color w:val="333366"/>
        </w:rPr>
        <w:t>7장 "Archon ICS 도입 후보"</w:t>
      </w:r>
      <w:r>
        <w:rPr>
          <w:b w:val="0"/>
          <w:i w:val="0"/>
          <w:color w:val="333366"/>
        </w:rPr>
        <w:t xml:space="preserve"> 로 분리했다. 6장에는 </w:t>
      </w:r>
      <w:r>
        <w:rPr>
          <w:b/>
          <w:i w:val="0"/>
          <w:color w:val="333366"/>
        </w:rPr>
        <w:t>converter 가 왜 그 카드를 읽지 않는지</w:t>
      </w:r>
      <w:r>
        <w:rPr>
          <w:b w:val="0"/>
          <w:i w:val="0"/>
          <w:color w:val="333366"/>
        </w:rPr>
        <w:t xml:space="preserve">를 카드마다 적었다 — 자기 상수를 쓰는가, 다른 이름으로 나뉘었는가, 기록으로만 남기는가. 폐지 표는 7장에서 </w:t>
      </w:r>
      <w:r>
        <w:rPr>
          <w:b/>
          <w:i w:val="0"/>
          <w:color w:val="333366"/>
        </w:rPr>
        <w:t>8장</w:t>
      </w:r>
      <w:r>
        <w:rPr>
          <w:b w:val="0"/>
          <w:i w:val="0"/>
          <w:color w:val="333366"/>
        </w:rPr>
        <w:t>으로 밀렸다.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항목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카드 기준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__reference/Legacy raw fits header samples/KMTNk.20170209.044131.Rawheader.txt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b/>
                <w:i w:val="0"/>
                <w:sz w:val="16"/>
              </w:rPr>
              <w:t>레거시 raw 실측 헤더 123개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대상 converter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../mef_converter/kmt_ceu_archon_mknt_to_l0_amp_mef_v2_1.py</w:t>
            </w:r>
            <w:r>
              <w:rPr>
                <w:b w:val="0"/>
                <w:i w:val="0"/>
                <w:sz w:val="16"/>
              </w:rPr>
              <w:t xml:space="preserve"> (v2.2.0)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v1.7 개정 근거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__review/KMT_CEU_Raw_FITS_Header_and_Refs_in_MEF_Converter_v1.6_revision.docx</w:t>
            </w:r>
            <w:r>
              <w:rPr>
                <w:b w:val="0"/>
                <w:i w:val="0"/>
                <w:sz w:val="16"/>
              </w:rPr>
              <w:t xml:space="preserve">(운영자 개정)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__review/KMTA.20260818.012345.MK.fits.header.txt</w:t>
            </w:r>
            <w:r>
              <w:rPr>
                <w:b w:val="0"/>
                <w:i w:val="0"/>
                <w:sz w:val="16"/>
              </w:rPr>
              <w:t xml:space="preserve">(확정 초안)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__review/AMPCARD.txt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3~5장 추출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card("&lt;MEF&gt;", v("&lt;raw&gt;", &lt;기본값&gt;), …)</w:t>
            </w:r>
            <w:r>
              <w:rPr>
                <w:b w:val="0"/>
                <w:i w:val="0"/>
                <w:sz w:val="16"/>
              </w:rPr>
              <w:t xml:space="preserve"> 호출을 정규식으로 파싱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6장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레거시 123개에서 3~5장·8장을 뺀 나머지. 설명은 v0.7 4.H 와 converter 소스 대조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7장 출처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KMT_CEU_Raw_to_MEF_Keyword_Map_v0.7_REVIEW.md</w:t>
            </w:r>
            <w:r>
              <w:rPr>
                <w:b w:val="0"/>
                <w:i w:val="0"/>
                <w:sz w:val="16"/>
              </w:rPr>
              <w:t xml:space="preserve"> 4.H 절 중 </w:t>
            </w:r>
            <w:r>
              <w:rPr>
                <w:b/>
                <w:i w:val="0"/>
                <w:sz w:val="16"/>
              </w:rPr>
              <w:t>레거시에 없는 것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8장 출처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DECISION_LOG </w:t>
            </w:r>
            <w:r>
              <w:rPr>
                <w:b/>
                <w:i w:val="0"/>
                <w:sz w:val="16"/>
              </w:rPr>
              <w:t>D-013</w:t>
            </w:r>
            <w:r>
              <w:rPr>
                <w:b w:val="0"/>
                <w:i w:val="0"/>
                <w:sz w:val="16"/>
              </w:rPr>
              <w:t xml:space="preserve"> (Accepted) — 표 본문은 raw pair 규격 5.13절</w:t>
            </w:r>
          </w:p>
        </w:tc>
      </w:tr>
    </w:tbl>
    <w:p/>
    <w:p>
      <w:pPr>
        <w:ind w:left="280"/>
      </w:pPr>
      <w:r>
        <w:rPr>
          <w:b/>
          <w:i w:val="0"/>
          <w:color w:val="333366"/>
        </w:rPr>
        <w:t>raw 카드의 기준은 레거시 raw 실측 헤더다.</w:t>
      </w:r>
      <w:r>
        <w:rPr>
          <w:b w:val="0"/>
          <w:i w:val="0"/>
          <w:color w:val="333366"/>
        </w:rPr>
        <w:t xml:space="preserve"> 규격 v1.2 나 </w:t>
      </w:r>
      <w:r>
        <w:rPr>
          <w:rFonts w:ascii="Consolas" w:hAnsi="Consolas" w:eastAsia="Consolas"/>
          <w:b w:val="0"/>
          <w:i w:val="0"/>
          <w:color w:val="8B0000"/>
        </w:rPr>
        <w:t>ics_sim</w:t>
      </w:r>
      <w:r>
        <w:rPr>
          <w:b w:val="0"/>
          <w:i w:val="0"/>
          <w:color w:val="333366"/>
        </w:rPr>
        <w:t xml:space="preserve"> 이 새로 들인 카드는 </w:t>
      </w:r>
      <w:r>
        <w:rPr>
          <w:b/>
          <w:i w:val="0"/>
          <w:color w:val="333366"/>
        </w:rPr>
        <w:t>아직 확정된 raw 가 아니라 제안</w:t>
      </w:r>
      <w:r>
        <w:rPr>
          <w:b w:val="0"/>
          <w:i w:val="0"/>
          <w:color w:val="333366"/>
        </w:rPr>
        <w:t>이므로 7장에 따로 모았다 — 레거시가 정착된 설계인 것과 지위가 다르다.</w:t>
      </w:r>
    </w:p>
    <w:p>
      <w:pPr>
        <w:ind w:left="280"/>
      </w:pPr>
      <w:r>
        <w:rPr>
          <w:b/>
          <w:i w:val="0"/>
          <w:color w:val="333366"/>
        </w:rPr>
        <w:t>이 문서에서 "규격" 은 `KMT_CEU_Raw_FITS_Pair_Spec_v1.2.md`(raw pair 규격) 를 가리킨다.</w:t>
      </w:r>
    </w:p>
    <w:p>
      <w:pPr>
        <w:ind w:left="280"/>
      </w:pPr>
    </w:p>
    <w:p>
      <w:pPr>
        <w:ind w:left="280"/>
      </w:pPr>
      <w:r>
        <w:rPr>
          <w:b w:val="0"/>
          <w:i w:val="0"/>
          <w:color w:val="333366"/>
        </w:rPr>
        <w:t xml:space="preserve">⚠️ 그 문서는 </w:t>
      </w:r>
      <w:r>
        <w:rPr>
          <w:b/>
          <w:i w:val="0"/>
          <w:color w:val="333366"/>
        </w:rPr>
        <w:t>((재작성중))</w:t>
      </w:r>
      <w:r>
        <w:rPr>
          <w:b w:val="0"/>
          <w:i w:val="0"/>
          <w:color w:val="333366"/>
        </w:rPr>
        <w:t xml:space="preserve"> 이라 절 번호가 바뀔 수 있다. 아래에서 </w:t>
      </w:r>
      <w:r>
        <w:rPr>
          <w:rFonts w:ascii="Consolas" w:hAnsi="Consolas" w:eastAsia="Consolas"/>
          <w:b w:val="0"/>
          <w:i w:val="0"/>
          <w:color w:val="8B0000"/>
        </w:rPr>
        <w:t>규격 5.12</w:t>
      </w:r>
      <w:r>
        <w:rPr>
          <w:b w:val="0"/>
          <w:i w:val="0"/>
          <w:color w:val="333366"/>
        </w:rPr>
        <w:t xml:space="preserve"> 처럼 절을 적은 곳은 </w:t>
      </w:r>
      <w:r>
        <w:rPr>
          <w:b/>
          <w:i w:val="0"/>
          <w:color w:val="333366"/>
        </w:rPr>
        <w:t>지금 그 내용이 어디 있는지 알려주는 포인터일 뿐 근거가 아니다.</w:t>
      </w:r>
      <w:r>
        <w:rPr>
          <w:b w:val="0"/>
          <w:i w:val="0"/>
          <w:color w:val="333366"/>
        </w:rPr>
        <w:t xml:space="preserve"> 확정된 근거는 </w:t>
      </w:r>
      <w:r>
        <w:rPr>
          <w:rFonts w:ascii="Consolas" w:hAnsi="Consolas" w:eastAsia="Consolas"/>
          <w:b w:val="0"/>
          <w:i w:val="0"/>
          <w:color w:val="8B0000"/>
        </w:rPr>
        <w:t>../project_management/governance/DECISION_LOG.md</w:t>
      </w:r>
      <w:r>
        <w:rPr>
          <w:b w:val="0"/>
          <w:i w:val="0"/>
          <w:color w:val="333366"/>
        </w:rPr>
        <w:t xml:space="preserve"> 의 </w:t>
      </w:r>
      <w:r>
        <w:rPr>
          <w:b/>
          <w:i w:val="0"/>
          <w:color w:val="333366"/>
        </w:rPr>
        <w:t>D-번호</w:t>
      </w:r>
      <w:r>
        <w:rPr>
          <w:b w:val="0"/>
          <w:i w:val="0"/>
          <w:color w:val="333366"/>
        </w:rPr>
        <w:t xml:space="preserve">다 — 이 문서가 기대는 것은 D-011(사이트 코드 파일명) · </w:t>
      </w:r>
      <w:r>
        <w:rPr>
          <w:b/>
          <w:i w:val="0"/>
          <w:color w:val="333366"/>
        </w:rPr>
        <w:t>D-013</w:t>
      </w:r>
      <w:r>
        <w:rPr>
          <w:b w:val="0"/>
          <w:i w:val="0"/>
          <w:color w:val="333366"/>
        </w:rPr>
        <w:t>(레거시 keyword 판정) 이고 둘 다 Accepted 다.</w:t>
      </w:r>
    </w:p>
    <w:p>
      <w:pPr>
        <w:pStyle w:val="Heading2"/>
      </w:pPr>
      <w:r>
        <w:t>1. 요약</w:t>
      </w:r>
    </w:p>
    <w:p>
      <w:r>
        <w:rPr>
          <w:b/>
          <w:i w:val="0"/>
        </w:rPr>
        <w:t>레거시 raw 실측 123개</w:t>
      </w:r>
      <w:r>
        <w:rPr>
          <w:b w:val="0"/>
          <w:i w:val="0"/>
        </w:rPr>
        <w:t>가 어디로 갔는지: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개수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어느 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가 읽는다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78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3장 · 4장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구조 카드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hval()</w:t>
            </w:r>
            <w:r>
              <w:rPr>
                <w:b w:val="0"/>
                <w:i w:val="0"/>
                <w:sz w:val="16"/>
              </w:rPr>
              <w:t xml:space="preserve"> 로 읽는다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converter 가 읽지 않는다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22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6장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폐지됐다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18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8장 — D-013 이 17, 8.1절이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NAMPS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합계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123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</w:rPr>
        <w:t xml:space="preserve">여기에 </w:t>
      </w:r>
      <w:r>
        <w:rPr>
          <w:b/>
          <w:i w:val="0"/>
        </w:rPr>
        <w:t>레거시에 없던 카드</w:t>
      </w:r>
      <w:r>
        <w:rPr>
          <w:b w:val="0"/>
          <w:i w:val="0"/>
        </w:rPr>
        <w:t>가 두 갈래로 붙는다: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개수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어느 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가 읽는데 레거시에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26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3장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X</w:t>
            </w:r>
            <w:r>
              <w:rPr>
                <w:b w:val="0"/>
                <w:i w:val="0"/>
                <w:sz w:val="16"/>
              </w:rPr>
              <w:t xml:space="preserve"> 표시)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Archon ICS 도입 후보·확정</w:t>
            </w:r>
            <w:r>
              <w:rPr>
                <w:b w:val="0"/>
                <w:i w:val="0"/>
                <w:sz w:val="16"/>
              </w:rPr>
              <w:t xml:space="preserve"> — 규격 v1.2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ics_sim</w:t>
            </w:r>
            <w:r>
              <w:rPr>
                <w:b w:val="0"/>
                <w:i w:val="0"/>
                <w:sz w:val="16"/>
              </w:rPr>
              <w:t xml:space="preserve"> / 확정 초안이 새로 들였고 converter 는 읽지 않는다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51</w:t>
            </w:r>
            <w:r>
              <w:rPr>
                <w:b w:val="0"/>
                <w:i w:val="0"/>
                <w:sz w:val="16"/>
              </w:rPr>
              <w:t xml:space="preserve"> (후보 37 + v1.7 확정 신규 14)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7장</w:t>
            </w:r>
          </w:p>
        </w:tc>
      </w:tr>
    </w:tbl>
    <w:p/>
    <w:p>
      <w:pPr>
        <w:ind w:left="280"/>
      </w:pPr>
      <w:r>
        <w:rPr>
          <w:b/>
          <w:i w:val="0"/>
          <w:color w:val="333366"/>
        </w:rPr>
        <w:t>전부 MK 헤더에서만 읽는다.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convert()</w:t>
      </w:r>
      <w:r>
        <w:rPr>
          <w:b w:val="0"/>
          <w:i w:val="0"/>
          <w:color w:val="333366"/>
        </w:rPr>
        <w:t xml:space="preserve"> 가 두 chip 에 </w:t>
      </w:r>
      <w:r>
        <w:rPr>
          <w:rFonts w:ascii="Consolas" w:hAnsi="Consolas" w:eastAsia="Consolas"/>
          <w:b w:val="0"/>
          <w:i w:val="0"/>
          <w:color w:val="8B0000"/>
        </w:rPr>
        <w:t>mk_hdr</w:t>
      </w:r>
      <w:r>
        <w:rPr>
          <w:b w:val="0"/>
          <w:i w:val="0"/>
          <w:color w:val="333366"/>
        </w:rPr>
        <w:t xml:space="preserve"> 하나만 넘기므로 NT 헤더는 현재 반영되지 않는다 (변경점 C-17).</w:t>
      </w:r>
    </w:p>
    <w:p>
      <w:pPr>
        <w:pStyle w:val="Heading2"/>
      </w:pPr>
      <w:r>
        <w:t>2. 표 보는 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열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</w:t>
            </w:r>
            <w:r>
              <w:rPr>
                <w:b w:val="0"/>
                <w:i w:val="0"/>
                <w:sz w:val="16"/>
              </w:rPr>
              <w:t xml:space="preserve"> = 레거시 raw 실측본에 있다(계승) · </w:t>
            </w:r>
            <w:r>
              <w:rPr>
                <w:b/>
                <w:i w:val="0"/>
                <w:sz w:val="16"/>
              </w:rPr>
              <w:t>`X`</w:t>
            </w:r>
            <w:r>
              <w:rPr>
                <w:b w:val="0"/>
                <w:i w:val="0"/>
                <w:sz w:val="16"/>
              </w:rPr>
              <w:t xml:space="preserve"> = 없다(신규 결정 대상)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</w:t>
            </w:r>
            <w:r>
              <w:rPr>
                <w:b w:val="0"/>
                <w:i w:val="0"/>
                <w:sz w:val="16"/>
              </w:rPr>
              <w:t xml:space="preserve"> = Archon raw 에 구현 예정 · </w:t>
            </w:r>
            <w:r>
              <w:rPr>
                <w:b/>
                <w:i w:val="0"/>
                <w:sz w:val="16"/>
              </w:rPr>
              <w:t>`X`</w:t>
            </w:r>
            <w:r>
              <w:rPr>
                <w:b w:val="0"/>
                <w:i w:val="0"/>
                <w:sz w:val="16"/>
              </w:rPr>
              <w:t xml:space="preserve"> = 없다(폐지 또는 keyword 정의 변경) · 빈칸 = </w:t>
            </w:r>
            <w:r>
              <w:rPr>
                <w:b/>
                <w:i w:val="0"/>
                <w:sz w:val="16"/>
              </w:rPr>
              <w:t>아직 안 정했다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그 값이 들어가는 MEF 카드.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  <w:r>
              <w:rPr>
                <w:b w:val="0"/>
                <w:i w:val="0"/>
                <w:sz w:val="16"/>
              </w:rPr>
              <w:t xml:space="preserve"> 는 amp extension 에도 반복 기록된다는 표시. (구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MEF 목적지</w:t>
            </w:r>
            <w:r>
              <w:rPr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(`*` default)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카드가 가질 값·통제 어휘.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*</w:t>
            </w:r>
            <w:r>
              <w:rPr>
                <w:b w:val="0"/>
                <w:i w:val="0"/>
                <w:sz w:val="16"/>
              </w:rPr>
              <w:t xml:space="preserve"> 는 기본값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(`*` default)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값의 출처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 INI</w:t>
            </w:r>
            <w:r>
              <w:rPr>
                <w:b w:val="0"/>
                <w:i w:val="0"/>
                <w:sz w:val="16"/>
              </w:rPr>
              <w:t xml:space="preserve">(설정)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 code</w:t>
            </w:r>
            <w:r>
              <w:rPr>
                <w:b w:val="0"/>
                <w:i w:val="0"/>
                <w:sz w:val="16"/>
              </w:rPr>
              <w:t xml:space="preserve">(취득 SW 산출)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 generating</w:t>
            </w:r>
            <w:r>
              <w:rPr>
                <w:b w:val="0"/>
                <w:i w:val="0"/>
                <w:sz w:val="16"/>
              </w:rPr>
              <w:t xml:space="preserve">(취득 SW 생성)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user input/selection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 relay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 relay</w:t>
            </w:r>
            <w:r>
              <w:rPr>
                <w:b w:val="0"/>
                <w:i w:val="0"/>
                <w:sz w:val="16"/>
              </w:rPr>
              <w:t xml:space="preserve">(TC 중계)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Archon</w:t>
            </w:r>
            <w:r>
              <w:rPr>
                <w:b w:val="0"/>
                <w:i w:val="0"/>
                <w:sz w:val="16"/>
              </w:rPr>
              <w:t xml:space="preserve">(컨트롤러).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*</w:t>
            </w:r>
            <w:r>
              <w:rPr>
                <w:b w:val="0"/>
                <w:i w:val="0"/>
                <w:sz w:val="16"/>
              </w:rPr>
              <w:t xml:space="preserve"> 는 기본 출처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 열(raw 에 카드가 없을 때 converter 가 대신 넣는 값 — </w:t>
      </w:r>
      <w:r>
        <w:rPr>
          <w:b/>
          <w:i w:val="0"/>
          <w:color w:val="333366"/>
        </w:rPr>
        <w:t>오류는 나지 않는다</w:t>
      </w:r>
      <w:r>
        <w:rPr>
          <w:b w:val="0"/>
          <w:i w:val="0"/>
          <w:color w:val="333366"/>
        </w:rPr>
        <w:t>)은 폐지하고 각 표 아래 주석으로 옮겼다. 기본값 경고(그럴듯한 값이 조용히 박히는 부류)는 각 절의 ⚠️ 문단이 계속 담는다.</w:t>
      </w:r>
    </w:p>
    <w:p>
      <w:r>
        <w:rPr>
          <w:b w:val="0"/>
          <w:i w:val="0"/>
        </w:rPr>
        <w:t xml:space="preserve">표기: </w:t>
      </w:r>
      <w:r>
        <w:rPr>
          <w:rFonts w:ascii="Consolas" w:hAnsi="Consolas" w:eastAsia="Consolas"/>
          <w:b w:val="0"/>
          <w:i w:val="0"/>
          <w:color w:val="8B0000"/>
        </w:rPr>
        <w:t>ᴬ</w:t>
      </w:r>
      <w:r>
        <w:rPr>
          <w:b w:val="0"/>
          <w:i w:val="0"/>
        </w:rPr>
        <w:t xml:space="preserve"> = AUX/TCS 중계(pass-through) · </w:t>
      </w:r>
      <w:r>
        <w:rPr>
          <w:rFonts w:ascii="Consolas" w:hAnsi="Consolas" w:eastAsia="Consolas"/>
          <w:b w:val="0"/>
          <w:i w:val="0"/>
          <w:color w:val="8B0000"/>
        </w:rPr>
        <w:t>ᶠ</w:t>
      </w:r>
      <w:r>
        <w:rPr>
          <w:b w:val="0"/>
          <w:i w:val="0"/>
        </w:rPr>
        <w:t xml:space="preserve"> = FITS 표준 카드</w:t>
      </w:r>
    </w:p>
    <w:p>
      <w:pPr>
        <w:ind w:left="280"/>
      </w:pPr>
      <w:r>
        <w:rPr>
          <w:b/>
          <w:i w:val="0"/>
          <w:color w:val="333366"/>
        </w:rPr>
        <w:t>`X` 가 전부 결함인 것은 아니다.</w:t>
      </w:r>
      <w:r>
        <w:rPr>
          <w:b w:val="0"/>
          <w:i w:val="0"/>
          <w:color w:val="333366"/>
        </w:rPr>
        <w:t xml:space="preserve"> raw 가 실을 필요가 없다고 이미 정리된 것도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  <w:color w:val="333366"/>
        </w:rPr>
        <w:t xml:space="preserve"> 로 나온다 — 3.3절의 </w:t>
      </w:r>
      <w:r>
        <w:rPr>
          <w:rFonts w:ascii="Consolas" w:hAnsi="Consolas" w:eastAsia="Consolas"/>
          <w:b w:val="0"/>
          <w:i w:val="0"/>
          <w:color w:val="8B0000"/>
        </w:rPr>
        <w:t>XTALKVER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REFVER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CATVER</w:t>
      </w:r>
      <w:r>
        <w:rPr>
          <w:b w:val="0"/>
          <w:i w:val="0"/>
          <w:color w:val="333366"/>
        </w:rPr>
        <w:t xml:space="preserve"> 가 그렇다. 각 표 아래 주석이 그 구분을 적어 둔다.</w:t>
      </w:r>
    </w:p>
    <w:p>
      <w:pPr>
        <w:pStyle w:val="Heading2"/>
      </w:pPr>
      <w:r>
        <w:t>3.1 관측소 · 검출기 · 관측 식별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KASI</w:t>
            </w:r>
            <w:r>
              <w:rPr>
                <w:b w:val="0"/>
                <w:i w:val="0"/>
                <w:sz w:val="16"/>
              </w:rPr>
              <w:t xml:space="preserve">*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SSO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CTIO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SAAO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BUNIT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BUNIT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ADU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generating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((TBD))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MK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generating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DETECTOR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DETECTOR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'e2v CCD290-99'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CCDXBIN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CCDXBIN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(2 &amp; 3 reserved)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/ user selection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CCDYBIN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CCDYBIN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(2 &amp; 3 reserved)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/ user selection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OBSERVAT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OBSERVAT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SITEID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TESTBED</w:t>
            </w:r>
            <w:r>
              <w:rPr>
                <w:b w:val="0"/>
                <w:i w:val="0"/>
                <w:sz w:val="16"/>
              </w:rPr>
              <w:t xml:space="preserve">*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CTIO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SAAO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SSO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TELESCOP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TELESCOP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'KMTNet 1.6m Sim/#1/#2/#3'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LATITUDE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LATITUDE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'+dd:mm:ss.ss'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 (=Legacy)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LONGITUD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LONGITUD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'dd:mm:ss.ss'</w:t>
            </w:r>
            <w:r>
              <w:rPr>
                <w:b w:val="0"/>
                <w:i w:val="0"/>
                <w:sz w:val="16"/>
              </w:rPr>
              <w:t xml:space="preserve"> (West)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 (=Legacy)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ELEVATIO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ELEVATIO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 (=Legacy)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OBSERVER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OBSERVER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KMTNetOp</w:t>
            </w:r>
            <w:r>
              <w:rPr>
                <w:b w:val="0"/>
                <w:i w:val="0"/>
                <w:sz w:val="16"/>
              </w:rPr>
              <w:t>* / user input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code* / user input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OBJECT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OBJECT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</w:t>
            </w:r>
            <w:r>
              <w:rPr>
                <w:b w:val="0"/>
                <w:i w:val="0"/>
                <w:sz w:val="16"/>
              </w:rPr>
              <w:t>* / user input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code* / user input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FIELDID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FIELDID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MEF converter generating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v("OBJECT", "")</w:t>
            </w:r>
            <w:r>
              <w:rPr>
                <w:b w:val="0"/>
                <w:i w:val="0"/>
                <w:sz w:val="16"/>
              </w:rPr>
              <w:t xml:space="preserve"> ← fallback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OBJECT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PROJID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PROJID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</w:t>
            </w:r>
            <w:r>
              <w:rPr>
                <w:b w:val="0"/>
                <w:i w:val="0"/>
                <w:sz w:val="16"/>
              </w:rPr>
              <w:t>* / user input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code* / user input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IMAGETYP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IMAGETYP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</w:t>
            </w:r>
            <w:r>
              <w:rPr>
                <w:b w:val="0"/>
                <w:i w:val="0"/>
                <w:sz w:val="16"/>
              </w:rPr>
              <w:t xml:space="preserve">*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DARK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OBJECT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FLAT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SKY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DOMEFLAT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code* / user selection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OBSTYPE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OBSTYPE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</w:t>
            </w:r>
            <w:r>
              <w:rPr>
                <w:b w:val="0"/>
                <w:i w:val="0"/>
                <w:sz w:val="16"/>
              </w:rPr>
              <w:t xml:space="preserve">*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DARK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OBJECT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FLAT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SKY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DOMEFLAT</w:t>
            </w:r>
            <w:r>
              <w:rPr>
                <w:b w:val="0"/>
                <w:i w:val="0"/>
                <w:sz w:val="16"/>
              </w:rPr>
              <w:t xml:space="preserve"> / user input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IMAGETYP</w:t>
            </w:r>
            <w:r>
              <w:rPr>
                <w:b w:val="0"/>
                <w:i w:val="0"/>
                <w:sz w:val="16"/>
              </w:rPr>
              <w:t>* / user input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INSTRUME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INSTRUME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'KMTT/KMTA/KMTC/KMTS 18k CCD'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UNIQNAME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UNIQNAME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replaced with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ORIGNAME</w:t>
            </w:r>
            <w:r>
              <w:rPr>
                <w:b w:val="0"/>
                <w:i w:val="0"/>
                <w:sz w:val="16"/>
              </w:rPr>
              <w:t xml:space="preserve"> card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</w:tbl>
    <w:p/>
    <w:p>
      <w:r>
        <w:rPr>
          <w:b/>
          <w:i w:val="0"/>
        </w:rPr>
        <w:t>신규는 `FIELDID` 하나뿐이다.</w:t>
      </w:r>
      <w:r>
        <w:rPr>
          <w:b w:val="0"/>
          <w:i w:val="0"/>
        </w:rPr>
        <w:t xml:space="preserve"> 없으면 </w:t>
      </w:r>
      <w:r>
        <w:rPr>
          <w:rFonts w:ascii="Consolas" w:hAnsi="Consolas" w:eastAsia="Consolas"/>
          <w:b w:val="0"/>
          <w:i w:val="0"/>
          <w:color w:val="8B0000"/>
        </w:rPr>
        <w:t>OBJECT</w:t>
      </w:r>
      <w:r>
        <w:rPr>
          <w:b w:val="0"/>
          <w:i w:val="0"/>
        </w:rPr>
        <w:t xml:space="preserve"> 값이 그대로 들어간다 — 레거시가 필드명을 </w:t>
      </w:r>
      <w:r>
        <w:rPr>
          <w:rFonts w:ascii="Consolas" w:hAnsi="Consolas" w:eastAsia="Consolas"/>
          <w:b w:val="0"/>
          <w:i w:val="0"/>
          <w:color w:val="8B0000"/>
        </w:rPr>
        <w:t>OBJECT</w:t>
      </w:r>
      <w:r>
        <w:rPr>
          <w:b w:val="0"/>
          <w:i w:val="0"/>
        </w:rPr>
        <w:t xml:space="preserve"> 에 넣던 관행을 코드가 흡수한 형태다.</w:t>
      </w:r>
    </w:p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</w:t>
      </w:r>
      <w:r>
        <w:rPr>
          <w:rFonts w:ascii="Consolas" w:hAnsi="Consolas" w:eastAsia="Consolas"/>
          <w:b w:val="0"/>
          <w:i w:val="0"/>
          <w:color w:val="8B0000"/>
        </w:rPr>
        <w:t>ORIGIN "KASI"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BUNIT "ADU"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DETID "MK"/"NT"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DETECTOR "e2v CCD290-99"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CCDXBIN/CCDYBIN 1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TELESCOP "KMTNet 1.6m"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INSTRUME "KMTS"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FIELDID ← OBJECT</w:t>
      </w:r>
      <w:r>
        <w:rPr>
          <w:b w:val="0"/>
          <w:i w:val="0"/>
          <w:color w:val="333366"/>
        </w:rPr>
        <w:t xml:space="preserve"> · 나머지 전부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`OBSERVAT` 는 이 문서에서 유일하게 "없거나 어긋나면 변환이 멈추는" 카드다.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SITEID</w:t>
      </w:r>
      <w:r>
        <w:rPr>
          <w:b w:val="0"/>
          <w:i w:val="0"/>
        </w:rPr>
        <w:t xml:space="preserve"> 로도 복제되고, converter v2.2.0 이 </w:t>
      </w:r>
      <w:r>
        <w:rPr>
          <w:b/>
          <w:i w:val="0"/>
        </w:rPr>
        <w:t>파일명의 사이트 코드와 교차 검증</w:t>
      </w:r>
      <w:r>
        <w:rPr>
          <w:b w:val="0"/>
          <w:i w:val="0"/>
        </w:rPr>
        <w:t>한다 — 불일치는 오류다 (D-011). 나머지 카드는 전부 조용히 기본값으로 지나간다.</w:t>
      </w:r>
    </w:p>
    <w:p>
      <w:pPr>
        <w:ind w:left="280"/>
      </w:pPr>
      <w:r>
        <w:rPr>
          <w:b/>
          <w:i w:val="0"/>
          <w:color w:val="333366"/>
        </w:rPr>
        <w:t>`OBSERVAT` · `ORIGIN` 확정 경위 (v1.7).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OBSERVAT</w:t>
      </w:r>
      <w:r>
        <w:rPr>
          <w:b w:val="0"/>
          <w:i w:val="0"/>
          <w:color w:val="333366"/>
        </w:rPr>
        <w:t xml:space="preserve"> 를 사이트 코드(</w:t>
      </w:r>
      <w:r>
        <w:rPr>
          <w:rFonts w:ascii="Consolas" w:hAnsi="Consolas" w:eastAsia="Consolas"/>
          <w:b w:val="0"/>
          <w:i w:val="0"/>
          <w:color w:val="8B0000"/>
        </w:rPr>
        <w:t>KMTA</w:t>
      </w:r>
      <w:r>
        <w:rPr>
          <w:b w:val="0"/>
          <w:i w:val="0"/>
          <w:color w:val="333366"/>
        </w:rPr>
        <w:t xml:space="preserve"> 등)로 재정의하는 안이 검토됐으나 converter v2.2.0 의 교차검증(</w:t>
      </w:r>
      <w:r>
        <w:rPr>
          <w:rFonts w:ascii="Consolas" w:hAnsi="Consolas" w:eastAsia="Consolas"/>
          <w:b w:val="0"/>
          <w:i w:val="0"/>
          <w:color w:val="8B0000"/>
        </w:rPr>
        <w:t>OBS_PREFIX</w:t>
      </w:r>
      <w:r>
        <w:rPr>
          <w:b w:val="0"/>
          <w:i w:val="0"/>
          <w:color w:val="333366"/>
        </w:rPr>
        <w:t xml:space="preserve"> 맵)과 정면 상충해 철회 — </w:t>
      </w:r>
      <w:r>
        <w:rPr>
          <w:b/>
          <w:i w:val="0"/>
          <w:color w:val="333366"/>
        </w:rPr>
        <w:t>현행 체계 그대로 `TESTBED`/`CTIO`/`SAAO`/`SSO` 로 확정</w:t>
      </w:r>
      <w:r>
        <w:rPr>
          <w:b w:val="0"/>
          <w:i w:val="0"/>
          <w:color w:val="333366"/>
        </w:rPr>
        <w:t xml:space="preserve">했고 개정 항목이 없다.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  <w:color w:val="333366"/>
        </w:rPr>
        <w:t xml:space="preserve"> 은 레거시 계승(관측소 raw 에서 OBSERVAT 와 중복)이되 개념을 </w:t>
      </w:r>
      <w:r>
        <w:rPr>
          <w:b/>
          <w:i w:val="0"/>
          <w:color w:val="333366"/>
        </w:rPr>
        <w:t>"이 파일이 생성된 곳"</w:t>
      </w:r>
      <w:r>
        <w:rPr>
          <w:b w:val="0"/>
          <w:i w:val="0"/>
          <w:color w:val="333366"/>
        </w:rPr>
        <w:t xml:space="preserve"> 으로 정의한다: 관측소 raw = 관측소 이름 · 테스트베드 raw = </w:t>
      </w:r>
      <w:r>
        <w:rPr>
          <w:rFonts w:ascii="Consolas" w:hAnsi="Consolas" w:eastAsia="Consolas"/>
          <w:b w:val="0"/>
          <w:i w:val="0"/>
          <w:color w:val="8B0000"/>
        </w:rPr>
        <w:t>KASI</w:t>
      </w:r>
      <w:r>
        <w:rPr>
          <w:b w:val="0"/>
          <w:i w:val="0"/>
          <w:color w:val="333366"/>
        </w:rPr>
        <w:t xml:space="preserve"> · KASI 파이프라인 산출물 = </w:t>
      </w:r>
      <w:r>
        <w:rPr>
          <w:rFonts w:ascii="Consolas" w:hAnsi="Consolas" w:eastAsia="Consolas"/>
          <w:b w:val="0"/>
          <w:i w:val="0"/>
          <w:color w:val="8B0000"/>
        </w:rPr>
        <w:t>KASI</w:t>
      </w:r>
      <w:r>
        <w:rPr>
          <w:b w:val="0"/>
          <w:i w:val="0"/>
          <w:color w:val="333366"/>
        </w:rPr>
        <w:t xml:space="preserve">. 이 개념의 귀결 하나 — converter 는 현재 raw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  <w:color w:val="333366"/>
        </w:rPr>
        <w:t xml:space="preserve"> 을 MEF 로 </w:t>
      </w:r>
      <w:r>
        <w:rPr>
          <w:b/>
          <w:i w:val="0"/>
          <w:color w:val="333366"/>
        </w:rPr>
        <w:t>복사</w:t>
      </w:r>
      <w:r>
        <w:rPr>
          <w:b w:val="0"/>
          <w:i w:val="0"/>
          <w:color w:val="333366"/>
        </w:rPr>
        <w:t>하는데(</w:t>
      </w:r>
      <w:r>
        <w:rPr>
          <w:rFonts w:ascii="Consolas" w:hAnsi="Consolas" w:eastAsia="Consolas"/>
          <w:b w:val="0"/>
          <w:i w:val="0"/>
          <w:color w:val="8B0000"/>
        </w:rPr>
        <w:t>v("ORIGIN","KASI")</w:t>
      </w:r>
      <w:r>
        <w:rPr>
          <w:b w:val="0"/>
          <w:i w:val="0"/>
          <w:color w:val="333366"/>
        </w:rPr>
        <w:t xml:space="preserve">), MEF 는 파이프라인 산출물이므로 </w:t>
      </w:r>
      <w:r>
        <w:rPr>
          <w:b/>
          <w:i w:val="0"/>
          <w:color w:val="333366"/>
        </w:rPr>
        <w:t>상수 `'KASI'` 로 쓰는 것이 맞다</w:t>
      </w:r>
      <w:r>
        <w:rPr>
          <w:b w:val="0"/>
          <w:i w:val="0"/>
          <w:color w:val="333366"/>
        </w:rPr>
        <w:t xml:space="preserve"> (MEF Impacts v0.2 의 경미 C-항목).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기본값이 진짜 값처럼 보이는 넷</w:t>
      </w:r>
      <w:r>
        <w:rPr>
          <w:b w:val="0"/>
          <w:i w:val="0"/>
          <w:color w:val="333366"/>
        </w:rPr>
        <w:t xml:space="preserve">: </w:t>
      </w:r>
      <w:r>
        <w:rPr>
          <w:rFonts w:ascii="Consolas" w:hAnsi="Consolas" w:eastAsia="Consolas"/>
          <w:b w:val="0"/>
          <w:i w:val="0"/>
          <w:color w:val="8B0000"/>
        </w:rPr>
        <w:t>ORIGIN="KASI"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DETECTOR="e2v CCD290-99"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TELESCOP="KMTNet 1.6m"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INSTRUME="KMTS"</w:t>
      </w:r>
      <w:r>
        <w:rPr>
          <w:b w:val="0"/>
          <w:i w:val="0"/>
          <w:color w:val="333366"/>
        </w:rPr>
        <w:t>. raw 가 안 실으면 이 값들이 사이트·망원경과 무관하게 박힌다.</w:t>
      </w:r>
    </w:p>
    <w:p>
      <w:pPr>
        <w:ind w:left="280"/>
      </w:pPr>
    </w:p>
    <w:p>
      <w:pPr>
        <w:ind w:left="280"/>
      </w:pPr>
      <w:r>
        <w:rPr>
          <w:b w:val="0"/>
          <w:i w:val="0"/>
          <w:color w:val="333366"/>
        </w:rPr>
        <w:t xml:space="preserve">레거시 실측본과 대면 어긋남이 보였던 </w:t>
      </w:r>
      <w:r>
        <w:rPr>
          <w:rFonts w:ascii="Consolas" w:hAnsi="Consolas" w:eastAsia="Consolas"/>
          <w:b w:val="0"/>
          <w:i w:val="0"/>
          <w:color w:val="8B0000"/>
        </w:rPr>
        <w:t>INSTRUME</w:t>
      </w:r>
      <w:r>
        <w:rPr>
          <w:b w:val="0"/>
          <w:i w:val="0"/>
          <w:color w:val="333366"/>
        </w:rPr>
        <w:t xml:space="preserve">(레거시 </w:t>
      </w:r>
      <w:r>
        <w:rPr>
          <w:rFonts w:ascii="Consolas" w:hAnsi="Consolas" w:eastAsia="Consolas"/>
          <w:b w:val="0"/>
          <w:i w:val="0"/>
          <w:color w:val="8B0000"/>
        </w:rPr>
        <w:t>OBSERVAT='SSO'</w:t>
      </w:r>
      <w:r>
        <w:rPr>
          <w:b w:val="0"/>
          <w:i w:val="0"/>
          <w:color w:val="333366"/>
        </w:rPr>
        <w:t xml:space="preserve"> 인데 </w:t>
      </w:r>
      <w:r>
        <w:rPr>
          <w:rFonts w:ascii="Consolas" w:hAnsi="Consolas" w:eastAsia="Consolas"/>
          <w:b w:val="0"/>
          <w:i w:val="0"/>
          <w:color w:val="8B0000"/>
        </w:rPr>
        <w:t>INSTRUME='KMTS'</w:t>
      </w:r>
      <w:r>
        <w:rPr>
          <w:b w:val="0"/>
          <w:i w:val="0"/>
          <w:color w:val="333366"/>
        </w:rPr>
        <w:t xml:space="preserve">)는 </w:t>
      </w:r>
      <w:r>
        <w:rPr>
          <w:b/>
          <w:i w:val="0"/>
          <w:color w:val="333366"/>
        </w:rPr>
        <w:t>v1.7 에서 형식이 확정됐다</w:t>
      </w:r>
      <w:r>
        <w:rPr>
          <w:b w:val="0"/>
          <w:i w:val="0"/>
          <w:color w:val="333366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'&lt;SITE&gt; 18k CCD'</w:t>
      </w:r>
      <w:r>
        <w:rPr>
          <w:b w:val="0"/>
          <w:i w:val="0"/>
          <w:color w:val="333366"/>
        </w:rPr>
        <w:t xml:space="preserve">(예: </w:t>
      </w:r>
      <w:r>
        <w:rPr>
          <w:rFonts w:ascii="Consolas" w:hAnsi="Consolas" w:eastAsia="Consolas"/>
          <w:b w:val="0"/>
          <w:i w:val="0"/>
          <w:color w:val="8B0000"/>
        </w:rPr>
        <w:t>'KMTA 18k CCD'</w:t>
      </w:r>
      <w:r>
        <w:rPr>
          <w:b w:val="0"/>
          <w:i w:val="0"/>
          <w:color w:val="333366"/>
        </w:rPr>
        <w:t xml:space="preserve">), 사이트와 함께 움직인다. </w:t>
      </w:r>
      <w:r>
        <w:rPr>
          <w:rFonts w:ascii="Consolas" w:hAnsi="Consolas" w:eastAsia="Consolas"/>
          <w:b w:val="0"/>
          <w:i w:val="0"/>
          <w:color w:val="8B0000"/>
        </w:rPr>
        <w:t>TELESCOP</w:t>
      </w:r>
      <w:r>
        <w:rPr>
          <w:b w:val="0"/>
          <w:i w:val="0"/>
          <w:color w:val="333366"/>
        </w:rPr>
        <w:t xml:space="preserve"> 도 사이트별 번호(</w:t>
      </w:r>
      <w:r>
        <w:rPr>
          <w:rFonts w:ascii="Consolas" w:hAnsi="Consolas" w:eastAsia="Consolas"/>
          <w:b w:val="0"/>
          <w:i w:val="0"/>
          <w:color w:val="8B0000"/>
        </w:rPr>
        <w:t>Sim/#1/#2/#3</w:t>
      </w:r>
      <w:r>
        <w:rPr>
          <w:b w:val="0"/>
          <w:i w:val="0"/>
          <w:color w:val="333366"/>
        </w:rPr>
        <w:t>)를 싣는다.</w:t>
      </w:r>
    </w:p>
    <w:p>
      <w:pPr>
        <w:pStyle w:val="Heading2"/>
      </w:pPr>
      <w:r>
        <w:t>3.2 노출 · 시각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EXPTIME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EXPTIME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seconds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 / user input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DARKTIME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DARKTIME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seconds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TSHOPEN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TSHOPEN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'HH:MM:SS.mmm'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TSHSHUT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TSHSHUT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'HH:MM:SS.mmm'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TIMESYS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TIMESYS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UTC</w:t>
            </w:r>
            <w:r>
              <w:rPr>
                <w:b w:val="0"/>
                <w:i w:val="0"/>
                <w:sz w:val="16"/>
              </w:rPr>
              <w:t>*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</w:t>
      </w:r>
      <w:r>
        <w:rPr>
          <w:rFonts w:ascii="Consolas" w:hAnsi="Consolas" w:eastAsia="Consolas"/>
          <w:b w:val="0"/>
          <w:i w:val="0"/>
          <w:color w:val="8B0000"/>
        </w:rPr>
        <w:t>EXPTIME</w:t>
      </w:r>
      <w:r>
        <w:rPr>
          <w:b w:val="0"/>
          <w:i w:val="0"/>
          <w:color w:val="333366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DARKTIME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0.0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TSHOPEN</w:t>
      </w:r>
      <w:r>
        <w:rPr>
          <w:b w:val="0"/>
          <w:i w:val="0"/>
          <w:color w:val="333366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TSHSHUT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TIMESYS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"UTC"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이 그룹에서 가장 중요한 `DATE-OBS` 는 이 표에 없다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card()</w:t>
      </w:r>
      <w:r>
        <w:rPr>
          <w:b w:val="0"/>
          <w:i w:val="0"/>
        </w:rPr>
        <w:t xml:space="preserve"> 밖에서 쓰이므로 4장에 있다.</w:t>
      </w:r>
    </w:p>
    <w:p>
      <w:r>
        <w:rPr>
          <w:rFonts w:ascii="Consolas" w:hAnsi="Consolas" w:eastAsia="Consolas"/>
          <w:b w:val="0"/>
          <w:i w:val="0"/>
          <w:color w:val="8B0000"/>
        </w:rPr>
        <w:t>TSHOPEN</w:t>
      </w:r>
      <w:r>
        <w:rPr>
          <w:b w:val="0"/>
          <w:i w:val="0"/>
        </w:rPr>
        <w:t xml:space="preserve"> 은 MEF </w:t>
      </w:r>
      <w:r>
        <w:rPr>
          <w:rFonts w:ascii="Consolas" w:hAnsi="Consolas" w:eastAsia="Consolas"/>
          <w:b w:val="0"/>
          <w:i w:val="0"/>
          <w:color w:val="8B0000"/>
        </w:rPr>
        <w:t>UT</w:t>
      </w:r>
      <w:r>
        <w:rPr>
          <w:b w:val="0"/>
          <w:i w:val="0"/>
        </w:rPr>
        <w:t xml:space="preserve"> 조립에도 쓰인다. converter 가 </w:t>
      </w:r>
      <w:r>
        <w:rPr>
          <w:rFonts w:ascii="Consolas" w:hAnsi="Consolas" w:eastAsia="Consolas"/>
          <w:b w:val="0"/>
          <w:i w:val="0"/>
          <w:color w:val="8B0000"/>
        </w:rPr>
        <w:t>DATE-OBS</w:t>
      </w:r>
      <w:r>
        <w:rPr>
          <w:b w:val="0"/>
          <w:i w:val="0"/>
        </w:rPr>
        <w:t xml:space="preserve"> 의 날짜부에 raw </w:t>
      </w:r>
      <w:r>
        <w:rPr>
          <w:rFonts w:ascii="Consolas" w:hAnsi="Consolas" w:eastAsia="Consolas"/>
          <w:b w:val="0"/>
          <w:i w:val="0"/>
          <w:color w:val="8B0000"/>
        </w:rPr>
        <w:t>TSHOPEN</w:t>
      </w:r>
      <w:r>
        <w:rPr>
          <w:b w:val="0"/>
          <w:i w:val="0"/>
        </w:rPr>
        <w:t xml:space="preserve"> 을 붙여 만들기 때문에(</w:t>
      </w:r>
      <w:r>
        <w:rPr>
          <w:rFonts w:ascii="Consolas" w:hAnsi="Consolas" w:eastAsia="Consolas"/>
          <w:b w:val="0"/>
          <w:i w:val="0"/>
          <w:color w:val="8B0000"/>
        </w:rPr>
        <w:t>v2_1.py:440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:583</w:t>
      </w:r>
      <w:r>
        <w:rPr>
          <w:b w:val="0"/>
          <w:i w:val="0"/>
        </w:rPr>
        <w:t xml:space="preserve">), </w:t>
      </w:r>
      <w:r>
        <w:rPr>
          <w:b/>
          <w:i w:val="0"/>
        </w:rPr>
        <w:t>raw 의 `UT` 카드를 폐지해도 MEF `UT` 는 영향을 받지 않는다</w:t>
      </w:r>
      <w:r>
        <w:rPr>
          <w:b w:val="0"/>
          <w:i w:val="0"/>
        </w:rPr>
        <w:t xml:space="preserve"> (8장).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rFonts w:ascii="Consolas" w:hAnsi="Consolas" w:eastAsia="Consolas"/>
          <w:b w:val="0"/>
          <w:i w:val="0"/>
          <w:color w:val="8B0000"/>
        </w:rPr>
        <w:t>EXPTIME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DARKTIME</w:t>
      </w:r>
      <w:r>
        <w:rPr>
          <w:b w:val="0"/>
          <w:i w:val="0"/>
          <w:color w:val="333366"/>
        </w:rPr>
        <w:t xml:space="preserve"> 의 기본값이 </w:t>
      </w:r>
      <w:r>
        <w:rPr>
          <w:rFonts w:ascii="Consolas" w:hAnsi="Consolas" w:eastAsia="Consolas"/>
          <w:b w:val="0"/>
          <w:i w:val="0"/>
          <w:color w:val="8B0000"/>
        </w:rPr>
        <w:t>0.0</w:t>
      </w:r>
      <w:r>
        <w:rPr>
          <w:b w:val="0"/>
          <w:i w:val="0"/>
          <w:color w:val="333366"/>
        </w:rPr>
        <w:t xml:space="preserve"> 이다 — 카드가 없으면 </w:t>
      </w:r>
      <w:r>
        <w:rPr>
          <w:b/>
          <w:i w:val="0"/>
          <w:color w:val="333366"/>
        </w:rPr>
        <w:t>"노출 0초"</w:t>
      </w:r>
      <w:r>
        <w:rPr>
          <w:b w:val="0"/>
          <w:i w:val="0"/>
          <w:color w:val="333366"/>
        </w:rPr>
        <w:t xml:space="preserve"> 라는 유효해 보이는 값이 들어간다.</w:t>
      </w:r>
    </w:p>
    <w:p>
      <w:pPr>
        <w:pStyle w:val="Heading2"/>
      </w:pPr>
      <w:r>
        <w:t>3.3 Archon 정체 · 버전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예)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'ARCHON-SSO-1'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CTRL1SN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CTRL1SN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CTRL1FW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CTRL1FW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Archon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CTRL2ID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예)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'ARCHON-SSO-2'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CTRL2SN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CTRL2SN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INI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CTRL2FW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CTRL2FW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Archon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CLKVER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CLKVER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XTALKVER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XTALKVER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caldb (C-14, raw 미기재)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REFVER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REFVER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caldb (C-14, raw 미기재)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CATVER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CATVER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caldb (C-14, raw 미기재)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</w:t>
      </w:r>
      <w:r>
        <w:rPr>
          <w:rFonts w:ascii="Consolas" w:hAnsi="Consolas" w:eastAsia="Consolas"/>
          <w:b w:val="0"/>
          <w:i w:val="0"/>
          <w:color w:val="8B0000"/>
        </w:rPr>
        <w:t>CTRL1*</w:t>
      </w:r>
      <w:r>
        <w:rPr>
          <w:b w:val="0"/>
          <w:i w:val="0"/>
          <w:color w:val="333366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CTRL2*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"UNKNOWN"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CTRLVER "ARCHON-v1.0"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TIMVER "TIM-v1.0"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BIASVER "BIAS-v1.0"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CLKVER "CLK-v1.0"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XTALKVER "UNMEASURED"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REFVER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CATVER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"N/A"</w:t>
      </w:r>
      <w:r>
        <w:rPr>
          <w:b w:val="0"/>
          <w:i w:val="0"/>
          <w:color w:val="333366"/>
        </w:rPr>
        <w:t xml:space="preserve">. 버전 문자열 4종의 Value/Source 빈칸은 </w:t>
      </w:r>
      <w:r>
        <w:rPr>
          <w:b/>
          <w:i w:val="0"/>
          <w:color w:val="333366"/>
        </w:rPr>
        <w:t>근거 순환 미해소</w:t>
      </w:r>
      <w:r>
        <w:rPr>
          <w:b w:val="0"/>
          <w:i w:val="0"/>
          <w:color w:val="333366"/>
        </w:rPr>
        <w:t>(키워드맵 검토 항목 4) 때문이다 — 추적 대상·부여 주체·증가 조건이 정해져야 채울 수 있다.</w:t>
      </w:r>
    </w:p>
    <w:p>
      <w:r>
        <w:rPr>
          <w:b/>
          <w:i w:val="0"/>
        </w:rPr>
        <w:t>13개 전부 레거시 raw 에 없다</w:t>
      </w:r>
      <w:r>
        <w:rPr>
          <w:b w:val="0"/>
          <w:i w:val="0"/>
        </w:rPr>
        <w:t xml:space="preserve"> — 7장의 도입 후보와 같은 부류다. 다만 성격이 둘로 갈린다.</w:t>
      </w:r>
    </w:p>
    <w:p>
      <w:r>
        <w:rPr>
          <w:b/>
          <w:i w:val="0"/>
        </w:rPr>
        <w:t>`XTALKVER` · `REFVER` · `CATVER` 셋은 raw 가 실을 필요가 없다.</w:t>
      </w:r>
      <w:r>
        <w:rPr>
          <w:b w:val="0"/>
          <w:i w:val="0"/>
        </w:rPr>
        <w:t xml:space="preserve"> converter 가 읽기는 하지만 raw 에 그 카드가 없으므로 </w:t>
      </w:r>
      <w:r>
        <w:rPr>
          <w:b/>
          <w:i w:val="0"/>
        </w:rPr>
        <w:t>기본값(`"UNMEASURED"` · `"N/A"`)으로 채워지고, 지금은 그것이 맞는 상태다.</w:t>
      </w:r>
      <w:r>
        <w:rPr>
          <w:b w:val="0"/>
          <w:i w:val="0"/>
        </w:rPr>
        <w:t xml:space="preserve"> 규격 5.12 절이 </w:t>
      </w:r>
      <w:r>
        <w:rPr>
          <w:b w:val="0"/>
          <w:i/>
        </w:rPr>
        <w:t>"현행 converter 는 이 값들을 MK 헤더에서 읽고 있지만 실제로는 calibration DB 소관"</w:t>
      </w:r>
      <w:r>
        <w:rPr>
          <w:b w:val="0"/>
          <w:i w:val="0"/>
        </w:rPr>
        <w:t xml:space="preserve"> 이라고 정리했고, caldb 주입으로 바꾸는 것이 </w:t>
      </w:r>
      <w:r>
        <w:rPr>
          <w:b/>
          <w:i w:val="0"/>
        </w:rPr>
        <w:t>변경점 C-14</w:t>
      </w:r>
      <w:r>
        <w:rPr>
          <w:b w:val="0"/>
          <w:i w:val="0"/>
        </w:rPr>
        <w:t xml:space="preserve"> 다. 즉 이 셋의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</w:rPr>
        <w:t xml:space="preserve"> 는 결함이 아니라 </w:t>
      </w:r>
      <w:r>
        <w:rPr>
          <w:b/>
          <w:i w:val="0"/>
        </w:rPr>
        <w:t>의도된 상태</w:t>
      </w:r>
      <w:r>
        <w:rPr>
          <w:b w:val="0"/>
          <w:i w:val="0"/>
        </w:rPr>
        <w:t>다.</w:t>
      </w:r>
    </w:p>
    <w:p>
      <w:r>
        <w:rPr>
          <w:b w:val="0"/>
          <w:i w:val="0"/>
        </w:rPr>
        <w:t xml:space="preserve">나머지 10개는 신규 전자부에 필연적으로 따라오는 것이라 쟁점이 </w:t>
      </w:r>
      <w:r>
        <w:rPr>
          <w:b w:val="0"/>
          <w:i/>
        </w:rPr>
        <w:t>만들지 말지</w:t>
      </w:r>
      <w:r>
        <w:rPr>
          <w:b w:val="0"/>
          <w:i w:val="0"/>
        </w:rPr>
        <w:t xml:space="preserve">가 아니라 </w:t>
      </w:r>
      <w:r>
        <w:rPr>
          <w:b/>
          <w:i w:val="0"/>
        </w:rPr>
        <w:t>어떤 이름으로</w:t>
      </w:r>
      <w:r>
        <w:rPr>
          <w:b w:val="0"/>
          <w:i w:val="0"/>
        </w:rPr>
        <w:t xml:space="preserve"> 다.</w:t>
      </w:r>
    </w:p>
    <w:p>
      <w:r>
        <w:rPr>
          <w:b/>
          <w:i w:val="0"/>
        </w:rPr>
        <w:t>`CTRL1*` · `CTRL2*` 가 색인형인 이유</w:t>
      </w:r>
      <w:r>
        <w:rPr>
          <w:b w:val="0"/>
          <w:i w:val="0"/>
        </w:rPr>
        <w:t xml:space="preserve">: converter 가 </w:t>
      </w:r>
      <w:r>
        <w:rPr>
          <w:b/>
          <w:i w:val="0"/>
        </w:rPr>
        <w:t>MK 헤더만</w:t>
      </w:r>
      <w:r>
        <w:rPr>
          <w:b w:val="0"/>
          <w:i w:val="0"/>
        </w:rPr>
        <w:t xml:space="preserve"> 읽으면서(</w:t>
      </w:r>
      <w:r>
        <w:rPr>
          <w:rFonts w:ascii="Consolas" w:hAnsi="Consolas" w:eastAsia="Consolas"/>
          <w:b w:val="0"/>
          <w:i w:val="0"/>
          <w:color w:val="8B0000"/>
        </w:rPr>
        <w:t>convert()</w:t>
      </w:r>
      <w:r>
        <w:rPr>
          <w:b w:val="0"/>
          <w:i w:val="0"/>
        </w:rPr>
        <w:t xml:space="preserve"> 가 두 chip 에 </w:t>
      </w:r>
      <w:r>
        <w:rPr>
          <w:rFonts w:ascii="Consolas" w:hAnsi="Consolas" w:eastAsia="Consolas"/>
          <w:b w:val="0"/>
          <w:i w:val="0"/>
          <w:color w:val="8B0000"/>
        </w:rPr>
        <w:t>mk_hdr</w:t>
      </w:r>
      <w:r>
        <w:rPr>
          <w:b w:val="0"/>
          <w:i w:val="0"/>
        </w:rPr>
        <w:t xml:space="preserve"> 하나만 넘긴다) 컨트롤러 두 대분 정체를 요구한다. 단수형으로 두면 MEF 가 전부 </w:t>
      </w:r>
      <w:r>
        <w:rPr>
          <w:rFonts w:ascii="Consolas" w:hAnsi="Consolas" w:eastAsia="Consolas"/>
          <w:b w:val="0"/>
          <w:i w:val="0"/>
          <w:color w:val="8B0000"/>
        </w:rPr>
        <w:t>UNKNOWN</w:t>
      </w:r>
      <w:r>
        <w:rPr>
          <w:b w:val="0"/>
          <w:i w:val="0"/>
        </w:rPr>
        <w:t xml:space="preserve"> 을 받는다. 레거시도 raw 파일마다 </w:t>
      </w:r>
      <w:r>
        <w:rPr>
          <w:rFonts w:ascii="Consolas" w:hAnsi="Consolas" w:eastAsia="Consolas"/>
          <w:b w:val="0"/>
          <w:i w:val="0"/>
          <w:color w:val="8B0000"/>
        </w:rPr>
        <w:t>KBUILD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MBUILD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TBUILD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NBUILD</w:t>
      </w:r>
      <w:r>
        <w:rPr>
          <w:b w:val="0"/>
          <w:i w:val="0"/>
        </w:rPr>
        <w:t xml:space="preserve"> 를 다 실어 같은 구조였다 — 그 넷은 8장에서 폐지되고 </w:t>
      </w:r>
      <w:r>
        <w:rPr>
          <w:rFonts w:ascii="Consolas" w:hAnsi="Consolas" w:eastAsia="Consolas"/>
          <w:b w:val="0"/>
          <w:i w:val="0"/>
          <w:color w:val="8B0000"/>
        </w:rPr>
        <w:t>CTRL1FW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CTRL2FW</w:t>
      </w:r>
      <w:r>
        <w:rPr>
          <w:b w:val="0"/>
          <w:i w:val="0"/>
        </w:rPr>
        <w:t xml:space="preserve"> 가 자리를 물려받았다.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버전 문자열의 기본값이 진짜 provenance 처럼 보인다</w:t>
      </w:r>
      <w:r>
        <w:rPr>
          <w:b w:val="0"/>
          <w:i w:val="0"/>
          <w:color w:val="333366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"ARCHON-v1.0"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"TIM-v1.0"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"BIAS-v1.0"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"CLK-v1.0"</w:t>
      </w:r>
      <w:r>
        <w:rPr>
          <w:b w:val="0"/>
          <w:i w:val="0"/>
          <w:color w:val="333366"/>
        </w:rPr>
        <w:t xml:space="preserve">. raw 가 안 실어도 MEF 에 그럴듯한 버전이 박히고 오류는 나지 않는다. 이 값들의 </w:t>
      </w:r>
      <w:r>
        <w:rPr>
          <w:b/>
          <w:i w:val="0"/>
          <w:color w:val="333366"/>
        </w:rPr>
        <w:t>근거가 순환하는 문제</w:t>
      </w:r>
      <w:r>
        <w:rPr>
          <w:b w:val="0"/>
          <w:i w:val="0"/>
          <w:color w:val="333366"/>
        </w:rPr>
        <w:t>는 검토 문서 2.4절에 있다.</w:t>
      </w:r>
    </w:p>
    <w:p>
      <w:pPr>
        <w:pStyle w:val="Heading2"/>
      </w:pPr>
      <w:r>
        <w:t>3.4 TCS 링크 · 포인팅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TCSLINK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TCSLINK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TCSARC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TCSARC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TCSQDATE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TCSQDATE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TCSUDATE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TCSUDATE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RADECSYS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RADECSYS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ICRS</w:t>
            </w:r>
            <w:r>
              <w:rPr>
                <w:b w:val="0"/>
                <w:i w:val="0"/>
                <w:sz w:val="16"/>
              </w:rPr>
              <w:t>*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'hh:mm:ss.ss'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DEC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'±dd:mm:ss.s'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EQUINOX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EQUINOX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2000.0</w:t>
            </w:r>
            <w:r>
              <w:rPr>
                <w:b w:val="0"/>
                <w:i w:val="0"/>
                <w:sz w:val="16"/>
              </w:rPr>
              <w:t>*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HA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HA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'±hh:mm:ss'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'hh:mm:ss'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SECZ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SECZ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ALT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ALT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AZ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TCSDRIVE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TCSDRIV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v("TCSDRIV", "")</w:t>
            </w:r>
            <w:r>
              <w:rPr>
                <w:b w:val="0"/>
                <w:i w:val="0"/>
                <w:sz w:val="16"/>
              </w:rPr>
              <w:t xml:space="preserve"> ← fallback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TELMOVE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TELMOVE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TCS relay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</w:t>
      </w:r>
      <w:r>
        <w:rPr>
          <w:rFonts w:ascii="Consolas" w:hAnsi="Consolas" w:eastAsia="Consolas"/>
          <w:b w:val="0"/>
          <w:i w:val="0"/>
          <w:color w:val="8B0000"/>
        </w:rPr>
        <w:t>RADECSYS "ICRS"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RA "00:00:00.00"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DEC "+00:00:00.0"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EQUINOX 2000.0</w:t>
      </w:r>
      <w:r>
        <w:rPr>
          <w:b w:val="0"/>
          <w:i w:val="0"/>
          <w:color w:val="333366"/>
        </w:rPr>
        <w:t xml:space="preserve"> · 나머지 전부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전부 레거시 계승이다.</w:t>
      </w:r>
      <w:r>
        <w:rPr>
          <w:b w:val="0"/>
          <w:i w:val="0"/>
        </w:rPr>
        <w:t xml:space="preserve"> 4장의 </w:t>
      </w:r>
      <w:r>
        <w:rPr>
          <w:rFonts w:ascii="Consolas" w:hAnsi="Consolas" w:eastAsia="Consolas"/>
          <w:b w:val="0"/>
          <w:i w:val="0"/>
          <w:color w:val="8B0000"/>
        </w:rPr>
        <w:t>TCSDRIV</w:t>
      </w:r>
      <w:r>
        <w:rPr>
          <w:b w:val="0"/>
          <w:i w:val="0"/>
        </w:rPr>
        <w:t xml:space="preserve"> 만 레거시에 없는데 그것도 구멍이 아니다 — converter 가 </w:t>
      </w:r>
      <w:r>
        <w:rPr>
          <w:b/>
          <w:i w:val="0"/>
        </w:rPr>
        <w:t>`TCSDRIVE`(8자)를 먼저 보고</w:t>
      </w:r>
      <w:r>
        <w:rPr>
          <w:b w:val="0"/>
          <w:i w:val="0"/>
        </w:rPr>
        <w:t xml:space="preserve"> 없을 때만 </w:t>
      </w:r>
      <w:r>
        <w:rPr>
          <w:rFonts w:ascii="Consolas" w:hAnsi="Consolas" w:eastAsia="Consolas"/>
          <w:b w:val="0"/>
          <w:i w:val="0"/>
          <w:color w:val="8B0000"/>
        </w:rPr>
        <w:t>TCSDRIV</w:t>
      </w:r>
      <w:r>
        <w:rPr>
          <w:b w:val="0"/>
          <w:i w:val="0"/>
        </w:rPr>
        <w:t xml:space="preserve"> 를 본다. 레거시가 쓰는 이름이 </w:t>
      </w:r>
      <w:r>
        <w:rPr>
          <w:rFonts w:ascii="Consolas" w:hAnsi="Consolas" w:eastAsia="Consolas"/>
          <w:b w:val="0"/>
          <w:i w:val="0"/>
          <w:color w:val="8B0000"/>
        </w:rPr>
        <w:t>TCSDRIVE</w:t>
      </w:r>
      <w:r>
        <w:rPr>
          <w:b w:val="0"/>
          <w:i w:val="0"/>
        </w:rPr>
        <w:t xml:space="preserve"> 이므로 </w:t>
      </w:r>
      <w:r>
        <w:rPr>
          <w:b/>
          <w:i w:val="0"/>
        </w:rPr>
        <w:t>raw 는 `TCSDRIVE` 로 쓰면 된다.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`RA` · `DEC` 의 기본값이 빈 문자열이 아니다</w:t>
      </w:r>
      <w:r>
        <w:rPr>
          <w:b w:val="0"/>
          <w:i w:val="0"/>
          <w:color w:val="333366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"00:00:00.00"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"+00:00:00.0"</w:t>
      </w:r>
      <w:r>
        <w:rPr>
          <w:b w:val="0"/>
          <w:i w:val="0"/>
          <w:color w:val="333366"/>
        </w:rPr>
        <w:t xml:space="preserve">. 카드가 없으면 </w:t>
      </w:r>
      <w:r>
        <w:rPr>
          <w:b/>
          <w:i w:val="0"/>
          <w:color w:val="333366"/>
        </w:rPr>
        <w:t>형식이 유효한 그럴듯한 좌표</w:t>
      </w:r>
      <w:r>
        <w:rPr>
          <w:b w:val="0"/>
          <w:i w:val="0"/>
          <w:color w:val="333366"/>
        </w:rPr>
        <w:t xml:space="preserve">가 들어가서 하류에서 걸러지지 않는다. </w:t>
      </w:r>
      <w:r>
        <w:rPr>
          <w:rFonts w:ascii="Consolas" w:hAnsi="Consolas" w:eastAsia="Consolas"/>
          <w:b w:val="0"/>
          <w:i w:val="0"/>
          <w:color w:val="8B0000"/>
        </w:rPr>
        <w:t>EQUINOX</w:t>
      </w:r>
      <w:r>
        <w:rPr>
          <w:b w:val="0"/>
          <w:i w:val="0"/>
          <w:color w:val="333366"/>
        </w:rPr>
        <w:t xml:space="preserve"> 도 </w:t>
      </w:r>
      <w:r>
        <w:rPr>
          <w:rFonts w:ascii="Consolas" w:hAnsi="Consolas" w:eastAsia="Consolas"/>
          <w:b w:val="0"/>
          <w:i w:val="0"/>
          <w:color w:val="8B0000"/>
        </w:rPr>
        <w:t>2000.0</w:t>
      </w:r>
      <w:r>
        <w:rPr>
          <w:b w:val="0"/>
          <w:i w:val="0"/>
          <w:color w:val="333366"/>
        </w:rPr>
        <w:t xml:space="preserve"> 이 들어간다.</w:t>
      </w:r>
    </w:p>
    <w:p>
      <w:pPr>
        <w:pStyle w:val="Heading2"/>
      </w:pPr>
      <w:r>
        <w:t>3.5 AUX — 링크 · 필터/셔터 · 초점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AUXLINK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AUXLINK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AUXARC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AUXARC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AUXQDATE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AUXQDATE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AUXUDATE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AUXUDATE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FILTOP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FILTOP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FILNUM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FILNUM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FILTER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FILTER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+amp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SHUTOP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SHUTOP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NC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STANDBY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OPENING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OPENED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CLOSING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RELOADING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ERROR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SHUTTER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SHUTTER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OPEN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CLOSED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UNKNOWN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FSATEMP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FSATEMP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FSAHUM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FSAHUM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FSADEW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FSADEW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FSAALRM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FSAALRM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FAFOCUS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FAFOCUS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FATILTNS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FATILTNS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FATILTEW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FATILTEW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FAPOSW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FALIMW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전부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24개 중 신규는 FSA 환경 4개(`FSATEMP` `FSAHUM` `FSADEW` `FSAALRM`)뿐</w:t>
      </w:r>
      <w:r>
        <w:rPr>
          <w:b w:val="0"/>
          <w:i w:val="0"/>
        </w:rPr>
        <w:t>이고 나머지 20개는 레거시 계승이다.</w:t>
      </w:r>
    </w:p>
    <w:p>
      <w:r>
        <w:rPr>
          <w:b w:val="0"/>
          <w:i w:val="0"/>
        </w:rPr>
        <w:t xml:space="preserve">FSA 4개는 </w:t>
      </w:r>
      <w:r>
        <w:rPr>
          <w:b/>
          <w:i w:val="0"/>
        </w:rPr>
        <w:t>레거시 raw 어디에도 없다.</w:t>
      </w:r>
      <w:r>
        <w:rPr>
          <w:b w:val="0"/>
          <w:i w:val="0"/>
        </w:rPr>
        <w:t xml:space="preserve"> 그래서 sentinel 로 채우는 것이 오히려 정보를 흐릴 수 있다 — 없는 장치를 </w:t>
      </w:r>
      <w:r>
        <w:rPr>
          <w:rFonts w:ascii="Consolas" w:hAnsi="Consolas" w:eastAsia="Consolas"/>
          <w:b w:val="0"/>
          <w:i w:val="0"/>
          <w:color w:val="8B0000"/>
        </w:rPr>
        <w:t>NC</w:t>
      </w:r>
      <w:r>
        <w:rPr>
          <w:b w:val="0"/>
          <w:i w:val="0"/>
        </w:rPr>
        <w:t xml:space="preserve"> 로 적으면 </w:t>
      </w:r>
      <w:r>
        <w:rPr>
          <w:b w:val="0"/>
          <w:i/>
        </w:rPr>
        <w:t>"TC 가 안 보냄"</w:t>
      </w:r>
      <w:r>
        <w:rPr>
          <w:b w:val="0"/>
          <w:i w:val="0"/>
        </w:rPr>
        <w:t xml:space="preserve"> 과 </w:t>
      </w:r>
      <w:r>
        <w:rPr>
          <w:b w:val="0"/>
          <w:i/>
        </w:rPr>
        <w:t>"그런 장치가 없음"</w:t>
      </w:r>
      <w:r>
        <w:rPr>
          <w:b w:val="0"/>
          <w:i w:val="0"/>
        </w:rPr>
        <w:t xml:space="preserve"> 이 섞인다. 검토 문서 5.4절 9번이 이것을 묻는다.</w:t>
      </w:r>
    </w:p>
    <w:p>
      <w:r>
        <w:rPr>
          <w:rFonts w:ascii="Consolas" w:hAnsi="Consolas" w:eastAsia="Consolas"/>
          <w:b w:val="0"/>
          <w:i w:val="0"/>
          <w:color w:val="8B0000"/>
        </w:rPr>
        <w:t>SHUTTER</w:t>
      </w:r>
      <w:r>
        <w:rPr>
          <w:b w:val="0"/>
          <w:i w:val="0"/>
        </w:rPr>
        <w:t xml:space="preserve"> 는 </w:t>
      </w:r>
      <w:r>
        <w:rPr>
          <w:rFonts w:ascii="Consolas" w:hAnsi="Consolas" w:eastAsia="Consolas"/>
          <w:b w:val="0"/>
          <w:i w:val="0"/>
          <w:color w:val="8B0000"/>
        </w:rPr>
        <w:t>SHUTOP</w:t>
      </w:r>
      <w:r>
        <w:rPr>
          <w:b w:val="0"/>
          <w:i w:val="0"/>
        </w:rPr>
        <w:t xml:space="preserve"> 의 </w:t>
      </w:r>
      <w:r>
        <w:rPr>
          <w:b/>
          <w:i w:val="0"/>
        </w:rPr>
        <w:t>순수 함수</w:t>
      </w:r>
      <w:r>
        <w:rPr>
          <w:b w:val="0"/>
          <w:i w:val="0"/>
        </w:rPr>
        <w:t xml:space="preserve">이고 "완전 개방" 을 뜻하지 않는다 — </w:t>
      </w:r>
      <w:r>
        <w:rPr>
          <w:rFonts w:ascii="Consolas" w:hAnsi="Consolas" w:eastAsia="Consolas"/>
          <w:b w:val="0"/>
          <w:i w:val="0"/>
          <w:color w:val="8B0000"/>
        </w:rPr>
        <w:t>OPEN</w:t>
      </w:r>
      <w:r>
        <w:rPr>
          <w:b w:val="0"/>
          <w:i w:val="0"/>
        </w:rPr>
        <w:t xml:space="preserve"> 이 개방중·개방·폐쇄중을 모두 덮는다 (규격 5.10 의 통제 어휘).</w:t>
      </w:r>
    </w:p>
    <w:p>
      <w:pPr>
        <w:pStyle w:val="Heading2"/>
      </w:pPr>
      <w:r>
        <w:t>3.6 AUX — 돔 · 미러커버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DSUP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DSUP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DSLW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DSLW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DSSAF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DSSAF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DSAUTO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DSAUTO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DSALT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DSALT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DSAZ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(신설)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DSTELALT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DSTELALT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ICS 재기록 (AUX 실선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</w:t>
            </w:r>
            <w:r>
              <w:rPr>
                <w:b w:val="0"/>
                <w:i w:val="0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DSTELALT</w:t>
            </w:r>
            <w:r>
              <w:rPr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DSTELAZ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(신설)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DALTERR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DALTERR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(신설)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DAZERR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DAZERR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(신설)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MCSTAT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MCSTAT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MCPOS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MCPOS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전부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돔 필드는 셋으로 갈린다</w:t>
      </w:r>
      <w:r>
        <w:rPr>
          <w:b w:val="0"/>
          <w:i w:val="0"/>
        </w:rPr>
        <w:t xml:space="preserve"> — 계승 6(</w:t>
      </w:r>
      <w:r>
        <w:rPr>
          <w:rFonts w:ascii="Consolas" w:hAnsi="Consolas" w:eastAsia="Consolas"/>
          <w:b w:val="0"/>
          <w:i w:val="0"/>
          <w:color w:val="8B0000"/>
        </w:rPr>
        <w:t>DSSTAT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DSUP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DSLW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DSSAF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DSAUTO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DSALT</w:t>
      </w:r>
      <w:r>
        <w:rPr>
          <w:b w:val="0"/>
          <w:i w:val="0"/>
        </w:rPr>
        <w:t>) · 신규 4(</w:t>
      </w:r>
      <w:r>
        <w:rPr>
          <w:rFonts w:ascii="Consolas" w:hAnsi="Consolas" w:eastAsia="Consolas"/>
          <w:b w:val="0"/>
          <w:i w:val="0"/>
          <w:color w:val="8B0000"/>
        </w:rPr>
        <w:t>DSAZ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DSTELAZ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DALTERR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DAZERR</w:t>
      </w:r>
      <w:r>
        <w:rPr>
          <w:b w:val="0"/>
          <w:i w:val="0"/>
        </w:rPr>
        <w:t>) · 개칭 1(</w:t>
      </w:r>
      <w:r>
        <w:rPr>
          <w:rFonts w:ascii="Consolas" w:hAnsi="Consolas" w:eastAsia="Consolas"/>
          <w:b w:val="0"/>
          <w:i w:val="0"/>
          <w:color w:val="8B0000"/>
        </w:rPr>
        <w:t>DSTELALT</w:t>
      </w:r>
      <w:r>
        <w:rPr>
          <w:b w:val="0"/>
          <w:i w:val="0"/>
        </w:rPr>
        <w:t>).</w:t>
      </w:r>
    </w:p>
    <w:p>
      <w:r>
        <w:rPr>
          <w:rFonts w:ascii="Consolas" w:hAnsi="Consolas" w:eastAsia="Consolas"/>
          <w:b w:val="0"/>
          <w:i w:val="0"/>
          <w:color w:val="8B0000"/>
        </w:rPr>
        <w:t>DSTELALT</w:t>
      </w:r>
      <w:r>
        <w:rPr>
          <w:b w:val="0"/>
          <w:i w:val="0"/>
        </w:rPr>
        <w:t xml:space="preserve"> 는 레거시 </w:t>
      </w:r>
      <w:r>
        <w:rPr>
          <w:rFonts w:ascii="Consolas" w:hAnsi="Consolas" w:eastAsia="Consolas"/>
          <w:b w:val="0"/>
          <w:i w:val="0"/>
          <w:color w:val="8B0000"/>
        </w:rPr>
        <w:t>DSTEL</w:t>
      </w:r>
      <w:r>
        <w:rPr>
          <w:b w:val="0"/>
          <w:i w:val="0"/>
        </w:rPr>
        <w:t xml:space="preserve"> 의 개칭이다 (D-013). </w:t>
      </w:r>
      <w:r>
        <w:rPr>
          <w:b/>
          <w:i w:val="0"/>
        </w:rPr>
        <w:t>AUX 실선은 여전히 `DSTEL` 을 보내고 converter 는 `DSTELALT` 만 읽는다(fallback 없음)</w:t>
      </w:r>
      <w:r>
        <w:rPr>
          <w:b w:val="0"/>
          <w:i w:val="0"/>
        </w:rPr>
        <w:t xml:space="preserve"> — 그 사이를 ICS 가 옮겨 실어야 한다. 레거시 이름 </w:t>
      </w:r>
      <w:r>
        <w:rPr>
          <w:rFonts w:ascii="Consolas" w:hAnsi="Consolas" w:eastAsia="Consolas"/>
          <w:b w:val="0"/>
          <w:i w:val="0"/>
          <w:color w:val="8B0000"/>
        </w:rPr>
        <w:t>DSTEL</w:t>
      </w:r>
      <w:r>
        <w:rPr>
          <w:b w:val="0"/>
          <w:i w:val="0"/>
        </w:rPr>
        <w:t xml:space="preserve"> 은 6장에 있다.</w:t>
      </w:r>
    </w:p>
    <w:p>
      <w:pPr>
        <w:ind w:left="280"/>
      </w:pPr>
      <w:r>
        <w:rPr>
          <w:b w:val="0"/>
          <w:i w:val="0"/>
          <w:color w:val="333366"/>
        </w:rPr>
        <w:t xml:space="preserve">계승 6개는 </w:t>
      </w:r>
      <w:r>
        <w:rPr>
          <w:rFonts w:ascii="Consolas" w:hAnsi="Consolas" w:eastAsia="Consolas"/>
          <w:b w:val="0"/>
          <w:i w:val="0"/>
          <w:color w:val="8B0000"/>
        </w:rPr>
        <w:t>ics_sim</w:t>
      </w:r>
      <w:r>
        <w:rPr>
          <w:b w:val="0"/>
          <w:i w:val="0"/>
          <w:color w:val="333366"/>
        </w:rPr>
        <w:t xml:space="preserve"> 이 아직 쓰지 않는다. </w:t>
      </w:r>
      <w:r>
        <w:rPr>
          <w:b/>
          <w:i w:val="0"/>
          <w:color w:val="333366"/>
        </w:rPr>
        <w:t>레거시 설계에 이미 있으므로 검토 안건이 아니라 구현 일감이다.</w:t>
      </w:r>
    </w:p>
    <w:p>
      <w:pPr>
        <w:pStyle w:val="Heading2"/>
      </w:pPr>
      <w:r>
        <w:t>3.7 AUX — 열 환경 · 영상 점검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Use in MEF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ENSTAT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ENFAN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ENFAN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degC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generating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CCDTEMP1</w:t>
            </w:r>
            <w:r>
              <w:rPr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CCDTEMP2</w:t>
            </w:r>
            <w:r>
              <w:rPr>
                <w:b w:val="0"/>
                <w:i w:val="0"/>
                <w:sz w:val="16"/>
              </w:rPr>
              <w:t xml:space="preserve"> 평균)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DEWPRES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DEWPRES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PT30N1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PT30N1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PT30N2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PT30N2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CHARCOAL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CHARCOAL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AIR_IN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AIR_IN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AIR_OUT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AIR_OUT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GLYC_IN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GLYC_IN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GLYC_OUT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GLYC_OUT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CHKIMG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CHKIMG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CHKIMG_C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CHKIMG_C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AUX relay (도입 미결 — 검토 항목 9)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구 </w:t>
      </w:r>
      <w:r>
        <w:rPr>
          <w:rFonts w:ascii="Consolas" w:hAnsi="Consolas" w:eastAsia="Consolas"/>
          <w:b w:val="0"/>
          <w:i w:val="0"/>
          <w:color w:val="8B0000"/>
        </w:rPr>
        <w:t>없을 때</w:t>
      </w:r>
      <w:r>
        <w:rPr>
          <w:b w:val="0"/>
          <w:i w:val="0"/>
          <w:color w:val="333366"/>
        </w:rPr>
        <w:t xml:space="preserve">(converter 기본값): 전부 </w:t>
      </w:r>
      <w:r>
        <w:rPr>
          <w:rFonts w:ascii="Consolas" w:hAnsi="Consolas" w:eastAsia="Consolas"/>
          <w:b w:val="0"/>
          <w:i w:val="0"/>
          <w:color w:val="8B0000"/>
        </w:rPr>
        <w:t>""</w:t>
      </w:r>
      <w:r>
        <w:rPr>
          <w:b w:val="0"/>
          <w:i w:val="0"/>
          <w:color w:val="333366"/>
        </w:rPr>
        <w:t>.</w:t>
      </w:r>
    </w:p>
    <w:p>
      <w:r>
        <w:rPr>
          <w:b/>
          <w:i w:val="0"/>
        </w:rPr>
        <w:t>14개 중 신규는 `CHKIMG` · `CHKIMG_C` 둘뿐</w:t>
      </w:r>
      <w:r>
        <w:rPr>
          <w:b w:val="0"/>
          <w:i w:val="0"/>
        </w:rPr>
        <w:t>이고, 이 둘도 레거시 raw 에 없어 FSA 4개와 같은 물음에 걸린다 (검토 문서 5.4절 9번).</w:t>
      </w:r>
    </w:p>
    <w:p>
      <w:r>
        <w:rPr>
          <w:rFonts w:ascii="Consolas" w:hAnsi="Consolas" w:eastAsia="Consolas"/>
          <w:b w:val="0"/>
          <w:i w:val="0"/>
          <w:color w:val="8B0000"/>
        </w:rPr>
        <w:t>CCDTEMP</w:t>
      </w:r>
      <w:r>
        <w:rPr>
          <w:b w:val="0"/>
          <w:i w:val="0"/>
        </w:rPr>
        <w:t xml:space="preserve"> 는 레거시 계승이지만 </w:t>
      </w:r>
      <w:r>
        <w:rPr>
          <w:b/>
          <w:i w:val="0"/>
        </w:rPr>
        <w:t>신규 raw 에서는 `CCDTEMP1` · `CCDTEMP2` 의 평균으로 파생한다</w:t>
      </w:r>
      <w:r>
        <w:rPr>
          <w:b w:val="0"/>
          <w:i w:val="0"/>
        </w:rPr>
        <w:t xml:space="preserve"> (D-013). chip 별 온도 두 카드는 raw 에만 남고 MEF 로는 평균 하나만 간다 — 그 둘은 7장의 도입 후보다.</w:t>
      </w:r>
    </w:p>
    <w:p>
      <w:pPr>
        <w:pStyle w:val="Heading2"/>
      </w:pPr>
      <w:r>
        <w:t>4. card() 밖에서 쓰이는 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Keywords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MEF Usage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Value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Source (</w:t>
            </w:r>
            <w:r>
              <w:rPr>
                <w:rFonts w:ascii="Consolas" w:hAnsi="Consolas" w:eastAsia="Consolas"/>
                <w:b/>
                <w:i w:val="0"/>
                <w:color w:val="8B0000"/>
                <w:sz w:val="16"/>
              </w:rPr>
              <w:t>*</w:t>
            </w:r>
            <w:r>
              <w:rPr>
                <w:b/>
                <w:i w:val="0"/>
                <w:sz w:val="16"/>
              </w:rPr>
              <w:t xml:space="preserve"> default)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DATE-OBS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DATE-OBS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MJD-OBS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JD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UT</w:t>
            </w:r>
            <w:r>
              <w:rPr>
                <w:b w:val="0"/>
                <w:i w:val="0"/>
                <w:sz w:val="16"/>
              </w:rPr>
              <w:t xml:space="preserve"> 를 여기서 파생시킨다. ⚠️ </w:t>
            </w:r>
            <w:r>
              <w:rPr>
                <w:b/>
                <w:i w:val="0"/>
                <w:sz w:val="16"/>
              </w:rPr>
              <w:t>없으면 변환 시각(now)으로 대체</w:t>
            </w:r>
            <w:r>
              <w:rPr>
                <w:b w:val="0"/>
                <w:i w:val="0"/>
                <w:sz w:val="16"/>
              </w:rPr>
              <w:t xml:space="preserve">되어 네 카드가 전부 관측과 무관해지고 </w:t>
            </w:r>
            <w:r>
              <w:rPr>
                <w:b/>
                <w:i w:val="0"/>
                <w:sz w:val="16"/>
              </w:rPr>
              <w:t>그래도 오류가 나지 않는다</w:t>
            </w:r>
            <w:r>
              <w:rPr>
                <w:b w:val="0"/>
                <w:i w:val="0"/>
                <w:sz w:val="16"/>
              </w:rPr>
              <w:t xml:space="preserve"> (규격 6.2, C-6)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'YYYY-MM-DDThh:mm:ss.mmm'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b/>
                <w:i w:val="0"/>
                <w:sz w:val="16"/>
              </w:rPr>
              <w:t>밀리초 필수</w:t>
            </w:r>
            <w:r>
              <w:rPr>
                <w:b w:val="0"/>
                <w:i w:val="0"/>
                <w:sz w:val="16"/>
              </w:rPr>
              <w:t xml:space="preserve"> (D-014)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code (SHOPEN 시각)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TCSDRIV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TCSDRIVE</w:t>
            </w:r>
            <w:r>
              <w:rPr>
                <w:b w:val="0"/>
                <w:i w:val="0"/>
                <w:sz w:val="16"/>
              </w:rPr>
              <w:t xml:space="preserve"> 가 없을 때만 보는 fallback 이다. 레거시가 쓰는 이름은 8자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TCSDRIVE</w:t>
            </w:r>
            <w:r>
              <w:rPr>
                <w:b w:val="0"/>
                <w:i w:val="0"/>
                <w:sz w:val="16"/>
              </w:rPr>
              <w:t xml:space="preserve"> 이므로 </w:t>
            </w:r>
            <w:r>
              <w:rPr>
                <w:b/>
                <w:i w:val="0"/>
                <w:sz w:val="16"/>
              </w:rPr>
              <w:t>구멍이 아니다</w:t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/>
    <w:p>
      <w:r>
        <w:rPr>
          <w:b/>
          <w:i w:val="0"/>
        </w:rPr>
        <w:t>이 문서 전체에서 가장 위험한 카드가 `DATE-OBS` 다.</w:t>
      </w:r>
      <w:r>
        <w:rPr>
          <w:b w:val="0"/>
          <w:i w:val="0"/>
        </w:rPr>
        <w:t xml:space="preserve"> 다른 카드는 없으면 빈 문자열이 들어가 나중에라도 눈에 띄지만, </w:t>
      </w:r>
      <w:r>
        <w:rPr>
          <w:rFonts w:ascii="Consolas" w:hAnsi="Consolas" w:eastAsia="Consolas"/>
          <w:b w:val="0"/>
          <w:i w:val="0"/>
          <w:color w:val="8B0000"/>
        </w:rPr>
        <w:t>DATE-OBS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그럴듯한 시각</w:t>
      </w:r>
      <w:r>
        <w:rPr>
          <w:b w:val="0"/>
          <w:i w:val="0"/>
        </w:rPr>
        <w:t>으로 채워져 티가 나지 않는다.</w:t>
      </w:r>
    </w:p>
    <w:p>
      <w:pPr>
        <w:pStyle w:val="Heading2"/>
      </w:pPr>
      <w:r>
        <w:t>5. hval() 로 직접 읽는 것</w:t>
      </w:r>
    </w:p>
    <w:p>
      <w:r>
        <w:rPr>
          <w:rFonts w:ascii="Consolas" w:hAnsi="Consolas" w:eastAsia="Consolas"/>
          <w:b w:val="0"/>
          <w:i w:val="0"/>
          <w:color w:val="8B0000"/>
        </w:rPr>
        <w:t>v()</w:t>
      </w:r>
      <w:r>
        <w:rPr>
          <w:b w:val="0"/>
          <w:i w:val="0"/>
        </w:rPr>
        <w:t xml:space="preserve"> 를 거치지 않고 변환 로직이 직접 읽는 카드다. MEF 카드로 옮기는 것이 아니라 </w:t>
      </w:r>
      <w:r>
        <w:rPr>
          <w:b/>
          <w:i w:val="0"/>
        </w:rPr>
        <w:t>픽셀 해석과 검증에 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키워드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쓰임새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BITPIX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BSCALE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BZERO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픽셀 값 복원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BITPIX=16</w:t>
            </w:r>
            <w:r>
              <w:rPr>
                <w:b w:val="0"/>
                <w:i w:val="0"/>
                <w:sz w:val="16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BZERO=32768</w:t>
            </w:r>
            <w:r>
              <w:rPr>
                <w:b w:val="0"/>
                <w:i w:val="0"/>
                <w:sz w:val="16"/>
              </w:rPr>
              <w:t xml:space="preserve"> 부호없는 저장)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NAXIS1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raw 영상 크기 확인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19200 x 9400</w:t>
            </w:r>
            <w:r>
              <w:rPr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OBSERVAT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파일명 사이트 코드와 </w:t>
            </w:r>
            <w:r>
              <w:rPr>
                <w:b/>
                <w:i w:val="0"/>
                <w:sz w:val="16"/>
              </w:rPr>
              <w:t>교차 검증</w:t>
            </w:r>
            <w:r>
              <w:rPr>
                <w:b w:val="0"/>
                <w:i w:val="0"/>
                <w:sz w:val="16"/>
              </w:rPr>
              <w:t xml:space="preserve"> — 불일치는 오류 (v2.2.0, D-011)</w:t>
            </w:r>
          </w:p>
        </w:tc>
      </w:tr>
    </w:tbl>
    <w:p/>
    <w:p>
      <w:pPr>
        <w:pStyle w:val="Heading2"/>
      </w:pPr>
      <w:r>
        <w:t>6. 레거시에 있으나 converter 가 읽지 않는 카드 (22장)</w:t>
      </w:r>
    </w:p>
    <w:p>
      <w:r>
        <w:rPr>
          <w:b/>
          <w:i w:val="0"/>
        </w:rPr>
        <w:t>레거시 raw 가 싣던 카드인데 converter 가 값을 꺼내지 않는다.</w:t>
      </w:r>
      <w:r>
        <w:rPr>
          <w:b w:val="0"/>
          <w:i w:val="0"/>
        </w:rPr>
        <w:t xml:space="preserve"> 폐지된 것도 아니다(그건 8장). 이유는 대체로 셋이다 — </w:t>
      </w:r>
      <w:r>
        <w:rPr>
          <w:b/>
          <w:i w:val="0"/>
        </w:rPr>
        <w:t>converter 가 자기 상수를 쓰거나</w:t>
      </w:r>
      <w:r>
        <w:rPr>
          <w:b w:val="0"/>
          <w:i w:val="0"/>
        </w:rPr>
        <w:t xml:space="preserve">, </w:t>
      </w:r>
      <w:r>
        <w:rPr>
          <w:b/>
          <w:i w:val="0"/>
        </w:rPr>
        <w:t>신규 규격이 더 정확한 다른 이름으로 나눴거나</w:t>
      </w:r>
      <w:r>
        <w:rPr>
          <w:b w:val="0"/>
          <w:i w:val="0"/>
        </w:rPr>
        <w:t xml:space="preserve">, </w:t>
      </w:r>
      <w:r>
        <w:rPr>
          <w:b/>
          <w:i w:val="0"/>
        </w:rPr>
        <w:t>raw 쪽 기록으로만 남기기로 한 것</w:t>
      </w:r>
      <w:r>
        <w:rPr>
          <w:b w:val="0"/>
          <w:i w:val="0"/>
        </w:rPr>
        <w:t>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키워드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Legacy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Archon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용도 / 레거시 실측값 / Archon 계획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converter 는 어떻게 하나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SIMPLE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FITS 표준 필수 카드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</w:t>
            </w:r>
            <w:r>
              <w:rPr>
                <w:b/>
                <w:i w:val="0"/>
                <w:sz w:val="16"/>
              </w:rPr>
              <w:t>자기가 새로 만든다</w:t>
            </w:r>
            <w:r>
              <w:rPr>
                <w:b w:val="0"/>
                <w:i w:val="0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card("SIMPLE", True)</w:t>
            </w:r>
            <w:r>
              <w:rPr>
                <w:b w:val="0"/>
                <w:i w:val="0"/>
                <w:sz w:val="16"/>
              </w:rPr>
              <w:t>). raw 값을 볼 이유가 없다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축 수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〃. MEF PRIMARY 는 영상이 없어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  <w:r>
              <w:rPr>
                <w:b w:val="0"/>
                <w:i w:val="0"/>
                <w:sz w:val="16"/>
              </w:rPr>
              <w:t xml:space="preserve">, amp extension 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2</w:t>
            </w:r>
            <w:r>
              <w:rPr>
                <w:b w:val="0"/>
                <w:i w:val="0"/>
                <w:sz w:val="16"/>
              </w:rPr>
              <w:t xml:space="preserve"> 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PRESCANX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수평 prescan 열 수 — 레거시 실측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자기 상수 </w:t>
            </w:r>
            <w:r>
              <w:rPr>
                <w:b/>
                <w:i w:val="0"/>
                <w:sz w:val="16"/>
              </w:rPr>
              <w:t>`0`</w:t>
            </w:r>
            <w:r>
              <w:rPr>
                <w:b w:val="0"/>
                <w:i w:val="0"/>
                <w:sz w:val="16"/>
              </w:rPr>
              <w:t xml:space="preserve"> 을 쓴다(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PRESCAN_X</w:t>
            </w:r>
            <w:r>
              <w:rPr>
                <w:b w:val="0"/>
                <w:i w:val="0"/>
                <w:sz w:val="16"/>
              </w:rPr>
              <w:t>). 신규 구조에는 prescan 이 없다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PIXSCALE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픽셀 스케일 [arcsec/px] — 레거시 실측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0.400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자기 상수 </w:t>
            </w:r>
            <w:r>
              <w:rPr>
                <w:b/>
                <w:i w:val="0"/>
                <w:sz w:val="16"/>
              </w:rPr>
              <w:t>`0.395`</w:t>
            </w:r>
            <w:r>
              <w:rPr>
                <w:b w:val="0"/>
                <w:i w:val="0"/>
                <w:sz w:val="16"/>
              </w:rPr>
              <w:t xml:space="preserve"> 를 쓴다 — 소스 주석이 </w:t>
            </w:r>
            <w:r>
              <w:rPr>
                <w:b w:val="0"/>
                <w:i/>
                <w:sz w:val="16"/>
              </w:rPr>
              <w:t>"measured vs Gaia DR3 (was 0.400 nominal)"</w:t>
            </w:r>
            <w:r>
              <w:rPr>
                <w:b w:val="0"/>
                <w:i w:val="0"/>
                <w:sz w:val="16"/>
              </w:rPr>
              <w:t xml:space="preserve"> 라고 밝힌 </w:t>
            </w:r>
            <w:r>
              <w:rPr>
                <w:b/>
                <w:i w:val="0"/>
                <w:sz w:val="16"/>
              </w:rPr>
              <w:t>실측 갱신값</w:t>
            </w:r>
            <w:r>
              <w:rPr>
                <w:b w:val="0"/>
                <w:i w:val="0"/>
                <w:sz w:val="16"/>
              </w:rPr>
              <w:t>이다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PIXSIZE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픽셀 크기 [micron] — 레거시 실측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10.0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자기 상수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10.0</w:t>
            </w:r>
            <w:r>
              <w:rPr>
                <w:b w:val="0"/>
                <w:i w:val="0"/>
                <w:sz w:val="16"/>
              </w:rPr>
              <w:t xml:space="preserve"> 을 쓴다. 값은 같다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NPHLINES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preheat line 수 — 레거시 계승(5.13절). ADC/비디오단을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안정시키려 독출 전에 버리는 dummy line. 값의 정본은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ACFFILE</w:t>
            </w:r>
            <w:r>
              <w:rPr>
                <w:b w:val="0"/>
                <w:i w:val="0"/>
                <w:sz w:val="16"/>
              </w:rPr>
              <w:t>이 가리키는 timing script 다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DATASRC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`ARCHON` / `SIM`</w:t>
            </w:r>
            <w:r>
              <w:rPr>
                <w:b w:val="0"/>
                <w:i w:val="0"/>
                <w:sz w:val="16"/>
              </w:rPr>
              <w:t xml:space="preserve"> — 레거시 계승(5.13절). 픽셀이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실제 컨트롤러에서 왔는지 시뮬레이터가 만든 것인지.</w:t>
            </w:r>
          </w:p>
          <w:p>
            <w:pPr>
              <w:spacing w:before="0" w:after="0"/>
            </w:pPr>
            <w:r>
              <w:rPr>
                <w:b/>
                <w:i w:val="0"/>
                <w:sz w:val="16"/>
              </w:rPr>
              <w:t>시뮬 프레임이 실측으로 오인되는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b/>
                <w:i w:val="0"/>
                <w:sz w:val="16"/>
              </w:rPr>
              <w:t>것을</w:t>
            </w:r>
          </w:p>
          <w:p>
            <w:pPr>
              <w:spacing w:before="0" w:after="0"/>
            </w:pPr>
            <w:r>
              <w:rPr>
                <w:b/>
                <w:i w:val="0"/>
                <w:sz w:val="16"/>
              </w:rPr>
              <w:t>막는 유일한 카드다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HEMODE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`SCIENCE` / `GUIDE`</w:t>
            </w:r>
            <w:r>
              <w:rPr>
                <w:b w:val="0"/>
                <w:i w:val="0"/>
                <w:sz w:val="16"/>
              </w:rPr>
              <w:t xml:space="preserve"> — 레거시 계승(5.13절). Archon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3대 중 1대가 guide 전용이므로 이 구분이 살아 있다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LEDFLASH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점검용 LED 프로젝터 점등 시간 [초].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  <w:r>
              <w:rPr>
                <w:b w:val="0"/>
                <w:i w:val="0"/>
                <w:sz w:val="16"/>
              </w:rPr>
              <w:t>이면 점등 안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함. </w:t>
            </w:r>
            <w:r>
              <w:rPr>
                <w:b/>
                <w:i w:val="0"/>
                <w:sz w:val="16"/>
              </w:rPr>
              <w:t>레거시 계승(5.13절)</w:t>
            </w:r>
            <w:r>
              <w:rPr>
                <w:b w:val="0"/>
                <w:i w:val="0"/>
                <w:sz w:val="16"/>
              </w:rPr>
              <w:t xml:space="preserve"> — 램프로 만든 실험실 flat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을 하늘 자료로 오인하지 않게 하는 카드다. 단위는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레거시와 같은 </w:t>
            </w:r>
            <w:r>
              <w:rPr>
                <w:b/>
                <w:i w:val="0"/>
                <w:sz w:val="16"/>
              </w:rPr>
              <w:t>초</w:t>
            </w:r>
            <w:r>
              <w:rPr>
                <w:b w:val="0"/>
                <w:i w:val="0"/>
                <w:sz w:val="16"/>
              </w:rPr>
              <w:t>를 유지한다(ICS 내부는 ms 이므로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나눠서 싣는다)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자료 취득 시스템이 붙인 파일명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</w:t>
            </w:r>
            <w:r>
              <w:rPr>
                <w:b/>
                <w:i w:val="0"/>
                <w:sz w:val="16"/>
              </w:rPr>
              <w:t>MEF 출력 파일명으로 새로 만든다</w:t>
            </w:r>
            <w:r>
              <w:rPr>
                <w:b w:val="0"/>
                <w:i w:val="0"/>
                <w:sz w:val="16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out_path.name</w:t>
            </w:r>
            <w:r>
              <w:rPr>
                <w:b w:val="0"/>
                <w:i w:val="0"/>
                <w:sz w:val="16"/>
              </w:rPr>
              <w:t xml:space="preserve">). raw 의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</w:t>
            </w:r>
            <w:r>
              <w:rPr>
                <w:b w:val="0"/>
                <w:i w:val="0"/>
                <w:sz w:val="16"/>
              </w:rPr>
              <w:t xml:space="preserve"> 은 raw 쪽 식별자로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ICSBUILD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취득 프로그램의 빌드 식별자</w:t>
            </w:r>
            <w:r>
              <w:rPr>
                <w:b w:val="0"/>
                <w:i w:val="0"/>
                <w:sz w:val="16"/>
              </w:rPr>
              <w:t xml:space="preserve"> — 레거시 계승(5.13절).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형식은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&lt;프로그램&gt;-v&lt;버전&gt;:&lt;빌드일시(UTC)&gt;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돔이 쓰는 망원경 고도 [deg]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`DSTELALT` 로 개칭됐다</w:t>
            </w:r>
            <w:r>
              <w:rPr>
                <w:b w:val="0"/>
                <w:i w:val="0"/>
                <w:sz w:val="16"/>
              </w:rPr>
              <w:t xml:space="preserve"> (D-013). converter 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DSTELALT</w:t>
            </w:r>
            <w:r>
              <w:rPr>
                <w:b w:val="0"/>
                <w:i w:val="0"/>
                <w:sz w:val="16"/>
              </w:rPr>
              <w:t xml:space="preserve"> 만 읽고 fallback 이 없어 </w:t>
            </w:r>
            <w:r>
              <w:rPr>
                <w:b/>
                <w:i w:val="0"/>
                <w:sz w:val="16"/>
              </w:rPr>
              <w:t>AUX 가 보내는 `DSTEL` 을 ICS 가 옮겨 실어야 한다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CHOP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CHSET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CHPROC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ENS1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ENS2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ENS3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ENS4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ENS5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ENS6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ENS7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읽지 않는다. </w:t>
            </w:r>
            <w:r>
              <w:rPr>
                <w:b/>
                <w:i w:val="0"/>
                <w:sz w:val="16"/>
              </w:rPr>
              <w:t>MEF 목적지가 없고 raw 아카이브 기록으로만 남는다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`NAMPS` · `OVERSCNX` · `PRESCANX` 는 이름이 같고 값이 다르다.</w:t>
      </w:r>
      <w:r>
        <w:rPr>
          <w:b w:val="0"/>
          <w:i w:val="0"/>
          <w:color w:val="333366"/>
        </w:rPr>
        <w:t xml:space="preserve"> 레거시는 </w:t>
      </w:r>
      <w:r>
        <w:rPr>
          <w:rFonts w:ascii="Consolas" w:hAnsi="Consolas" w:eastAsia="Consolas"/>
          <w:b w:val="0"/>
          <w:i w:val="0"/>
          <w:color w:val="8B0000"/>
        </w:rPr>
        <w:t>8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32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27</w:t>
      </w:r>
      <w:r>
        <w:rPr>
          <w:b w:val="0"/>
          <w:i w:val="0"/>
          <w:color w:val="333366"/>
        </w:rPr>
        <w:t xml:space="preserve"> 이었고 converter 는 </w:t>
      </w:r>
      <w:r>
        <w:rPr>
          <w:rFonts w:ascii="Consolas" w:hAnsi="Consolas" w:eastAsia="Consolas"/>
          <w:b w:val="0"/>
          <w:i w:val="0"/>
          <w:color w:val="8B0000"/>
        </w:rPr>
        <w:t>64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48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0</w:t>
      </w:r>
      <w:r>
        <w:rPr>
          <w:b w:val="0"/>
          <w:i w:val="0"/>
          <w:color w:val="333366"/>
        </w:rPr>
        <w:t xml:space="preserve"> 을 쓴다. 같은 이름을 물려주면 </w:t>
      </w:r>
      <w:r>
        <w:rPr>
          <w:b/>
          <w:i w:val="0"/>
          <w:color w:val="333366"/>
        </w:rPr>
        <w:t>어느 쪽 값인지 읽는 쪽이 알 수 없다</w:t>
      </w:r>
      <w:r>
        <w:rPr>
          <w:b w:val="0"/>
          <w:i w:val="0"/>
          <w:color w:val="333366"/>
        </w:rPr>
        <w:t xml:space="preserve"> — 8장 </w:t>
      </w:r>
      <w:r>
        <w:rPr>
          <w:rFonts w:ascii="Consolas" w:hAnsi="Consolas" w:eastAsia="Consolas"/>
          <w:b w:val="0"/>
          <w:i w:val="0"/>
          <w:color w:val="8B0000"/>
        </w:rPr>
        <w:t>OVERSCNY</w:t>
      </w:r>
      <w:r>
        <w:rPr>
          <w:b w:val="0"/>
          <w:i w:val="0"/>
          <w:color w:val="333366"/>
        </w:rPr>
        <w:t xml:space="preserve"> 와 같은 부류의 위험이다.</w:t>
      </w:r>
    </w:p>
    <w:p>
      <w:pPr>
        <w:ind w:left="280"/>
      </w:pPr>
      <w:r>
        <w:rPr>
          <w:rFonts w:ascii="Consolas" w:hAnsi="Consolas" w:eastAsia="Consolas"/>
          <w:b w:val="0"/>
          <w:i w:val="0"/>
          <w:color w:val="8B0000"/>
        </w:rPr>
        <w:t>PIXSCALE</w:t>
      </w:r>
      <w:r>
        <w:rPr>
          <w:b w:val="0"/>
          <w:i w:val="0"/>
          <w:color w:val="333366"/>
        </w:rPr>
        <w:t xml:space="preserve"> 은 값이 갱신된 사례다. 레거시 </w:t>
      </w:r>
      <w:r>
        <w:rPr>
          <w:rFonts w:ascii="Consolas" w:hAnsi="Consolas" w:eastAsia="Consolas"/>
          <w:b w:val="0"/>
          <w:i w:val="0"/>
          <w:color w:val="8B0000"/>
        </w:rPr>
        <w:t>0.400</w:t>
      </w:r>
      <w:r>
        <w:rPr>
          <w:b w:val="0"/>
          <w:i w:val="0"/>
          <w:color w:val="333366"/>
        </w:rPr>
        <w:t xml:space="preserve">(공칭) → converter </w:t>
      </w:r>
      <w:r>
        <w:rPr>
          <w:rFonts w:ascii="Consolas" w:hAnsi="Consolas" w:eastAsia="Consolas"/>
          <w:b w:val="0"/>
          <w:i w:val="0"/>
          <w:color w:val="8B0000"/>
        </w:rPr>
        <w:t>0.395</w:t>
      </w:r>
      <w:r>
        <w:rPr>
          <w:b w:val="0"/>
          <w:i w:val="0"/>
          <w:color w:val="333366"/>
        </w:rPr>
        <w:t xml:space="preserve">, 소스 주석이 </w:t>
      </w:r>
      <w:r>
        <w:rPr>
          <w:b w:val="0"/>
          <w:i/>
          <w:color w:val="333366"/>
        </w:rPr>
        <w:t>"measured vs Gaia DR3"</w:t>
      </w:r>
      <w:r>
        <w:rPr>
          <w:b w:val="0"/>
          <w:i w:val="0"/>
          <w:color w:val="333366"/>
        </w:rPr>
        <w:t xml:space="preserve"> 라고 근거를 남겼다.</w:t>
      </w:r>
    </w:p>
    <w:p>
      <w:pPr>
        <w:pStyle w:val="Heading2"/>
      </w:pPr>
      <w:r>
        <w:t>7. Archon ICS 도입 후보·확정 카드 (51장)</w:t>
      </w:r>
    </w:p>
    <w:p>
      <w:r>
        <w:rPr>
          <w:b/>
          <w:i w:val="0"/>
        </w:rPr>
        <w:t>레거시 raw 에는 없고 규격 v1.2 · `ics_sim` · 확정 초안이 새로 들인 카드다.</w:t>
      </w:r>
      <w:r>
        <w:rPr>
          <w:b w:val="0"/>
          <w:i w:val="0"/>
        </w:rPr>
        <w:t xml:space="preserve"> converter 는 이 카드들을 읽지 않으므로 </w:t>
      </w:r>
      <w:r>
        <w:rPr>
          <w:b/>
          <w:i w:val="0"/>
        </w:rPr>
        <w:t>MEF 로 가지 않는다.</w:t>
      </w:r>
      <w:r>
        <w:rPr>
          <w:b w:val="0"/>
          <w:i w:val="0"/>
        </w:rPr>
        <w:t xml:space="preserve"> 용도는 (1) converter 교차검증 선언, (2) pair 식별, (3) 아카이브 기록 세 가지다.</w:t>
      </w:r>
    </w:p>
    <w:p>
      <w:pPr>
        <w:ind w:left="280"/>
      </w:pPr>
      <w:r>
        <w:rPr>
          <w:b/>
          <w:i w:val="0"/>
          <w:color w:val="333366"/>
        </w:rPr>
        <w:t>`도입 여부` 열은 운영자가 채운다</w:t>
      </w:r>
      <w:r>
        <w:rPr>
          <w:b w:val="0"/>
          <w:i w:val="0"/>
          <w:color w:val="333366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O</w:t>
      </w:r>
      <w:r>
        <w:rPr>
          <w:b w:val="0"/>
          <w:i w:val="0"/>
          <w:color w:val="333366"/>
        </w:rPr>
        <w:t xml:space="preserve"> = 도입 확정 ·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  <w:color w:val="333366"/>
        </w:rPr>
        <w:t xml:space="preserve"> = 도입 안 함 · 빈칸 = </w:t>
      </w:r>
      <w:r>
        <w:rPr>
          <w:b/>
          <w:i w:val="0"/>
          <w:color w:val="333366"/>
        </w:rPr>
        <w:t>아직 안 정함</w:t>
      </w:r>
      <w:r>
        <w:rPr>
          <w:b w:val="0"/>
          <w:i w:val="0"/>
          <w:color w:val="333366"/>
        </w:rPr>
        <w:t xml:space="preserve">. </w:t>
      </w:r>
      <w:r>
        <w:rPr>
          <w:rFonts w:ascii="Consolas" w:hAnsi="Consolas" w:eastAsia="Consolas"/>
          <w:b w:val="0"/>
          <w:i w:val="0"/>
          <w:color w:val="8B0000"/>
        </w:rPr>
        <w:t>Raw Archon</w:t>
      </w:r>
      <w:r>
        <w:rPr>
          <w:b w:val="0"/>
          <w:i w:val="0"/>
          <w:color w:val="333366"/>
        </w:rPr>
        <w:t xml:space="preserve"> 열(2장)과 같은 성격이라 생성기 안에 표로 들고 있다.</w:t>
      </w:r>
    </w:p>
    <w:p>
      <w:pPr>
        <w:ind w:left="280"/>
      </w:pPr>
    </w:p>
    <w:p>
      <w:pPr>
        <w:ind w:left="280"/>
      </w:pPr>
      <w:r>
        <w:rPr>
          <w:b/>
          <w:i w:val="0"/>
          <w:color w:val="333366"/>
        </w:rPr>
        <w:t>v1.7 에서 바뀐 것</w:t>
      </w:r>
      <w:r>
        <w:rPr>
          <w:b w:val="0"/>
          <w:i w:val="0"/>
          <w:color w:val="333366"/>
        </w:rPr>
        <w:t>: 확정 초안(</w:t>
      </w:r>
      <w:r>
        <w:rPr>
          <w:rFonts w:ascii="Consolas" w:hAnsi="Consolas" w:eastAsia="Consolas"/>
          <w:b w:val="0"/>
          <w:i w:val="0"/>
          <w:color w:val="8B0000"/>
        </w:rPr>
        <w:t>__review/AMPCARD.txt</w:t>
      </w:r>
      <w:r>
        <w:rPr>
          <w:b w:val="0"/>
          <w:i w:val="0"/>
          <w:color w:val="333366"/>
        </w:rPr>
        <w:t xml:space="preserve"> · 헤더 초안)이 들인 </w:t>
      </w:r>
      <w:r>
        <w:rPr>
          <w:b/>
          <w:i w:val="0"/>
          <w:color w:val="333366"/>
        </w:rPr>
        <w:t>신규 14장을 추가</w:t>
      </w:r>
      <w:r>
        <w:rPr>
          <w:b w:val="0"/>
          <w:i w:val="0"/>
          <w:color w:val="333366"/>
        </w:rPr>
        <w:t>하고(</w:t>
      </w:r>
      <w:r>
        <w:rPr>
          <w:rFonts w:ascii="Consolas" w:hAnsi="Consolas" w:eastAsia="Consolas"/>
          <w:b w:val="0"/>
          <w:i w:val="0"/>
          <w:color w:val="8B0000"/>
        </w:rPr>
        <w:t>AMPNAX1/2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IMAGEX/Y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PRESCNX/Y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OVRSCNX/Y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CHMAP_*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FPAID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ORIGNAME</w:t>
      </w:r>
      <w:r>
        <w:rPr>
          <w:b w:val="0"/>
          <w:i w:val="0"/>
          <w:color w:val="333366"/>
        </w:rPr>
        <w:t xml:space="preserve"> — 전부 </w:t>
      </w:r>
      <w:r>
        <w:rPr>
          <w:rFonts w:ascii="Consolas" w:hAnsi="Consolas" w:eastAsia="Consolas"/>
          <w:b w:val="0"/>
          <w:i w:val="0"/>
          <w:color w:val="8B0000"/>
        </w:rPr>
        <w:t>O</w:t>
      </w:r>
      <w:r>
        <w:rPr>
          <w:b w:val="0"/>
          <w:i w:val="0"/>
          <w:color w:val="333366"/>
        </w:rPr>
        <w:t>), 기존 후보의 도입 여부를 검토 결과대로 판정했다. 파생 가능해진 카드(</w:t>
      </w:r>
      <w:r>
        <w:rPr>
          <w:rFonts w:ascii="Consolas" w:hAnsi="Consolas" w:eastAsia="Consolas"/>
          <w:b w:val="0"/>
          <w:i w:val="0"/>
          <w:color w:val="8B0000"/>
        </w:rPr>
        <w:t>NXTILE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CCDCOLS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CCDROWS</w:t>
      </w:r>
      <w:r>
        <w:rPr>
          <w:b w:val="0"/>
          <w:i w:val="0"/>
          <w:color w:val="333366"/>
        </w:rPr>
        <w:t>)와 대체된 카드(</w:t>
      </w:r>
      <w:r>
        <w:rPr>
          <w:rFonts w:ascii="Consolas" w:hAnsi="Consolas" w:eastAsia="Consolas"/>
          <w:b w:val="0"/>
          <w:i w:val="0"/>
          <w:color w:val="8B0000"/>
        </w:rPr>
        <w:t>AMPMAP</w:t>
      </w:r>
      <w:r>
        <w:rPr>
          <w:b w:val="0"/>
          <w:i w:val="0"/>
          <w:color w:val="333366"/>
        </w:rPr>
        <w:t>), 규격 조항으로 이관하는 카드(</w:t>
      </w:r>
      <w:r>
        <w:rPr>
          <w:rFonts w:ascii="Consolas" w:hAnsi="Consolas" w:eastAsia="Consolas"/>
          <w:b w:val="0"/>
          <w:i w:val="0"/>
          <w:color w:val="8B0000"/>
        </w:rPr>
        <w:t>ROWORDR</w:t>
      </w:r>
      <w:r>
        <w:rPr>
          <w:b w:val="0"/>
          <w:i w:val="0"/>
          <w:color w:val="333366"/>
        </w:rPr>
        <w:t xml:space="preserve">)는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  <w:color w:val="333366"/>
        </w:rPr>
        <w:t xml:space="preserve"> 다.</w:t>
      </w:r>
    </w:p>
    <w:p>
      <w:pPr>
        <w:ind w:left="280"/>
      </w:pPr>
      <w:r>
        <w:rPr>
          <w:b/>
          <w:i w:val="0"/>
          <w:color w:val="333366"/>
        </w:rPr>
        <w:t>"후보" 라고 부르는 이유</w:t>
      </w:r>
      <w:r>
        <w:rPr>
          <w:b w:val="0"/>
          <w:i w:val="0"/>
          <w:color w:val="333366"/>
        </w:rPr>
        <w:t xml:space="preserve">: 레거시 카드는 2017→2021 실측으로 정착된 설계지만 이 표의 카드는 </w:t>
      </w:r>
      <w:r>
        <w:rPr>
          <w:b/>
          <w:i w:val="0"/>
          <w:color w:val="333366"/>
        </w:rPr>
        <w:t>판정 전까지는 제안</w:t>
      </w:r>
      <w:r>
        <w:rPr>
          <w:b w:val="0"/>
          <w:i w:val="0"/>
          <w:color w:val="333366"/>
        </w:rPr>
        <w:t>이다. 이름·구성이 검토 대상이고(ACT-011), 규격 문서 자체가 ((재작성중)) 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도입 후보 카드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도입 여부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용도 / 설명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유의사항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ACFFILE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CTR_CFG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적용된 Archon 설정 파일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설정 provenance 의 유일한 포인터</w:t>
            </w:r>
            <w:r>
              <w:rPr>
                <w:b w:val="0"/>
                <w:i w:val="0"/>
                <w:sz w:val="16"/>
              </w:rPr>
              <w:t>인데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MEF 목적지가 없다(ACT-011). 이름 단일화 미결 — 규격·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ics_sim</w:t>
            </w:r>
            <w:r>
              <w:rPr>
                <w:b w:val="0"/>
                <w:i w:val="0"/>
                <w:sz w:val="16"/>
              </w:rPr>
              <w:t xml:space="preserve"> 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ACFFILE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READMODE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⚠️ </w:t>
            </w:r>
            <w:r>
              <w:rPr>
                <w:b/>
                <w:i w:val="0"/>
                <w:sz w:val="16"/>
              </w:rPr>
              <w:t>값 충돌</w:t>
            </w:r>
            <w:r>
              <w:rPr>
                <w:b w:val="0"/>
                <w:i w:val="0"/>
                <w:sz w:val="16"/>
              </w:rPr>
              <w:t xml:space="preserve"> — 초안은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'FAST'</w:t>
            </w:r>
            <w:r>
              <w:rPr>
                <w:b w:val="0"/>
                <w:i w:val="0"/>
                <w:sz w:val="16"/>
              </w:rPr>
              <w:t xml:space="preserve">(독출 속도), 규격·MEF 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'64AMP'</w:t>
            </w:r>
            <w:r>
              <w:rPr>
                <w:b w:val="0"/>
                <w:i w:val="0"/>
                <w:sz w:val="16"/>
              </w:rPr>
              <w:t>(구조 선언).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같은 이름 다른 뜻 — </w:t>
            </w:r>
            <w:r>
              <w:rPr>
                <w:b/>
                <w:i w:val="0"/>
                <w:sz w:val="16"/>
              </w:rPr>
              <w:t>이름 분리 필요</w:t>
            </w:r>
            <w:r>
              <w:rPr>
                <w:b w:val="0"/>
                <w:i w:val="0"/>
                <w:sz w:val="16"/>
              </w:rPr>
              <w:t xml:space="preserve">(예: 속도는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READSPD</w:t>
            </w:r>
            <w:r>
              <w:rPr>
                <w:b w:val="0"/>
                <w:i w:val="0"/>
                <w:sz w:val="16"/>
              </w:rPr>
              <w:t xml:space="preserve"> 류)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NAMPDET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chip(검출기) 하나당 amplifier 수</w:t>
            </w:r>
            <w:r>
              <w:rPr>
                <w:b w:val="0"/>
                <w:i w:val="0"/>
                <w:sz w:val="16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16</w:t>
            </w:r>
            <w:r>
              <w:rPr>
                <w:b w:val="0"/>
                <w:i w:val="0"/>
                <w:sz w:val="16"/>
              </w:rPr>
              <w:t>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AMPPCD</w:t>
            </w:r>
            <w:r>
              <w:rPr>
                <w:b w:val="0"/>
                <w:i w:val="0"/>
                <w:sz w:val="16"/>
              </w:rPr>
              <w:t xml:space="preserve"> 를 대신한다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comment 는 레거시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NAMPS</w:t>
            </w:r>
            <w:r>
              <w:rPr>
                <w:b w:val="0"/>
                <w:i w:val="0"/>
                <w:sz w:val="16"/>
              </w:rPr>
              <w:t xml:space="preserve"> 문구를 잇는다 —</w:t>
            </w:r>
          </w:p>
          <w:p>
            <w:pPr>
              <w:spacing w:before="0" w:after="0"/>
            </w:pPr>
            <w:r>
              <w:rPr>
                <w:b w:val="0"/>
                <w:i/>
                <w:sz w:val="16"/>
              </w:rPr>
              <w:t>Number of amplifiers in the detector</w:t>
            </w:r>
            <w:r>
              <w:rPr>
                <w:b w:val="0"/>
                <w:i w:val="0"/>
                <w:sz w:val="16"/>
              </w:rPr>
              <w:t>. 확정 초안 반영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AMPMAP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EXPLICIT</w:t>
            </w:r>
            <w:r>
              <w:rPr>
                <w:b w:val="0"/>
                <w:i w:val="0"/>
                <w:sz w:val="16"/>
              </w:rPr>
              <w:t xml:space="preserve">이면 아래 표가 유효.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DEFAULT</w:t>
            </w:r>
            <w:r>
              <w:rPr>
                <w:b w:val="0"/>
                <w:i w:val="0"/>
                <w:sz w:val="16"/>
              </w:rPr>
              <w:t>면 converter의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추정식을 쓴다는 선언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v1.7: `CHMAP_*` 4장으로 대체</w:t>
            </w:r>
            <w:r>
              <w:rPr>
                <w:b w:val="0"/>
                <w:i w:val="0"/>
                <w:sz w:val="16"/>
              </w:rPr>
              <w:t xml:space="preserve"> — 선언 카드 자체가 불필요해졌다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AMPNAX1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amp 타일의 X 크기</w:t>
            </w:r>
            <w:r>
              <w:rPr>
                <w:b w:val="0"/>
                <w:i w:val="0"/>
                <w:sz w:val="16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1200</w:t>
            </w:r>
            <w:r>
              <w:rPr>
                <w:b w:val="0"/>
                <w:i w:val="0"/>
                <w:sz w:val="16"/>
              </w:rPr>
              <w:t xml:space="preserve"> (prescan+image+overscan)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NAXIS1/AMPNAX1 = 16</w:t>
            </w:r>
            <w:r>
              <w:rPr>
                <w:b w:val="0"/>
                <w:i w:val="0"/>
                <w:sz w:val="16"/>
              </w:rPr>
              <w:t xml:space="preserve"> 으로 타일 수 파생. MEF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RAWXTILE</w:t>
            </w:r>
            <w:r>
              <w:rPr>
                <w:b w:val="0"/>
                <w:i w:val="0"/>
                <w:sz w:val="16"/>
              </w:rPr>
              <w:t xml:space="preserve"> 과 값 동일, 이름 상이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AMPNAX2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amp 타일의 Y 크기</w:t>
            </w:r>
            <w:r>
              <w:rPr>
                <w:b w:val="0"/>
                <w:i w:val="0"/>
                <w:sz w:val="16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4700</w:t>
            </w:r>
            <w:r>
              <w:rPr>
                <w:b w:val="0"/>
                <w:i w:val="0"/>
                <w:sz w:val="16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NAXIS2/NEND</w:t>
            </w:r>
            <w:r>
              <w:rPr>
                <w:b w:val="0"/>
                <w:i w:val="0"/>
                <w:sz w:val="16"/>
              </w:rPr>
              <w:t xml:space="preserve"> (타일 규약)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AMPNAX2−IMAGEY = 84</w:t>
            </w:r>
            <w:r>
              <w:rPr>
                <w:b w:val="0"/>
                <w:i w:val="0"/>
                <w:sz w:val="16"/>
              </w:rPr>
              <w:t xml:space="preserve"> 가 중앙 overscan 의 amp 몫 — </w:t>
            </w:r>
            <w:r>
              <w:rPr>
                <w:b/>
                <w:i w:val="0"/>
                <w:sz w:val="16"/>
              </w:rPr>
              <w:t>물리 분배는 OI-4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BCKTEMP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TELEMETRY.BOARDTEMP</w:t>
            </w:r>
            <w:r>
              <w:rPr>
                <w:b w:val="0"/>
                <w:i w:val="0"/>
                <w:sz w:val="16"/>
              </w:rPr>
              <w:t xml:space="preserve"> [degC]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BUFNO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사용한 Archon frame buffer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CCDCOLS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 1개의 active column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`IMAGEX × 8` 로 파생 — 카드 불요</w:t>
            </w:r>
            <w:r>
              <w:rPr>
                <w:b w:val="0"/>
                <w:i w:val="0"/>
                <w:sz w:val="16"/>
              </w:rPr>
              <w:t xml:space="preserve"> (v1.7)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CCDROWS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 1개의 active row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`IMAGEY × 2` 로 파생 — 카드 불요</w:t>
            </w:r>
            <w:r>
              <w:rPr>
                <w:b w:val="0"/>
                <w:i w:val="0"/>
                <w:sz w:val="16"/>
              </w:rPr>
              <w:t xml:space="preserve"> (v1.7)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CCDTEMP1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CHIP1</w:t>
            </w:r>
            <w:r>
              <w:rPr>
                <w:b w:val="0"/>
                <w:i w:val="0"/>
                <w:sz w:val="16"/>
              </w:rPr>
              <w:t xml:space="preserve"> 온도 [degC]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CHIP1 온도.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</w:t>
            </w:r>
            <w:r>
              <w:rPr>
                <w:b w:val="0"/>
                <w:i w:val="0"/>
                <w:sz w:val="16"/>
              </w:rPr>
              <w:t xml:space="preserve"> 는 이 둘의 </w:t>
            </w:r>
            <w:r>
              <w:rPr>
                <w:b/>
                <w:i w:val="0"/>
                <w:sz w:val="16"/>
              </w:rPr>
              <w:t>평균으로 파생</w:t>
            </w:r>
            <w:r>
              <w:rPr>
                <w:b w:val="0"/>
                <w:i w:val="0"/>
                <w:sz w:val="16"/>
              </w:rPr>
              <w:t>한다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CCDTEMP2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CHIP2</w:t>
            </w:r>
            <w:r>
              <w:rPr>
                <w:b w:val="0"/>
                <w:i w:val="0"/>
                <w:sz w:val="16"/>
              </w:rPr>
              <w:t xml:space="preserve"> 온도 [degC]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CHIP2 온도. 〃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CHECKSUM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FITS 표준 checksum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CHIP1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1–9600 절반의 chip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DETID</w:t>
            </w:r>
            <w:r>
              <w:rPr>
                <w:b w:val="0"/>
                <w:i w:val="0"/>
                <w:sz w:val="16"/>
              </w:rPr>
              <w:t xml:space="preserve"> 유지 확정(3.1)과 함께 </w:t>
            </w:r>
            <w:r>
              <w:rPr>
                <w:b/>
                <w:i w:val="0"/>
                <w:sz w:val="16"/>
              </w:rPr>
              <w:t>관련 키워드 검토 때 재론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9601–19200 절반의 chip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이 파일에 담긴 chip (X 낮은 쪽부터)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CHMAP_LT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CHMAP_LB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CHMAP_RT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CHMAP_RB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CCD 출력 채널 맵 4장</w:t>
            </w:r>
            <w:r>
              <w:rPr>
                <w:b w:val="0"/>
                <w:i w:val="0"/>
                <w:sz w:val="16"/>
              </w:rPr>
              <w:t xml:space="preserve"> — 사분면(좌/우 절반 × TOP/BOT 행)별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8토큰, raw X 오름차순. 예: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'M16,M15,…,M09'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AMOD&lt;nn&gt;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ACHN&lt;nn&gt;</w:t>
            </w:r>
            <w:r>
              <w:rPr>
                <w:b w:val="0"/>
                <w:i w:val="0"/>
                <w:sz w:val="16"/>
              </w:rPr>
              <w:t xml:space="preserve"> 색인형 65장을 대체.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converter C-11 이 이 카드에서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MODULE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CHANNEL</w:t>
            </w:r>
            <w:r>
              <w:rPr>
                <w:b w:val="0"/>
                <w:i w:val="0"/>
                <w:sz w:val="16"/>
              </w:rPr>
              <w:t xml:space="preserve"> 을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채우도록 개정 대상. 값 = </w:t>
            </w:r>
            <w:r>
              <w:rPr>
                <w:b/>
                <w:i w:val="0"/>
                <w:sz w:val="16"/>
              </w:rPr>
              <w:t>CCD 출력단</w:t>
            </w:r>
            <w:r>
              <w:rPr>
                <w:b w:val="0"/>
                <w:i w:val="0"/>
                <w:sz w:val="16"/>
              </w:rPr>
              <w:t>(Archon module/channel 은 다음 단, OI-9)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CTRLERR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TELEMETRY.ERRORFLAG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CTRLSTAT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TELEMETRY.STATUS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CTRLTAG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이 파일이 pair의 어느 쪽인가</w:t>
            </w:r>
            <w:r>
              <w:rPr>
                <w:b w:val="0"/>
                <w:i w:val="0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MK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NT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아카이브 근거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</w:t>
            </w:r>
            <w:r>
              <w:rPr>
                <w:b w:val="0"/>
                <w:i w:val="0"/>
                <w:sz w:val="16"/>
              </w:rPr>
              <w:t>(+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ORIGNAME</w:t>
            </w:r>
            <w:r>
              <w:rPr>
                <w:b w:val="0"/>
                <w:i w:val="0"/>
                <w:sz w:val="16"/>
              </w:rPr>
              <w:t>)/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CTRLTAG</w:t>
            </w:r>
            <w:r>
              <w:rPr>
                <w:b w:val="0"/>
                <w:i w:val="0"/>
                <w:sz w:val="16"/>
              </w:rPr>
              <w:t xml:space="preserve"> (D-012 문구 개정)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DATASUM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FITS 표준 datasum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EXECODE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relay 필드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FPAID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Focal Plane Assembly ID</w:t>
            </w:r>
            <w:r>
              <w:rPr>
                <w:b w:val="0"/>
                <w:i w:val="0"/>
                <w:sz w:val="16"/>
              </w:rPr>
              <w:t xml:space="preserve"> (예: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'FPA#1'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검출기 조립 정체는 FPA 단위 — FPA↔CCD 시리얼 대응표는 규격 부록 몫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FRAMENO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controller frame counter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진단용, MEF 목적지 없음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image(active) 열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1152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MEF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AMPDATA</w:t>
            </w:r>
            <w:r>
              <w:rPr>
                <w:b w:val="0"/>
                <w:i w:val="0"/>
                <w:sz w:val="16"/>
              </w:rPr>
              <w:t xml:space="preserve"> 와 값 동일, 이름 상이 — 대응을 키워드맵에 명시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IMAGEY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image(active) 행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4616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MIDOSCB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중앙 overscan 중 BOT half에서 나온 row 수 (</w:t>
            </w:r>
            <w:r>
              <w:rPr>
                <w:b/>
                <w:i w:val="0"/>
                <w:sz w:val="16"/>
              </w:rPr>
              <w:t>실측 확인 필요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OI-4 실측 후 도입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중앙 overscan 중 TOP half에서 나온 row 수 (</w:t>
            </w:r>
            <w:r>
              <w:rPr>
                <w:b/>
                <w:i w:val="0"/>
                <w:sz w:val="16"/>
              </w:rPr>
              <w:t>실측 확인 필요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OI-4 실측 후 도입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NAMPRAW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이 파일에 담긴 amplifier 수</w:t>
            </w:r>
            <w:r>
              <w:rPr>
                <w:b w:val="0"/>
                <w:i w:val="0"/>
                <w:sz w:val="16"/>
              </w:rPr>
              <w:t xml:space="preserve"> (chip 2 × amp 16)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NXTILE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방향 amp tile 수 (chip 2 × strip 8)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`NAXIS1 / AMPNAX1` 로 파생 — 카드 불요</w:t>
            </w:r>
            <w:r>
              <w:rPr>
                <w:b w:val="0"/>
                <w:i w:val="0"/>
                <w:sz w:val="16"/>
              </w:rPr>
              <w:t xml:space="preserve"> (v1.7)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ORIGNAME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카운터가 이 노출에 처음 배정한 이름</w:t>
            </w:r>
            <w:r>
              <w:rPr>
                <w:b w:val="0"/>
                <w:i w:val="0"/>
                <w:sz w:val="16"/>
              </w:rPr>
              <w:t xml:space="preserve"> — 모든 파일에 항상 기록,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 ≠ ORIGNAME</w:t>
            </w:r>
            <w:r>
              <w:rPr>
                <w:b w:val="0"/>
                <w:i w:val="0"/>
                <w:sz w:val="16"/>
              </w:rPr>
              <w:t xml:space="preserve"> 이 충돌 신호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UNIQNAME</w:t>
            </w:r>
            <w:r>
              <w:rPr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NAMECLSH</w:t>
            </w:r>
            <w:r>
              <w:rPr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clash/</w:t>
            </w:r>
            <w:r>
              <w:rPr>
                <w:b w:val="0"/>
                <w:i w:val="0"/>
                <w:sz w:val="16"/>
              </w:rPr>
              <w:t xml:space="preserve"> 격리를 대체(8.2절).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상세: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KMT_CEU_Raw_Numbering_and_Identity_v0.1.md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OSCNPATT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strip 1–8의 overscan 위치 (R=오른쪽, L=왼쪽).</w:t>
            </w:r>
          </w:p>
          <w:p>
            <w:pPr>
              <w:spacing w:before="0" w:after="0"/>
            </w:pPr>
            <w:r>
              <w:rPr>
                <w:b/>
                <w:i w:val="0"/>
                <w:sz w:val="16"/>
              </w:rPr>
              <w:t>근거는 converter의 `is_bias_right()`</w:t>
            </w:r>
            <w:r>
              <w:rPr>
                <w:b w:val="0"/>
                <w:i w:val="0"/>
                <w:sz w:val="16"/>
              </w:rPr>
              <w:t xml:space="preserve"> —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strip_id(amp)=((amp-1)%8)+1</w:t>
            </w:r>
            <w:r>
              <w:rPr>
                <w:b w:val="0"/>
                <w:i w:val="0"/>
                <w:sz w:val="16"/>
              </w:rPr>
              <w:t>,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is_bias_right(amp)= 1≤amp≤4 or 9≤amp≤12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가 이 카드를 읽지 않아 **선언과 하드코딩이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갈라져도 변환 쪽에서 못 잡는다**(C-5/C-13). 취득 SW 쪽 방어는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test_geometry_vs_converter.py</w:t>
            </w:r>
            <w:r>
              <w:rPr>
                <w:b w:val="0"/>
                <w:i w:val="0"/>
                <w:sz w:val="16"/>
              </w:rPr>
              <w:t>. **조건 충족 시 규격 포장 규범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조항으로 이관 검토** — 픽셀로 자가 검증되는 유일한 카드라 그전까지 유지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OVRSCNX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X overscan 열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48</w:t>
            </w:r>
            <w:r>
              <w:rPr>
                <w:b w:val="0"/>
                <w:i w:val="0"/>
                <w:sz w:val="16"/>
              </w:rPr>
              <w:t xml:space="preserve"> (side varies)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폐지된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OVERSCNX</w:t>
            </w:r>
            <w:r>
              <w:rPr>
                <w:b w:val="0"/>
                <w:i w:val="0"/>
                <w:sz w:val="16"/>
              </w:rPr>
              <w:t xml:space="preserve">(레거시 32)와 </w:t>
            </w:r>
            <w:r>
              <w:rPr>
                <w:b/>
                <w:i w:val="0"/>
                <w:sz w:val="16"/>
              </w:rPr>
              <w:t>이름 분리</w:t>
            </w:r>
            <w:r>
              <w:rPr>
                <w:b w:val="0"/>
                <w:i w:val="0"/>
                <w:sz w:val="16"/>
              </w:rPr>
              <w:t xml:space="preserve"> — 8.1절의 미정 해소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OVRSCNY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Y overscan 행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84</w:t>
            </w:r>
            <w:r>
              <w:rPr>
                <w:b w:val="0"/>
                <w:i w:val="0"/>
                <w:sz w:val="16"/>
              </w:rPr>
              <w:t xml:space="preserve"> (frame-center side)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폐지된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OVERSCNY</w:t>
            </w:r>
            <w:r>
              <w:rPr>
                <w:b w:val="0"/>
                <w:i w:val="0"/>
                <w:sz w:val="16"/>
              </w:rPr>
              <w:t xml:space="preserve"> 와 </w:t>
            </w:r>
            <w:r>
              <w:rPr>
                <w:b/>
                <w:i w:val="0"/>
                <w:sz w:val="16"/>
              </w:rPr>
              <w:t>이름 분리</w:t>
            </w:r>
            <w:r>
              <w:rPr>
                <w:b w:val="0"/>
                <w:i w:val="0"/>
                <w:sz w:val="16"/>
              </w:rPr>
              <w:t>. 84/84 분배는 OI-4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PAIRFILE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짝의 이름. </w:t>
            </w:r>
            <w:r>
              <w:rPr>
                <w:b/>
                <w:i w:val="0"/>
                <w:sz w:val="16"/>
              </w:rPr>
              <w:t>`FILENAME` 과 같은 형태(확장자 없음)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는 CLI 로 두 경로를 받으므로 읽지 않는다 —</w:t>
            </w:r>
          </w:p>
          <w:p>
            <w:pPr>
              <w:spacing w:before="0" w:after="0"/>
            </w:pPr>
            <w:r>
              <w:rPr>
                <w:b/>
                <w:i w:val="0"/>
                <w:sz w:val="16"/>
              </w:rPr>
              <w:t>아카이브 도구용</w:t>
            </w:r>
            <w:r>
              <w:rPr>
                <w:b w:val="0"/>
                <w:i w:val="0"/>
                <w:sz w:val="16"/>
              </w:rPr>
              <w:t xml:space="preserve">. pair 가 충돌 시 함께 증가하므로 </w:t>
            </w:r>
            <w:r>
              <w:rPr>
                <w:b/>
                <w:i w:val="0"/>
                <w:sz w:val="16"/>
              </w:rPr>
              <w:t>항상 실명</w:t>
            </w:r>
            <w:r>
              <w:rPr>
                <w:b w:val="0"/>
                <w:i w:val="0"/>
                <w:sz w:val="16"/>
              </w:rPr>
              <w:t>이다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PRESCNX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X prescan 열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  <w:r>
              <w:rPr>
                <w:b w:val="0"/>
                <w:i w:val="0"/>
                <w:sz w:val="16"/>
              </w:rPr>
              <w:t xml:space="preserve"> (side varies)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PRESCANX</w:t>
            </w:r>
            <w:r>
              <w:rPr>
                <w:b w:val="0"/>
                <w:i w:val="0"/>
                <w:sz w:val="16"/>
              </w:rPr>
              <w:t xml:space="preserve">(레거시 27 · converter 0)와 </w:t>
            </w:r>
            <w:r>
              <w:rPr>
                <w:b/>
                <w:i w:val="0"/>
                <w:sz w:val="16"/>
              </w:rPr>
              <w:t>이름 분리</w:t>
            </w:r>
            <w:r>
              <w:rPr>
                <w:b w:val="0"/>
                <w:i w:val="0"/>
                <w:sz w:val="16"/>
              </w:rPr>
              <w:t xml:space="preserve"> — 동명이값 해소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PRESCNY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당 Y prescan 행 수 =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  <w:r>
              <w:rPr>
                <w:b w:val="0"/>
                <w:i w:val="0"/>
                <w:sz w:val="16"/>
              </w:rPr>
              <w:t xml:space="preserve"> (frame-edge side)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RAWPROD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이 파일이 CEU Archon science raw임을 선언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MEF 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DATAPROD</w:t>
            </w:r>
            <w:r>
              <w:rPr>
                <w:b w:val="0"/>
                <w:i w:val="0"/>
                <w:sz w:val="16"/>
              </w:rPr>
              <w:t xml:space="preserve"> 를 따로 만든다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RAWVER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규격/geometry 버전.</w:t>
            </w:r>
            <w:r>
              <w:rPr>
                <w:b w:val="0"/>
                <w:i w:val="0"/>
                <w:sz w:val="16"/>
              </w:rPr>
              <w:t xml:space="preserve"> 4장이 바뀌면 올린다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RDDIRB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BOT amp의 물리적 독출 진행 방향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OI-3 확정 전 도입 보류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TOP amp의 물리적 독출 진행 방향.</w:t>
            </w:r>
            <w:r>
              <w:rPr>
                <w:b w:val="0"/>
                <w:i w:val="0"/>
                <w:sz w:val="16"/>
              </w:rPr>
              <w:t xml:space="preserve"> MEF amp header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READDIR</w:t>
            </w:r>
            <w:r>
              <w:rPr>
                <w:b w:val="0"/>
                <w:i w:val="0"/>
                <w:sz w:val="16"/>
              </w:rPr>
              <w:t>로 전달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MEF amp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READDIR</w:t>
            </w:r>
            <w:r>
              <w:rPr>
                <w:b w:val="0"/>
                <w:i w:val="0"/>
                <w:sz w:val="16"/>
              </w:rPr>
              <w:t xml:space="preserve"> 로 가야 하는데 converter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 xml:space="preserve">가 하드코딩(C-12). </w:t>
            </w:r>
            <w:r>
              <w:rPr>
                <w:b/>
                <w:i w:val="0"/>
                <w:sz w:val="16"/>
              </w:rPr>
              <w:t>OI-3 확정 전 도입 보류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ROWORDR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4.2절 행 순서 규약. 잘못 쓰면 TOP half가 Y 반전된다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v1.7: 카드 대신 규격의 포장 규범 조항으로 이관</w:t>
            </w:r>
            <w:r>
              <w:rPr>
                <w:b w:val="0"/>
                <w:i w:val="0"/>
                <w:sz w:val="16"/>
              </w:rPr>
              <w:t xml:space="preserve"> — "raw 는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검출기 공간 순서로 완전 정렬 저장"을 요구사항으로 선언하고 RAWVER 에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6"/>
              </w:rPr>
              <w:t>고정. flat/star 시험(OI-3)은 준수 검증이 된다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TCSLIMIT</w:t>
            </w:r>
            <w:r>
              <w:rPr>
                <w:b w:val="0"/>
                <w:i w:val="0"/>
                <w:sz w:val="16"/>
              </w:rPr>
              <w:t xml:space="preserve"> &amp;nbsp;&amp;nbsp;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TELID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ICS relay의 telescope ID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VMEA&lt;n&gt;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MEASURED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VOLT&lt;n&gt;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VOLTNAME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VOLTN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VSET&lt;n&gt;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SETPOINT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VSTA&lt;n&gt;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VUNI&lt;n&gt;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이 37장은 </w:t>
      </w:r>
      <w:r>
        <w:rPr>
          <w:b/>
          <w:i w:val="0"/>
          <w:color w:val="333366"/>
        </w:rPr>
        <w:t>converter 가 읽지 않으므로 이름을 틀려도 변환이 조용히 지나간다.</w:t>
      </w:r>
      <w:r>
        <w:rPr>
          <w:b w:val="0"/>
          <w:i w:val="0"/>
          <w:color w:val="333366"/>
        </w:rPr>
        <w:t xml:space="preserve"> 3장 카드와 달리 MEF 에 </w:t>
      </w:r>
      <w:r>
        <w:rPr>
          <w:rFonts w:ascii="Consolas" w:hAnsi="Consolas" w:eastAsia="Consolas"/>
          <w:b w:val="0"/>
          <w:i w:val="0"/>
          <w:color w:val="8B0000"/>
        </w:rPr>
        <w:t>UNKNOWN</w:t>
      </w:r>
      <w:r>
        <w:rPr>
          <w:b w:val="0"/>
          <w:i w:val="0"/>
          <w:color w:val="333366"/>
        </w:rPr>
        <w:t xml:space="preserve"> 조차 남지 않는다 — 어긋남이 드러나는 곳이 없다는 뜻이다. </w:t>
      </w:r>
      <w:r>
        <w:rPr>
          <w:rFonts w:ascii="Consolas" w:hAnsi="Consolas" w:eastAsia="Consolas"/>
          <w:b w:val="0"/>
          <w:i w:val="0"/>
          <w:color w:val="8B0000"/>
        </w:rPr>
        <w:t>OSCNPATT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ROWORDR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RDDIRT</w:t>
      </w:r>
      <w:r>
        <w:rPr>
          <w:b w:val="0"/>
          <w:i w:val="0"/>
          <w:color w:val="333366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RDDIRB</w:t>
      </w:r>
      <w:r>
        <w:rPr>
          <w:b w:val="0"/>
          <w:i w:val="0"/>
          <w:color w:val="333366"/>
        </w:rPr>
        <w:t xml:space="preserve"> 처럼 </w:t>
      </w:r>
      <w:r>
        <w:rPr>
          <w:b/>
          <w:i w:val="0"/>
          <w:color w:val="333366"/>
        </w:rPr>
        <w:t>converter 하드코딩과 대조하라고 만든 선언</w:t>
      </w:r>
      <w:r>
        <w:rPr>
          <w:b w:val="0"/>
          <w:i w:val="0"/>
          <w:color w:val="333366"/>
        </w:rPr>
        <w:t>이 특히 그렇다 (변경점 C-5 · C-13).</w:t>
      </w:r>
    </w:p>
    <w:p>
      <w:pPr>
        <w:pStyle w:val="Heading2"/>
      </w:pPr>
      <w:r>
        <w:t>8. 폐지된 레거시 카드 (17장)</w:t>
      </w:r>
    </w:p>
    <w:p>
      <w:r>
        <w:rPr>
          <w:b/>
          <w:i w:val="0"/>
        </w:rPr>
        <w:t>신규 raw 는 이 카드들을 싣지 않는다.</w:t>
      </w:r>
      <w:r>
        <w:rPr>
          <w:b w:val="0"/>
          <w:i w:val="0"/>
        </w:rPr>
        <w:t xml:space="preserve"> D-013 이 레거시 123개를 하나씩 판정해 101개는 이미 대응물이 있었고, 대응물이 없던 22개를 </w:t>
      </w:r>
      <w:r>
        <w:rPr>
          <w:b/>
          <w:i w:val="0"/>
        </w:rPr>
        <w:t>계승 5 · 개칭 1 · 폐지 16</w:t>
      </w:r>
      <w:r>
        <w:rPr>
          <w:b w:val="0"/>
          <w:i w:val="0"/>
        </w:rPr>
        <w:t xml:space="preserve"> 으로 갈랐다. 여기에 규격 카드 </w:t>
      </w:r>
      <w:r>
        <w:rPr>
          <w:rFonts w:ascii="Consolas" w:hAnsi="Consolas" w:eastAsia="Consolas"/>
          <w:b w:val="0"/>
          <w:i w:val="0"/>
          <w:color w:val="8B0000"/>
        </w:rPr>
        <w:t>UT</w:t>
      </w:r>
      <w:r>
        <w:rPr>
          <w:b w:val="0"/>
          <w:i w:val="0"/>
        </w:rPr>
        <w:t xml:space="preserve"> 하나가 함께 폐지됐다.</w:t>
      </w:r>
    </w:p>
    <w:p>
      <w:pPr>
        <w:ind w:left="280"/>
      </w:pPr>
      <w:r>
        <w:rPr>
          <w:rFonts w:ascii="Consolas" w:hAnsi="Consolas" w:eastAsia="Consolas"/>
          <w:b w:val="0"/>
          <w:i w:val="0"/>
          <w:color w:val="8B0000"/>
        </w:rPr>
        <w:t>DETID</w:t>
      </w:r>
      <w:r>
        <w:rPr>
          <w:b w:val="0"/>
          <w:i w:val="0"/>
          <w:color w:val="333366"/>
        </w:rPr>
        <w:t xml:space="preserve"> 처럼 </w:t>
      </w:r>
      <w:r>
        <w:rPr>
          <w:b/>
          <w:i w:val="0"/>
          <w:color w:val="333366"/>
        </w:rPr>
        <w:t>레거시 헤더에는 있는데 3장에도 6장에도 없는 카드</w:t>
      </w:r>
      <w:r>
        <w:rPr>
          <w:b w:val="0"/>
          <w:i w:val="0"/>
          <w:color w:val="333366"/>
        </w:rPr>
        <w:t xml:space="preserve">를 찾았다면 여기에 있다. 빠뜨린 것이 아니라 </w:t>
      </w:r>
      <w:r>
        <w:rPr>
          <w:b/>
          <w:i w:val="0"/>
          <w:color w:val="333366"/>
        </w:rPr>
        <w:t>폐지된 것</w:t>
      </w:r>
      <w:r>
        <w:rPr>
          <w:b w:val="0"/>
          <w:i w:val="0"/>
          <w:color w:val="333366"/>
        </w:rPr>
        <w:t>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근거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대신 보는 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DETID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b/>
                <w:i w:val="0"/>
                <w:sz w:val="16"/>
              </w:rPr>
              <w:t>철회, 3.1 로 계승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파일 1개 = CCD 1개 전제의 카드. 신규는 파일 1개에 chip 2개다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CTRLTAG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CHIPS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CHIP1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CHIP2</w:t>
            </w:r>
            <w:r>
              <w:rPr>
                <w:b w:val="0"/>
                <w:i w:val="0"/>
                <w:sz w:val="16"/>
              </w:rPr>
              <w:t xml:space="preserve"> (더 정확하다)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OVERSCNY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⚠️ </w:t>
            </w:r>
            <w:r>
              <w:rPr>
                <w:b/>
                <w:i w:val="0"/>
                <w:sz w:val="16"/>
              </w:rPr>
              <w:t>이름을 물려주면 자료가 깎인다.</w:t>
            </w:r>
            <w:r>
              <w:rPr>
                <w:b w:val="0"/>
                <w:i w:val="0"/>
                <w:sz w:val="16"/>
              </w:rPr>
              <w:t xml:space="preserve"> 레거시는 Y overscan 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  <w:r>
              <w:rPr>
                <w:b w:val="0"/>
                <w:i w:val="0"/>
                <w:sz w:val="16"/>
              </w:rPr>
              <w:t xml:space="preserve">(없음)이었고 있었다면 </w:t>
            </w:r>
            <w:r>
              <w:rPr>
                <w:b/>
                <w:i w:val="0"/>
                <w:sz w:val="16"/>
              </w:rPr>
              <w:t>가장자리</w:t>
            </w:r>
            <w:r>
              <w:rPr>
                <w:b w:val="0"/>
                <w:i w:val="0"/>
                <w:sz w:val="16"/>
              </w:rPr>
              <w:t xml:space="preserve">를 뜻했다. 신규는 Y overscan 이 </w:t>
            </w:r>
            <w:r>
              <w:rPr>
                <w:b/>
                <w:i w:val="0"/>
                <w:sz w:val="16"/>
              </w:rPr>
              <w:t>영상 중앙</w:t>
            </w:r>
            <w:r>
              <w:rPr>
                <w:b w:val="0"/>
                <w:i w:val="0"/>
                <w:sz w:val="16"/>
              </w:rPr>
              <w:t xml:space="preserve">에 있다(4.2절).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OVERSCNY=168</w:t>
            </w:r>
            <w:r>
              <w:rPr>
                <w:b w:val="0"/>
                <w:i w:val="0"/>
                <w:sz w:val="16"/>
              </w:rPr>
              <w:t>을 본 도구가 "위쪽 168행 자르기"를 하면 active 픽셀을 지운다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MIDOVSCY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MIDOSCB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MIDOSCT</w:t>
            </w:r>
            <w:r>
              <w:rPr>
                <w:b w:val="0"/>
                <w:i w:val="0"/>
                <w:sz w:val="16"/>
              </w:rPr>
              <w:t xml:space="preserve"> (위치가 이름에 들어 있다)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READOUT</w:t>
            </w:r>
            <w:r>
              <w:rPr>
                <w:b w:val="0"/>
                <w:i w:val="0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'ARLBRL'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8-amp CCD 의 amp 조합 부호. 64-amp 구조를 표현할 수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READMODE</w:t>
            </w:r>
            <w:r>
              <w:rPr>
                <w:b w:val="0"/>
                <w:i w:val="0"/>
                <w:sz w:val="16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'64AMP'</w:t>
            </w:r>
            <w:r>
              <w:rPr>
                <w:b w:val="0"/>
                <w:i w:val="0"/>
                <w:sz w:val="16"/>
              </w:rPr>
              <w:t xml:space="preserve">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READARCH</w:t>
            </w:r>
            <w:r>
              <w:rPr>
                <w:b w:val="0"/>
                <w:i w:val="0"/>
                <w:sz w:val="16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'8STRIPx2END'</w:t>
            </w:r>
            <w:r>
              <w:rPr>
                <w:b w:val="0"/>
                <w:i w:val="0"/>
                <w:sz w:val="16"/>
              </w:rPr>
              <w:t xml:space="preserve">)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OSCNPATT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GAINDL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레거시 4년치에서 값이 비어 있던 카드다</w:t>
            </w:r>
            <w:r>
              <w:rPr>
                <w:b w:val="0"/>
                <w:i w:val="0"/>
                <w:sz w:val="16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GAINDL / comment</w:t>
            </w:r>
            <w:r>
              <w:rPr>
                <w:b w:val="0"/>
                <w:i w:val="0"/>
                <w:sz w:val="16"/>
              </w:rPr>
              <w:t xml:space="preserve"> 형태). 계승할 관례가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ACFFILE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TIMCONF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TIMVER</w:t>
            </w:r>
            <w:r>
              <w:rPr>
                <w:b w:val="0"/>
                <w:i w:val="0"/>
                <w:sz w:val="16"/>
              </w:rPr>
              <w:t xml:space="preserve"> 가 timing script 를 가리킨다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PIXITIME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 (같은 이유, 같은 자리)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DMAWAIT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master IC 가 slave 의 DMA 설정을 기다리는 시간. Archon 에는 master/slave DMA 가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READTIME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BUFNO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ICROLE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'MASTER'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'SLAVE'</w:t>
            </w:r>
            <w:r>
              <w:rPr>
                <w:b w:val="0"/>
                <w:i w:val="0"/>
                <w:sz w:val="16"/>
              </w:rPr>
              <w:t>. Archon 과학 컨트롤러 2대는 대등하고, 셔터는 ICS 가 AUX 로 직접 구동한다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CTRLID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CTRL&lt;n&gt;ID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CTCSOURC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CTC(전하전송 보정) 계수의 출처. Archon 은 컨트롤러에서 CTC 를 하지 않는다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(해당 없음)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CTCFILE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ACFFILE</w:t>
            </w:r>
            <w:r>
              <w:rPr>
                <w:b w:val="0"/>
                <w:i w:val="0"/>
                <w:sz w:val="16"/>
              </w:rPr>
              <w:t xml:space="preserve"> 이 그 자리다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KBUILD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CCD 별 IC 의 소프트웨어 빌드. CCD 별 IC 가 없어졌다. </w:t>
            </w:r>
            <w:r>
              <w:rPr>
                <w:b/>
                <w:i w:val="0"/>
                <w:sz w:val="16"/>
              </w:rPr>
              <w:t>다만 "모든 파일이 전체 전자부 상태를 안다"는 취지는 계승했다</w:t>
            </w:r>
            <w:r>
              <w:rPr>
                <w:b w:val="0"/>
                <w:i w:val="0"/>
                <w:sz w:val="16"/>
              </w:rPr>
              <w:t xml:space="preserve"> — 5.5.0절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CTRL&lt;n&gt;*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CTRL1FW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CTRL2FW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MBUILD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TBUILD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NBUILD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GBUILD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〃. guide 는 이 규격 범위 밖이고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HEMODE</w:t>
            </w:r>
            <w:r>
              <w:rPr>
                <w:b w:val="0"/>
                <w:i w:val="0"/>
                <w:sz w:val="16"/>
              </w:rPr>
              <w:t xml:space="preserve"> 로 구분한다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RTD12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값도 주석도 없는 빈 카드</w:t>
            </w:r>
            <w:r>
              <w:rPr>
                <w:b w:val="0"/>
                <w:i w:val="0"/>
                <w:sz w:val="16"/>
              </w:rPr>
              <w:t>가 4년치 아카이브에 남아 있었다. RTD 채널 12 자리로 보이나 채워진 적이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(없음). 5.0절 "결측이면 카드를 넣지 않는다"가 이 사례를 막는다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INPUTFMT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/>
                <w:sz w:val="16"/>
              </w:rPr>
              <w:t>"Format of file from which image was read"</w:t>
            </w:r>
            <w:r>
              <w:rPr>
                <w:b w:val="0"/>
                <w:i w:val="0"/>
                <w:sz w:val="16"/>
              </w:rPr>
              <w:t>. 프레임이 컨트롤러에서 TCP 로 직접 오므로 "읽어 들인 파일" 이 없다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(해당 없음)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`DATE-OBS` 와 완전한 중복.</w:t>
            </w:r>
            <w:r>
              <w:rPr>
                <w:b w:val="0"/>
                <w:i w:val="0"/>
                <w:sz w:val="16"/>
              </w:rPr>
              <w:t xml:space="preserve"> 레거시가 둘 다 실은 것은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UT</w:t>
            </w:r>
            <w:r>
              <w:rPr>
                <w:b w:val="0"/>
                <w:i w:val="0"/>
                <w:sz w:val="16"/>
              </w:rPr>
              <w:t xml:space="preserve"> 에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TSHOPEN</w:t>
            </w:r>
            <w:r>
              <w:rPr>
                <w:b w:val="0"/>
                <w:i w:val="0"/>
                <w:sz w:val="16"/>
              </w:rPr>
              <w:t xml:space="preserve">(백분초)을 붙여 정밀도를 보태려던 것인데,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DATE-OBS</w:t>
            </w:r>
            <w:r>
              <w:rPr>
                <w:b w:val="0"/>
                <w:i w:val="0"/>
                <w:sz w:val="16"/>
              </w:rPr>
              <w:t xml:space="preserve"> 를 밀리초까지 쓰기로 하면서 이유가 없어졌다 (2026-08-13 확정)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DATE-OBS</w:t>
            </w:r>
            <w:r>
              <w:rPr>
                <w:b w:val="0"/>
                <w:i w:val="0"/>
                <w:sz w:val="16"/>
              </w:rPr>
              <w:t xml:space="preserve"> (밀리초 포함). MEF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UT</w:t>
            </w:r>
            <w:r>
              <w:rPr>
                <w:b w:val="0"/>
                <w:i w:val="0"/>
                <w:sz w:val="16"/>
              </w:rPr>
              <w:t xml:space="preserve"> 는 converter 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DATE-OBS</w:t>
            </w:r>
            <w:r>
              <w:rPr>
                <w:b w:val="0"/>
                <w:i w:val="0"/>
                <w:sz w:val="16"/>
              </w:rPr>
              <w:t xml:space="preserve"> 날짜부 +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TSHOPEN</w:t>
            </w:r>
            <w:r>
              <w:rPr>
                <w:b w:val="0"/>
                <w:i w:val="0"/>
                <w:sz w:val="16"/>
              </w:rPr>
              <w:t xml:space="preserve"> 으로 조립하므로 영향 없다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`OVERSCNY` 가 이 목록에서 가장 위험한 축이다.</w:t>
      </w:r>
      <w:r>
        <w:rPr>
          <w:b w:val="0"/>
          <w:i w:val="0"/>
          <w:color w:val="333366"/>
        </w:rPr>
        <w:t xml:space="preserve"> 이름을 그대로 물려주면 </w:t>
      </w:r>
      <w:r>
        <w:rPr>
          <w:b/>
          <w:i w:val="0"/>
          <w:color w:val="333366"/>
        </w:rPr>
        <w:t>자료가 깎인다</w:t>
      </w:r>
      <w:r>
        <w:rPr>
          <w:b w:val="0"/>
          <w:i w:val="0"/>
          <w:color w:val="333366"/>
        </w:rPr>
        <w:t xml:space="preserve"> — 레거시는 Y overscan 이 가장자리였고 신규는 영상 중앙이라(규격 4.2절), </w:t>
      </w:r>
      <w:r>
        <w:rPr>
          <w:rFonts w:ascii="Consolas" w:hAnsi="Consolas" w:eastAsia="Consolas"/>
          <w:b w:val="0"/>
          <w:i w:val="0"/>
          <w:color w:val="8B0000"/>
        </w:rPr>
        <w:t>OVERSCNY=168</w:t>
      </w:r>
      <w:r>
        <w:rPr>
          <w:b w:val="0"/>
          <w:i w:val="0"/>
          <w:color w:val="333366"/>
        </w:rPr>
        <w:t xml:space="preserve"> 을 본 도구가 "위쪽 168행 자르기" 를 하면 active 픽셀을 지운다. 이름이 같아서 조용히 틀리는 부류다.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`DETID` 는 폐지가 철회됐다.</w:t>
      </w:r>
      <w:r>
        <w:rPr>
          <w:b w:val="0"/>
          <w:i w:val="0"/>
          <w:color w:val="333366"/>
        </w:rPr>
        <w:t xml:space="preserve"> 파일 1개 = CCD 1개 전제가 무너진 것은 그대로지만, </w:t>
      </w:r>
      <w:r>
        <w:rPr>
          <w:b/>
          <w:i w:val="0"/>
          <w:color w:val="333366"/>
        </w:rPr>
        <w:t>값을 `MK`/`NT`(어느 컨트롤러의 파일인가)로 재정의</w:t>
      </w:r>
      <w:r>
        <w:rPr>
          <w:b w:val="0"/>
          <w:i w:val="0"/>
          <w:color w:val="333366"/>
        </w:rPr>
        <w:t xml:space="preserve">해 3.1 로 되살렸다. 폐지 근거는 옛 정의에 대한 것이므로 기록으로 남겨 둔다 — 같은 이름을 다른 뜻으로 쓰는 셈이라 </w:t>
      </w:r>
      <w:r>
        <w:rPr>
          <w:b/>
          <w:i w:val="0"/>
          <w:color w:val="333366"/>
        </w:rPr>
        <w:t>`NAMPS` · `OVERSCNX` 와 같은 부류의 위험</w:t>
      </w:r>
      <w:r>
        <w:rPr>
          <w:b w:val="0"/>
          <w:i w:val="0"/>
          <w:color w:val="333366"/>
        </w:rPr>
        <w:t xml:space="preserve">을 안는다(6장). MEF 목적지는 아직 </w:t>
      </w:r>
      <w:r>
        <w:rPr>
          <w:rFonts w:ascii="Consolas" w:hAnsi="Consolas" w:eastAsia="Consolas"/>
          <w:b w:val="0"/>
          <w:i w:val="0"/>
          <w:color w:val="8B0000"/>
        </w:rPr>
        <w:t>((TBD))</w:t>
      </w:r>
      <w:r>
        <w:rPr>
          <w:b w:val="0"/>
          <w:i w:val="0"/>
          <w:color w:val="333366"/>
        </w:rPr>
        <w:t xml:space="preserve"> 다.</w:t>
      </w:r>
    </w:p>
    <w:p>
      <w:r>
        <w:rPr>
          <w:b w:val="0"/>
          <w:i w:val="0"/>
        </w:rPr>
        <w:t xml:space="preserve">계승 5 · 개칭 1 은 폐지되지 않았으므로 6장에 있다 — </w:t>
      </w:r>
      <w:r>
        <w:rPr>
          <w:rFonts w:ascii="Consolas" w:hAnsi="Consolas" w:eastAsia="Consolas"/>
          <w:b w:val="0"/>
          <w:i w:val="0"/>
          <w:color w:val="8B0000"/>
        </w:rPr>
        <w:t>DATASRC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HEMODE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LEDFLASH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ICSBUILD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NPHLINES</w:t>
      </w:r>
      <w:r>
        <w:rPr>
          <w:b w:val="0"/>
          <w:i w:val="0"/>
        </w:rPr>
        <w:t xml:space="preserve"> 와 </w:t>
      </w:r>
      <w:r>
        <w:rPr>
          <w:rFonts w:ascii="Consolas" w:hAnsi="Consolas" w:eastAsia="Consolas"/>
          <w:b w:val="0"/>
          <w:i w:val="0"/>
          <w:color w:val="8B0000"/>
        </w:rPr>
        <w:t>DSTEL</w:t>
      </w:r>
      <w:r>
        <w:rPr>
          <w:b w:val="0"/>
          <w:i w:val="0"/>
        </w:rPr>
        <w:t xml:space="preserve">(→ </w:t>
      </w:r>
      <w:r>
        <w:rPr>
          <w:b/>
          <w:i w:val="0"/>
        </w:rPr>
        <w:t>`DSTELALT`</w:t>
      </w:r>
      <w:r>
        <w:rPr>
          <w:b w:val="0"/>
          <w:i w:val="0"/>
        </w:rPr>
        <w:t>).</w:t>
      </w:r>
    </w:p>
    <w:p>
      <w:pPr>
        <w:pStyle w:val="Heading3"/>
      </w:pPr>
      <w:r>
        <w:t>8.1 이 검토에서 새로 폐지한 카드 (3장)</w:t>
      </w:r>
    </w:p>
    <w:p>
      <w:r>
        <w:rPr>
          <w:b w:val="0"/>
          <w:i w:val="0"/>
        </w:rPr>
        <w:t xml:space="preserve">위 표는 </w:t>
      </w:r>
      <w:r>
        <w:rPr>
          <w:b/>
          <w:i w:val="0"/>
        </w:rPr>
        <w:t>D-013 이 내린 판정</w:t>
      </w:r>
      <w:r>
        <w:rPr>
          <w:b w:val="0"/>
          <w:i w:val="0"/>
        </w:rPr>
        <w:t xml:space="preserve">이고, 아래는 </w:t>
      </w:r>
      <w:r>
        <w:rPr>
          <w:b/>
          <w:i w:val="0"/>
        </w:rPr>
        <w:t>이 검토에서 새로 내린 것</w:t>
      </w:r>
      <w:r>
        <w:rPr>
          <w:b w:val="0"/>
          <w:i w:val="0"/>
        </w:rPr>
        <w:t xml:space="preserve">이다. 둘 다 근거가 같다 — </w:t>
      </w:r>
      <w:r>
        <w:rPr>
          <w:b w:val="0"/>
          <w:i/>
        </w:rPr>
        <w:t>이름이 범위를 드러내지 않으면 조용히 틀린다.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근거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대신 보는 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NAMPS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레거시는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8</w:t>
            </w:r>
            <w:r>
              <w:rPr>
                <w:b w:val="0"/>
                <w:i w:val="0"/>
                <w:sz w:val="16"/>
              </w:rPr>
              <w:t xml:space="preserve">(그 CCD 하나), 신규는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64</w:t>
            </w:r>
            <w:r>
              <w:rPr>
                <w:b w:val="0"/>
                <w:i w:val="0"/>
                <w:sz w:val="16"/>
              </w:rPr>
              <w:t xml:space="preserve">(카메라 전체) — </w:t>
            </w:r>
            <w:r>
              <w:rPr>
                <w:b/>
                <w:i w:val="0"/>
                <w:sz w:val="16"/>
              </w:rPr>
              <w:t>이름은 같은데 세는 범위가 달라졌다.</w:t>
            </w:r>
            <w:r>
              <w:rPr>
                <w:b w:val="0"/>
                <w:i w:val="0"/>
                <w:sz w:val="16"/>
              </w:rPr>
              <w:t xml:space="preserve"> 레거시를 아는 도구가 amp 수로 쓰면 조용히 8배 틀린다.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OVERSCNY</w:t>
            </w:r>
            <w:r>
              <w:rPr>
                <w:b w:val="0"/>
                <w:i w:val="0"/>
                <w:sz w:val="16"/>
              </w:rPr>
              <w:t xml:space="preserve"> 를 폐지한 것과 같은 부류다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`NAMPDET`</w:t>
            </w:r>
            <w:r>
              <w:rPr>
                <w:b w:val="0"/>
                <w:i w:val="0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16</w:t>
            </w:r>
            <w:r>
              <w:rPr>
                <w:b w:val="0"/>
                <w:i w:val="0"/>
                <w:sz w:val="16"/>
              </w:rPr>
              <w:t xml:space="preserve">, chip 당). 카메라 전체는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NAMPDET × NCCD</w:t>
            </w:r>
            <w:r>
              <w:rPr>
                <w:b w:val="0"/>
                <w:i w:val="0"/>
                <w:sz w:val="16"/>
              </w:rPr>
              <w:t xml:space="preserve"> 로 파생되므로 카드가 필요 없다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OVERSCNX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레거시 실측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32</w:t>
            </w:r>
            <w:r>
              <w:rPr>
                <w:b w:val="0"/>
                <w:i w:val="0"/>
                <w:sz w:val="16"/>
              </w:rPr>
              <w:t xml:space="preserve">, converter 상수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48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b/>
                <w:i w:val="0"/>
                <w:sz w:val="16"/>
              </w:rPr>
              <w:t>이름은 같은데 값이 다르다.</w:t>
            </w:r>
            <w:r>
              <w:rPr>
                <w:b w:val="0"/>
                <w:i w:val="0"/>
                <w:sz w:val="16"/>
              </w:rPr>
              <w:t xml:space="preserve"> 게다가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X</w:t>
            </w:r>
            <w:r>
              <w:rPr>
                <w:b w:val="0"/>
                <w:i w:val="0"/>
                <w:sz w:val="16"/>
              </w:rPr>
              <w:t xml:space="preserve"> 만 있고 중앙 Y overscan 을 담을 자리가 없어, 양방향 overscan 을 한 이름으로 표현하지 못한다(11.3 · 12.3)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`OVRSCNX`/`OVRSCNY` 두 장 — v1.7 에서 확정</w:t>
            </w:r>
            <w:r>
              <w:rPr>
                <w:b w:val="0"/>
                <w:i w:val="0"/>
                <w:sz w:val="16"/>
              </w:rPr>
              <w:t xml:space="preserve"> (X = amp 당 48 · Y = amp 당 84, frame-center side). 같은 이유로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PRESCANX</w:t>
            </w:r>
            <w:r>
              <w:rPr>
                <w:b w:val="0"/>
                <w:i w:val="0"/>
                <w:sz w:val="16"/>
              </w:rPr>
              <w:t xml:space="preserve">(레거시 27 ↔ 신규 0)도 </w:t>
            </w:r>
            <w:r>
              <w:rPr>
                <w:b/>
                <w:i w:val="0"/>
                <w:sz w:val="16"/>
              </w:rPr>
              <w:t>`PRESCNX`</w:t>
            </w:r>
            <w:r>
              <w:rPr>
                <w:b w:val="0"/>
                <w:i w:val="0"/>
                <w:sz w:val="16"/>
              </w:rPr>
              <w:t xml:space="preserve"> 로 개칭하고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PRESCNY</w:t>
            </w:r>
            <w:r>
              <w:rPr>
                <w:b w:val="0"/>
                <w:i w:val="0"/>
                <w:sz w:val="16"/>
              </w:rPr>
              <w:t xml:space="preserve"> 를 짝으로 신설했다(7장)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AMPPCD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/>
                <w:sz w:val="16"/>
              </w:rPr>
              <w:t>amplifiers per CCD</w:t>
            </w:r>
            <w:r>
              <w:rPr>
                <w:b w:val="0"/>
                <w:i w:val="0"/>
                <w:sz w:val="16"/>
              </w:rPr>
              <w:t xml:space="preserve"> 의 축약인데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AMPCCD</w:t>
            </w:r>
            <w:r>
              <w:rPr>
                <w:b w:val="0"/>
                <w:i w:val="0"/>
                <w:sz w:val="16"/>
              </w:rPr>
              <w:t xml:space="preserve"> 오타로 읽힌다. 값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16</w:t>
            </w:r>
            <w:r>
              <w:rPr>
                <w:b w:val="0"/>
                <w:i w:val="0"/>
                <w:sz w:val="16"/>
              </w:rPr>
              <w:t xml:space="preserve"> 은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NAMPDET</w:t>
            </w:r>
            <w:r>
              <w:rPr>
                <w:b w:val="0"/>
                <w:i w:val="0"/>
                <w:sz w:val="16"/>
              </w:rPr>
              <w:t xml:space="preserve"> 과 </w:t>
            </w:r>
            <w:r>
              <w:rPr>
                <w:b/>
                <w:i w:val="0"/>
                <w:sz w:val="16"/>
              </w:rPr>
              <w:t>같은 것을 센다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`NAMPDET`</w:t>
            </w:r>
            <w:r>
              <w:rPr>
                <w:b w:val="0"/>
                <w:i w:val="0"/>
                <w:sz w:val="16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NAMPRAW</w:t>
            </w:r>
            <w:r>
              <w:rPr>
                <w:b w:val="0"/>
                <w:i w:val="0"/>
                <w:sz w:val="16"/>
              </w:rPr>
              <w:t xml:space="preserve"> 와 이름 형태가 같아(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</w:t>
            </w:r>
            <w:r>
              <w:rPr>
                <w:b w:val="0"/>
                <w:i w:val="0"/>
                <w:sz w:val="16"/>
              </w:rPr>
              <w:t>+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</w:t>
            </w:r>
            <w:r>
              <w:rPr>
                <w:b w:val="0"/>
                <w:i w:val="0"/>
                <w:sz w:val="16"/>
              </w:rPr>
              <w:t>+범위) 한 계열로 읽힌다</w:t>
            </w:r>
          </w:p>
        </w:tc>
      </w:tr>
    </w:tbl>
    <w:p/>
    <w:p>
      <w:r>
        <w:rPr>
          <w:b/>
          <w:i w:val="0"/>
        </w:rPr>
        <w:t>남는 것은 두 카드다.</w:t>
      </w:r>
    </w:p>
    <w:p>
      <w:pPr>
        <w:ind w:left="360"/>
      </w:pPr>
      <w:r>
        <w:rPr>
          <w:rFonts w:ascii="Consolas" w:hAnsi="Consolas" w:eastAsia="Consolas"/>
          <w:sz w:val="16"/>
        </w:rPr>
        <w:t>NAMPDET =                   16 / Number of amplifiers in the detector</w:t>
        <w:br/>
        <w:t>NAMPRAW =                   32 / Number of amplifiers in the raw FITS file</w:t>
      </w:r>
    </w:p>
    <w:p>
      <w:pPr>
        <w:pStyle w:val="ListBullet"/>
      </w:pPr>
      <w:r>
        <w:rPr>
          <w:b/>
          <w:i w:val="0"/>
        </w:rPr>
        <w:t>범위가 전치사구로 갈린다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in the detector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in the raw FITS file</w:t>
      </w:r>
      <w:r>
        <w:rPr>
          <w:b w:val="0"/>
          <w:i w:val="0"/>
        </w:rPr>
        <w:t xml:space="preserve">. 레거시 </w:t>
      </w:r>
      <w:r>
        <w:rPr>
          <w:rFonts w:ascii="Consolas" w:hAnsi="Consolas" w:eastAsia="Consolas"/>
          <w:b w:val="0"/>
          <w:i w:val="0"/>
          <w:color w:val="8B0000"/>
        </w:rPr>
        <w:t>NAMPS</w:t>
      </w:r>
      <w:r>
        <w:rPr>
          <w:b w:val="0"/>
          <w:i w:val="0"/>
        </w:rPr>
        <w:t xml:space="preserve"> 의 comment 가 </w:t>
      </w:r>
      <w:r>
        <w:rPr>
          <w:b w:val="0"/>
          <w:i/>
        </w:rPr>
        <w:t>Number of amplifiers in the detector</w:t>
      </w:r>
      <w:r>
        <w:rPr>
          <w:b w:val="0"/>
          <w:i w:val="0"/>
        </w:rPr>
        <w:t xml:space="preserve"> 였으므로 </w:t>
      </w:r>
      <w:r>
        <w:rPr>
          <w:rFonts w:ascii="Consolas" w:hAnsi="Consolas" w:eastAsia="Consolas"/>
          <w:b w:val="0"/>
          <w:i w:val="0"/>
          <w:color w:val="8B0000"/>
        </w:rPr>
        <w:t>NAMPDET</w:t>
      </w:r>
      <w:r>
        <w:rPr>
          <w:b w:val="0"/>
          <w:i w:val="0"/>
        </w:rPr>
        <w:t xml:space="preserve"> 은 </w:t>
      </w:r>
      <w:r>
        <w:rPr>
          <w:b/>
          <w:i w:val="0"/>
        </w:rPr>
        <w:t>뜻을 그대로 잇고 이름만 바꾼 것</w:t>
      </w:r>
      <w:r>
        <w:rPr>
          <w:b w:val="0"/>
          <w:i w:val="0"/>
        </w:rPr>
        <w:t xml:space="preserve">이다. 값이 </w:t>
      </w:r>
      <w:r>
        <w:rPr>
          <w:rFonts w:ascii="Consolas" w:hAnsi="Consolas" w:eastAsia="Consolas"/>
          <w:b w:val="0"/>
          <w:i w:val="0"/>
          <w:color w:val="8B0000"/>
        </w:rPr>
        <w:t>8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8B0000"/>
        </w:rPr>
        <w:t>16</w:t>
      </w:r>
      <w:r>
        <w:rPr>
          <w:b w:val="0"/>
          <w:i w:val="0"/>
        </w:rPr>
        <w:t xml:space="preserve"> 인 것은 검출기가 바뀐 결과이지 뜻이 바뀐 것이 아니다.</w:t>
      </w:r>
    </w:p>
    <w:p>
      <w:pPr>
        <w:pStyle w:val="ListBullet"/>
      </w:pPr>
      <w:r>
        <w:rPr>
          <w:b/>
          <w:i w:val="0"/>
        </w:rPr>
        <w:t>이름 형태가 같아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8B0000"/>
        </w:rPr>
        <w:t>N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8B0000"/>
        </w:rPr>
        <w:t>AMP</w:t>
      </w:r>
      <w:r>
        <w:rPr>
          <w:b w:val="0"/>
          <w:i w:val="0"/>
        </w:rPr>
        <w:t xml:space="preserve"> + 범위) 헤더를 훑을 때 한 계열로 읽힌다. </w:t>
      </w:r>
      <w:r>
        <w:rPr>
          <w:rFonts w:ascii="Consolas" w:hAnsi="Consolas" w:eastAsia="Consolas"/>
          <w:b w:val="0"/>
          <w:i w:val="0"/>
          <w:color w:val="8B0000"/>
        </w:rPr>
        <w:t>AMPPCD</w:t>
      </w:r>
      <w:r>
        <w:rPr>
          <w:b w:val="0"/>
          <w:i w:val="0"/>
        </w:rPr>
        <w:t xml:space="preserve"> 는 이 규칙 밖이었다.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8B0000"/>
        </w:rPr>
        <w:t>NAMPRAW = NAMPDET × 2</w:t>
      </w:r>
      <w:r>
        <w:rPr>
          <w:b w:val="0"/>
          <w:i w:val="0"/>
        </w:rPr>
        <w:t xml:space="preserve"> (파일당 chip 2개) — 규격의 불변식 </w:t>
      </w:r>
      <w:r>
        <w:rPr>
          <w:rFonts w:ascii="Consolas" w:hAnsi="Consolas" w:eastAsia="Consolas"/>
          <w:b w:val="0"/>
          <w:i w:val="0"/>
          <w:color w:val="8B0000"/>
        </w:rPr>
        <w:t>NAMPRAW = NXTILE × NEND</w:t>
      </w:r>
      <w:r>
        <w:rPr>
          <w:b w:val="0"/>
          <w:i w:val="0"/>
        </w:rPr>
        <w:t xml:space="preserve"> 와 같은 값을 다른 길로 확인한다.</w:t>
      </w:r>
    </w:p>
    <w:p>
      <w:pPr>
        <w:pStyle w:val="ListBullet"/>
      </w:pPr>
      <w:r>
        <w:rPr>
          <w:b/>
          <w:i w:val="0"/>
        </w:rPr>
        <w:t>카메라 전체(`64`)는 카드로 싣지 않는다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NAMPDET × NCCD</w:t>
      </w:r>
      <w:r>
        <w:rPr>
          <w:b w:val="0"/>
          <w:i w:val="0"/>
        </w:rPr>
        <w:t xml:space="preserve"> 로 파생되고, converter 는 이미 자기 상수 </w:t>
      </w:r>
      <w:r>
        <w:rPr>
          <w:rFonts w:ascii="Consolas" w:hAnsi="Consolas" w:eastAsia="Consolas"/>
          <w:b w:val="0"/>
          <w:i w:val="0"/>
          <w:color w:val="8B0000"/>
        </w:rPr>
        <w:t>64</w:t>
      </w:r>
      <w:r>
        <w:rPr>
          <w:b w:val="0"/>
          <w:i w:val="0"/>
        </w:rPr>
        <w:t xml:space="preserve"> 를 쓴다.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comment 를 넣으려면 취득 SW 를 먼저 고쳐야 한다.</w:t>
      </w:r>
      <w:r>
        <w:rPr>
          <w:b w:val="0"/>
          <w:i w:val="0"/>
          <w:color w:val="333366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ics_sim</w:t>
      </w:r>
      <w:r>
        <w:rPr>
          <w:b w:val="0"/>
          <w:i w:val="0"/>
          <w:color w:val="333366"/>
        </w:rPr>
        <w:t xml:space="preserve"> 은 헤더를 </w:t>
      </w:r>
      <w:r>
        <w:rPr>
          <w:rFonts w:ascii="Consolas" w:hAnsi="Consolas" w:eastAsia="Consolas"/>
          <w:b w:val="0"/>
          <w:i w:val="0"/>
          <w:color w:val="8B0000"/>
        </w:rPr>
        <w:t>dict</w:t>
      </w:r>
      <w:r>
        <w:rPr>
          <w:b w:val="0"/>
          <w:i w:val="0"/>
          <w:color w:val="333366"/>
        </w:rPr>
        <w:t xml:space="preserve"> 로 넘기고 </w:t>
      </w:r>
      <w:r>
        <w:rPr>
          <w:rFonts w:ascii="Consolas" w:hAnsi="Consolas" w:eastAsia="Consolas"/>
          <w:b w:val="0"/>
          <w:i w:val="0"/>
          <w:color w:val="8B0000"/>
        </w:rPr>
        <w:t>fitsout._apply_header()</w:t>
      </w:r>
      <w:r>
        <w:rPr>
          <w:b w:val="0"/>
          <w:i w:val="0"/>
          <w:color w:val="333366"/>
        </w:rPr>
        <w:t xml:space="preserve"> 가 </w:t>
      </w:r>
      <w:r>
        <w:rPr>
          <w:rFonts w:ascii="Consolas" w:hAnsi="Consolas" w:eastAsia="Consolas"/>
          <w:b w:val="0"/>
          <w:i w:val="0"/>
          <w:color w:val="8B0000"/>
        </w:rPr>
        <w:t>hdr[key] = val</w:t>
      </w:r>
      <w:r>
        <w:rPr>
          <w:b w:val="0"/>
          <w:i w:val="0"/>
          <w:color w:val="333366"/>
        </w:rPr>
        <w:t xml:space="preserve"> 만 하므로 </w:t>
      </w:r>
      <w:r>
        <w:rPr>
          <w:b/>
          <w:i w:val="0"/>
          <w:color w:val="333366"/>
        </w:rPr>
        <w:t>지금은 모든 raw 카드의 comment 칸이 비어 있다.</w:t>
      </w:r>
      <w:r>
        <w:rPr>
          <w:b w:val="0"/>
          <w:i w:val="0"/>
          <w:color w:val="333366"/>
        </w:rPr>
        <w:t xml:space="preserve"> 위 두 줄은 목표 형태이지 현재 출력이 아니다.</w:t>
      </w:r>
    </w:p>
    <w:p>
      <w:pPr>
        <w:ind w:left="280"/>
      </w:pPr>
      <w:r>
        <w:rPr>
          <w:b/>
          <w:i w:val="0"/>
          <w:color w:val="333366"/>
        </w:rPr>
        <w:t>딸려오는 변경</w:t>
      </w:r>
      <w:r>
        <w:rPr>
          <w:b w:val="0"/>
          <w:i w:val="0"/>
          <w:color w:val="333366"/>
        </w:rPr>
        <w:t>: 규격 5.4(카드 정의) · 5.13(폐지 목록) · 불변식(</w:t>
      </w:r>
      <w:r>
        <w:rPr>
          <w:rFonts w:ascii="Consolas" w:hAnsi="Consolas" w:eastAsia="Consolas"/>
          <w:b w:val="0"/>
          <w:i w:val="0"/>
          <w:color w:val="8B0000"/>
        </w:rPr>
        <w:t>NAMPS = NCCD × AMPPCD</w:t>
      </w:r>
      <w:r>
        <w:rPr>
          <w:b w:val="0"/>
          <w:i w:val="0"/>
          <w:color w:val="333366"/>
        </w:rPr>
        <w:t xml:space="preserve"> → </w:t>
      </w:r>
      <w:r>
        <w:rPr>
          <w:rFonts w:ascii="Consolas" w:hAnsi="Consolas" w:eastAsia="Consolas"/>
          <w:b w:val="0"/>
          <w:i w:val="0"/>
          <w:color w:val="8B0000"/>
        </w:rPr>
        <w:t>NAMPRAW = NAMPDET × 2</w:t>
      </w:r>
      <w:r>
        <w:rPr>
          <w:b w:val="0"/>
          <w:i w:val="0"/>
          <w:color w:val="333366"/>
        </w:rPr>
        <w:t xml:space="preserve">) · </w:t>
      </w:r>
      <w:r>
        <w:rPr>
          <w:rFonts w:ascii="Consolas" w:hAnsi="Consolas" w:eastAsia="Consolas"/>
          <w:b w:val="0"/>
          <w:i w:val="0"/>
          <w:color w:val="8B0000"/>
        </w:rPr>
        <w:t>ics_sim/ics_sim/rawhdr.py</w:t>
      </w:r>
      <w:r>
        <w:rPr>
          <w:b w:val="0"/>
          <w:i w:val="0"/>
          <w:color w:val="333366"/>
        </w:rPr>
        <w:t xml:space="preserve"> 의 상수와 </w:t>
      </w:r>
      <w:r>
        <w:rPr>
          <w:rFonts w:ascii="Consolas" w:hAnsi="Consolas" w:eastAsia="Consolas"/>
          <w:b w:val="0"/>
          <w:i w:val="0"/>
          <w:color w:val="8B0000"/>
        </w:rPr>
        <w:t>tests/test_raw_header.py</w:t>
      </w:r>
      <w:r>
        <w:rPr>
          <w:b w:val="0"/>
          <w:i w:val="0"/>
          <w:color w:val="333366"/>
        </w:rPr>
        <w:t xml:space="preserve"> 의 단언 두 줄. </w:t>
      </w:r>
      <w:r>
        <w:rPr>
          <w:b/>
          <w:i w:val="0"/>
          <w:color w:val="333366"/>
        </w:rPr>
        <w:t>converter 와 MEF 는 손대지 않는다</w:t>
      </w:r>
      <w:r>
        <w:rPr>
          <w:b w:val="0"/>
          <w:i w:val="0"/>
          <w:color w:val="333366"/>
        </w:rPr>
        <w:t xml:space="preserve"> — raw 를 읽지 않기 때문이다.</w:t>
      </w:r>
    </w:p>
    <w:p>
      <w:pPr>
        <w:pStyle w:val="Heading3"/>
      </w:pPr>
      <w:r>
        <w:t>8.2 v1.7 에서 새로 폐지한 카드 (2장)</w:t>
      </w:r>
    </w:p>
    <w:p>
      <w:r>
        <w:rPr>
          <w:b w:val="0"/>
          <w:i w:val="0"/>
        </w:rPr>
        <w:t xml:space="preserve">파일명 충돌 처리를 </w:t>
      </w:r>
      <w:r>
        <w:rPr>
          <w:rFonts w:ascii="Consolas" w:hAnsi="Consolas" w:eastAsia="Consolas"/>
          <w:b w:val="0"/>
          <w:i w:val="0"/>
          <w:color w:val="8B0000"/>
        </w:rPr>
        <w:t>clash/</w:t>
      </w:r>
      <w:r>
        <w:rPr>
          <w:b w:val="0"/>
          <w:i w:val="0"/>
        </w:rPr>
        <w:t xml:space="preserve"> 격리에서 </w:t>
      </w:r>
      <w:r>
        <w:rPr>
          <w:b/>
          <w:i w:val="0"/>
        </w:rPr>
        <w:t>번호 증가</w:t>
      </w:r>
      <w:r>
        <w:rPr>
          <w:b w:val="0"/>
          <w:i w:val="0"/>
        </w:rPr>
        <w:t xml:space="preserve">로 바꾸면서(D-등재 대기, </w:t>
      </w:r>
      <w:r>
        <w:rPr>
          <w:rFonts w:ascii="Consolas" w:hAnsi="Consolas" w:eastAsia="Consolas"/>
          <w:b w:val="0"/>
          <w:i w:val="0"/>
          <w:color w:val="8B0000"/>
        </w:rPr>
        <w:t>KMT_CEU_Raw_Numbering_and_Identity_v0.1.md</w:t>
      </w:r>
      <w:r>
        <w:rPr>
          <w:b w:val="0"/>
          <w:i w:val="0"/>
        </w:rPr>
        <w:t>) 정체성 카드가 재편됐다.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폐지 근거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대신 보는 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UNIQNAME</w:t>
            </w:r>
            <w:r>
              <w:rPr>
                <w:b w:val="0"/>
                <w:i w:val="0"/>
                <w:sz w:val="16"/>
              </w:rPr>
              <w:t xml:space="preserve"> (레거시 계승분)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"불변 정본 키"라는 뜻이 이탈했다 — 번호 증가 방식이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</w:t>
            </w:r>
            <w:r>
              <w:rPr>
                <w:b w:val="0"/>
                <w:i w:val="0"/>
                <w:sz w:val="16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UNIQNAME</w:t>
            </w:r>
            <w:r>
              <w:rPr>
                <w:b w:val="0"/>
                <w:i w:val="0"/>
                <w:sz w:val="16"/>
              </w:rPr>
              <w:t xml:space="preserve"> 으로 옮기므로(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v2_1.py:405</w:t>
            </w:r>
            <w:r>
              <w:rPr>
                <w:b w:val="0"/>
                <w:i w:val="0"/>
                <w:sz w:val="16"/>
              </w:rPr>
              <w:t xml:space="preserve">) </w:t>
            </w:r>
            <w:r>
              <w:rPr>
                <w:b/>
                <w:i w:val="0"/>
                <w:sz w:val="16"/>
              </w:rPr>
              <w:t>폐지 후 MEF 가 빈 문자열을 받는다</w:t>
            </w:r>
            <w:r>
              <w:rPr>
                <w:b w:val="0"/>
                <w:i w:val="0"/>
                <w:sz w:val="16"/>
              </w:rPr>
              <w:t xml:space="preserve"> — C-항목으로 LEECU 이관 (MEF Impacts 문서 1장)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`FILENAME`</w:t>
            </w:r>
            <w:r>
              <w:rPr>
                <w:b w:val="0"/>
                <w:i w:val="0"/>
                <w:sz w:val="16"/>
              </w:rPr>
              <w:t xml:space="preserve">(실명 · 아카이브 유일 키) + </w:t>
            </w:r>
            <w:r>
              <w:rPr>
                <w:b/>
                <w:i w:val="0"/>
                <w:sz w:val="16"/>
              </w:rPr>
              <w:t>`ORIGNAME`</w:t>
            </w:r>
            <w:r>
              <w:rPr>
                <w:b w:val="0"/>
                <w:i w:val="0"/>
                <w:sz w:val="16"/>
              </w:rPr>
              <w:t>(카운터가 처음 배정한 이름, 항상 기록)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NAMECLSH</w:t>
            </w:r>
            <w:r>
              <w:rPr>
                <w:b w:val="0"/>
                <w:i w:val="0"/>
                <w:sz w:val="16"/>
              </w:rPr>
              <w:t xml:space="preserve"> (규격 v1.2 신설분)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충돌 신호가 카드 존재에서 </w:t>
            </w:r>
            <w:r>
              <w:rPr>
                <w:b/>
                <w:i w:val="0"/>
                <w:sz w:val="16"/>
              </w:rPr>
              <w:t>값 비교</w:t>
            </w:r>
            <w:r>
              <w:rPr>
                <w:b w:val="0"/>
                <w:i w:val="0"/>
                <w:sz w:val="16"/>
              </w:rPr>
              <w:t>로 이동했다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 ≠ ORIGNAME</w:t>
            </w:r>
            <w:r>
              <w:rPr>
                <w:b w:val="0"/>
                <w:i w:val="0"/>
                <w:sz w:val="16"/>
              </w:rPr>
              <w:t xml:space="preserve"> 이 곧 충돌 신호.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ORIGNAME</w:t>
            </w:r>
            <w:r>
              <w:rPr>
                <w:b w:val="0"/>
                <w:i w:val="0"/>
                <w:sz w:val="16"/>
              </w:rPr>
              <w:t xml:space="preserve"> 결측은 헤더 결함으로 분류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8B0000"/>
        </w:rPr>
        <w:t>clash/</w:t>
      </w:r>
      <w:r>
        <w:rPr>
          <w:b w:val="0"/>
          <w:i w:val="0"/>
        </w:rPr>
        <w:t xml:space="preserve"> 격리 디렉토리와 </w:t>
      </w:r>
      <w:r>
        <w:rPr>
          <w:rFonts w:ascii="Consolas" w:hAnsi="Consolas" w:eastAsia="Consolas"/>
          <w:b w:val="0"/>
          <w:i w:val="0"/>
          <w:color w:val="8B0000"/>
        </w:rPr>
        <w:t>.clash&lt;UTC&gt;</w:t>
      </w:r>
      <w:r>
        <w:rPr>
          <w:b w:val="0"/>
          <w:i w:val="0"/>
        </w:rPr>
        <w:t xml:space="preserve"> 접미사, "PAIRFILE 은 명목 이름으로 열화될 수 있다" 조항도 함께 폐지된다. ics_sim 의 RETIRED(부활 금지) 목록에 </w:t>
      </w:r>
      <w:r>
        <w:rPr>
          <w:rFonts w:ascii="Consolas" w:hAnsi="Consolas" w:eastAsia="Consolas"/>
          <w:b w:val="0"/>
          <w:i w:val="0"/>
          <w:color w:val="8B0000"/>
        </w:rPr>
        <w:t>UNIQNAME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NAMECLSH</w:t>
      </w:r>
      <w:r>
        <w:rPr>
          <w:b w:val="0"/>
          <w:i w:val="0"/>
        </w:rPr>
        <w:t xml:space="preserve"> 를 추가해야 한다.</w:t>
      </w:r>
    </w:p>
    <w:p>
      <w:pPr>
        <w:pStyle w:val="Heading2"/>
      </w:pPr>
      <w:r>
        <w:t>9. 레거시 123개 전량 귀속</w:t>
      </w:r>
    </w:p>
    <w:p>
      <w:r>
        <w:rPr>
          <w:b w:val="0"/>
          <w:i w:val="0"/>
        </w:rPr>
        <w:t xml:space="preserve">레거시 raw 실측본의 keyword 가 </w:t>
      </w:r>
      <w:r>
        <w:rPr>
          <w:b/>
          <w:i w:val="0"/>
        </w:rPr>
        <w:t>하나도 빠짐없이</w:t>
      </w:r>
      <w:r>
        <w:rPr>
          <w:b w:val="0"/>
          <w:i w:val="0"/>
        </w:rPr>
        <w:t xml:space="preserve"> 어딘가에 귀속되는지 확인한 표다. 이 문서를 읽다가 </w:t>
      </w:r>
      <w:r>
        <w:rPr>
          <w:b w:val="0"/>
          <w:i/>
        </w:rPr>
        <w:t>"이 카드는 어디 갔지"</w:t>
      </w:r>
      <w:r>
        <w:rPr>
          <w:b w:val="0"/>
          <w:i w:val="0"/>
        </w:rPr>
        <w:t xml:space="preserve"> 가 나오면 여기서 찾는다.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어디로 갔나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개수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어느 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가 읽는다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78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3장 · 4장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구조 카드 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hval()</w:t>
            </w:r>
            <w:r>
              <w:rPr>
                <w:b w:val="0"/>
                <w:i w:val="0"/>
                <w:sz w:val="16"/>
              </w:rPr>
              <w:t xml:space="preserve"> 로 읽는다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converter 가 읽지 않는다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22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6장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폐지됐다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18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8장 — D-013 이 17, 8.1절이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NAMPS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합계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123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</w:rPr>
        <w:t xml:space="preserve">레거시에 없던 카드는 이 표 밖이다 — converter 가 읽는 26개는 3장에 </w:t>
      </w: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</w:rPr>
        <w:t xml:space="preserve"> 로, 도입 후보·확정 51장은 7장에 있다.</w:t>
      </w:r>
    </w:p>
    <w:p>
      <w:pPr>
        <w:ind w:left="280"/>
      </w:pPr>
      <w:r>
        <w:rPr>
          <w:b w:val="0"/>
          <w:i w:val="0"/>
          <w:color w:val="333366"/>
        </w:rPr>
        <w:t xml:space="preserve">이 귀속은 </w:t>
      </w:r>
      <w:r>
        <w:rPr>
          <w:b/>
          <w:i w:val="0"/>
          <w:color w:val="333366"/>
        </w:rPr>
        <w:t>converter 동작 기준</w:t>
      </w:r>
      <w:r>
        <w:rPr>
          <w:b w:val="0"/>
          <w:i w:val="0"/>
          <w:color w:val="333366"/>
        </w:rPr>
        <w:t xml:space="preserve">이라 v1.7 이후에도 변하지 않는다. </w:t>
      </w:r>
      <w:r>
        <w:rPr>
          <w:rFonts w:ascii="Consolas" w:hAnsi="Consolas" w:eastAsia="Consolas"/>
          <w:b w:val="0"/>
          <w:i w:val="0"/>
          <w:color w:val="8B0000"/>
        </w:rPr>
        <w:t>UNIQNAME</w:t>
      </w:r>
      <w:r>
        <w:rPr>
          <w:b w:val="0"/>
          <w:i w:val="0"/>
          <w:color w:val="333366"/>
        </w:rPr>
        <w:t xml:space="preserve"> 처럼 Raw Archon 축에서 폐지된 카드(8.2절)도 converter 가 여전히 읽으므로 "converter 가 읽는다 78" 에 남는다 — 두 축을 섞지 말 것.</w:t>
      </w:r>
    </w:p>
    <w:p>
      <w:pPr>
        <w:pStyle w:val="Heading2"/>
      </w:pPr>
      <w:r>
        <w:t>10. subframe · ROI · window 독출 — 지금 규격에 자리가 없다</w:t>
      </w:r>
    </w:p>
    <w:p>
      <w:r>
        <w:rPr>
          <w:b/>
          <w:i w:val="0"/>
        </w:rPr>
        <w:t>전면 독출만 전제하고 있다.</w:t>
      </w:r>
      <w:r>
        <w:rPr>
          <w:b w:val="0"/>
          <w:i w:val="0"/>
        </w:rPr>
        <w:t xml:space="preserve"> raw pair 규격에도, 미결 목록(OI-</w:t>
      </w:r>
      <w:r>
        <w:rPr>
          <w:b w:val="0"/>
          <w:i/>
        </w:rPr>
        <w:t xml:space="preserve">)에도 부분 독출 얘기가 없다 — binning 이 OI-5 로 열려 있을 뿐이다. 레거시도 사정이 비슷했다: 카메라 IC 에는 `ROI` 명령이 실제로 구현돼 있었지만 </w:t>
      </w:r>
      <w:r>
        <w:rPr>
          <w:b w:val="0"/>
          <w:i/>
        </w:rPr>
        <w:t>ICS 명령 테이블에는 아예 없어</w:t>
      </w:r>
      <w:r>
        <w:rPr>
          <w:b w:val="0"/>
          <w:i/>
        </w:rPr>
        <w:t xml:space="preserve"> 운영에서 쓰이지 않았고, ROI 산출물은 조각을 모자이크로 재구성한 </w:t>
      </w:r>
      <w:r>
        <w:rPr>
          <w:b w:val="0"/>
          <w:i/>
        </w:rPr>
        <w:t>별도 combination 파일</w:t>
      </w:r>
      <w:r>
        <w:rPr>
          <w:b w:val="0"/>
          <w:i w:val="0"/>
        </w:rPr>
        <w:t>*로 만들었다(</w:t>
      </w:r>
      <w:r>
        <w:rPr>
          <w:rFonts w:ascii="Consolas" w:hAnsi="Consolas" w:eastAsia="Consolas"/>
          <w:b w:val="0"/>
          <w:i w:val="0"/>
          <w:color w:val="8B0000"/>
        </w:rPr>
        <w:t>KMTNc.20210503.030331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8B0000"/>
        </w:rPr>
        <w:t>1616 x 1616</w:t>
      </w:r>
      <w:r>
        <w:rPr>
          <w:b w:val="0"/>
          <w:i w:val="0"/>
        </w:rPr>
        <w:t>).</w:t>
      </w:r>
    </w:p>
    <w:p>
      <w:pPr>
        <w:pStyle w:val="Heading3"/>
      </w:pPr>
      <w:r>
        <w:t>10.1 부분 독출에 필요한 것 — 크기가 아니라 원점이다</w:t>
      </w:r>
    </w:p>
    <w:p>
      <w:r>
        <w:rPr>
          <w:rFonts w:ascii="Consolas" w:hAnsi="Consolas" w:eastAsia="Consolas"/>
          <w:b w:val="0"/>
          <w:i w:val="0"/>
          <w:color w:val="8B0000"/>
        </w:rPr>
        <w:t>NAXIS1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NAXIS2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몇 픽셀인지</w:t>
      </w:r>
      <w:r>
        <w:rPr>
          <w:b w:val="0"/>
          <w:i w:val="0"/>
        </w:rPr>
        <w:t xml:space="preserve">만 말한다. 부분 독출에서 정작 필요한 것은 </w:t>
      </w:r>
      <w:r>
        <w:rPr>
          <w:b/>
          <w:i w:val="0"/>
        </w:rPr>
        <w:t>그 창이 검출기의 어디였나</w:t>
      </w:r>
      <w:r>
        <w:rPr>
          <w:b w:val="0"/>
          <w:i w:val="0"/>
        </w:rPr>
        <w:t xml:space="preserve"> 이고, 그것이 없으면 자료의 위치를 복원할 수 없다. 광학 CCD 천문학이 쓰는 관례는 FITS 표준 자체가 아니라 </w:t>
      </w:r>
      <w:r>
        <w:rPr>
          <w:b/>
          <w:i w:val="0"/>
        </w:rPr>
        <w:t>IRAF/NOAO mosaic 관례</w:t>
      </w:r>
      <w:r>
        <w:rPr>
          <w:b w:val="0"/>
          <w:i w:val="0"/>
        </w:rPr>
        <w:t>인데, 사실상 표준으로 굳었다.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뜻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부분 독출에서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`DETSEC`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이 픽셀들이 </w:t>
            </w:r>
            <w:r>
              <w:rPr>
                <w:b/>
                <w:i w:val="0"/>
                <w:sz w:val="16"/>
              </w:rPr>
              <w:t>검출기(모자이크) 좌표</w:t>
            </w:r>
            <w:r>
              <w:rPr>
                <w:b w:val="0"/>
                <w:i w:val="0"/>
                <w:sz w:val="16"/>
              </w:rPr>
              <w:t>의 어디인가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가장 중요.</w:t>
            </w:r>
            <w:r>
              <w:rPr>
                <w:b w:val="0"/>
                <w:i w:val="0"/>
                <w:sz w:val="16"/>
              </w:rPr>
              <w:t xml:space="preserve"> 창의 원점과 범위가 여기 들어간다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`CCDSEC`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CCD 좌표</w:t>
            </w:r>
            <w:r>
              <w:rPr>
                <w:b w:val="0"/>
                <w:i w:val="0"/>
                <w:sz w:val="16"/>
              </w:rPr>
              <w:t>의 어디인가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CCD 가 여럿이면 필요하다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`DATASEC`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파일 안에서 </w:t>
            </w:r>
            <w:r>
              <w:rPr>
                <w:b/>
                <w:i w:val="0"/>
                <w:sz w:val="16"/>
              </w:rPr>
              <w:t>실제 자료 영역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창 안에서 overscan 을 뺀 부분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BIASSEC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TRIMSEC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overscan · 잘라낼 영역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창을 잡으면 overscan 의 유무와 위치가 달라진다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amp 좌표계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`CCDSUM`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binning,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'1 1'</w:t>
            </w:r>
            <w:r>
              <w:rPr>
                <w:b w:val="0"/>
                <w:i w:val="0"/>
                <w:sz w:val="16"/>
              </w:rPr>
              <w:t xml:space="preserve"> 형식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부분 독출과 거의 항상 함께 온다 (OI-5)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DETSIZE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CCDSIZE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창이 아니라 </w:t>
            </w:r>
            <w:r>
              <w:rPr>
                <w:b/>
                <w:i w:val="0"/>
                <w:sz w:val="16"/>
              </w:rPr>
              <w:t>원래 전체 크기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창의 분모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LTV1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LTV2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LTM1_1</w:t>
            </w:r>
            <w:r>
              <w:rPr>
                <w:b w:val="0"/>
                <w:i w:val="0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LTM2_2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논리→물리 좌표 변환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IRAF 계열 파이프라인이 trim·window·binning 이력을 이것으로 추적한다</w:t>
            </w:r>
          </w:p>
        </w:tc>
      </w:tr>
    </w:tbl>
    <w:p/>
    <w:p>
      <w:r>
        <w:rPr>
          <w:b w:val="0"/>
          <w:i w:val="0"/>
        </w:rPr>
        <w:t xml:space="preserve">표기는 1-기반 포함 구간이다 — </w:t>
      </w:r>
      <w:r>
        <w:rPr>
          <w:rFonts w:ascii="Consolas" w:hAnsi="Consolas" w:eastAsia="Consolas"/>
          <w:b w:val="0"/>
          <w:i w:val="0"/>
          <w:color w:val="8B0000"/>
        </w:rPr>
        <w:t>DETSEC = '[2049:3072,1025:2048]'</w:t>
      </w:r>
      <w:r>
        <w:rPr>
          <w:b w:val="0"/>
          <w:i w:val="0"/>
        </w:rPr>
        <w:t xml:space="preserve">. </w:t>
      </w:r>
      <w:r>
        <w:rPr>
          <w:b/>
          <w:i w:val="0"/>
        </w:rPr>
        <w:t>최소 조합은 `DETSEC` + `DATASEC` + `CCDSUM`</w:t>
      </w:r>
      <w:r>
        <w:rPr>
          <w:b w:val="0"/>
          <w:i w:val="0"/>
        </w:rPr>
        <w:t xml:space="preserve"> 이고, 이 셋이면 창의 위치·자료 범위·binning 이 복원된다.</w:t>
      </w:r>
    </w:p>
    <w:p>
      <w:pPr>
        <w:ind w:left="280"/>
      </w:pPr>
      <w:r>
        <w:rPr>
          <w:b w:val="0"/>
          <w:i w:val="0"/>
          <w:color w:val="333366"/>
        </w:rPr>
        <w:t xml:space="preserve">⚠️ </w:t>
      </w:r>
      <w:r>
        <w:rPr>
          <w:b/>
          <w:i w:val="0"/>
          <w:color w:val="333366"/>
        </w:rPr>
        <w:t>가장 흔한 사고는 `CRPIX` 다.</w:t>
      </w:r>
      <w:r>
        <w:rPr>
          <w:b w:val="0"/>
          <w:i w:val="0"/>
          <w:color w:val="333366"/>
        </w:rPr>
        <w:t xml:space="preserve"> 창을 잡으면 </w:t>
      </w:r>
      <w:r>
        <w:rPr>
          <w:rFonts w:ascii="Consolas" w:hAnsi="Consolas" w:eastAsia="Consolas"/>
          <w:b w:val="0"/>
          <w:i w:val="0"/>
          <w:color w:val="8B0000"/>
        </w:rPr>
        <w:t>CRPIX1</w:t>
      </w:r>
      <w:r>
        <w:rPr>
          <w:b w:val="0"/>
          <w:i w:val="0"/>
          <w:color w:val="333366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CRPIX2</w:t>
      </w:r>
      <w:r>
        <w:rPr>
          <w:b w:val="0"/>
          <w:i w:val="0"/>
          <w:color w:val="333366"/>
        </w:rPr>
        <w:t xml:space="preserve"> 가 그만큼 옮겨가야 하는데, 이것을 빠뜨리면 WCS 가 창 오프셋만큼 통째로 어긋난다. </w:t>
      </w:r>
      <w:r>
        <w:rPr>
          <w:b/>
          <w:i w:val="0"/>
          <w:color w:val="333366"/>
        </w:rPr>
        <w:t>헤더는 멀쩡해 보이고 값도 유효해서 오류가 나지 않는다</w:t>
      </w:r>
      <w:r>
        <w:rPr>
          <w:b w:val="0"/>
          <w:i w:val="0"/>
          <w:color w:val="333366"/>
        </w:rPr>
        <w:t xml:space="preserve"> — 이 문서가 내내 경계한 </w:t>
      </w:r>
      <w:r>
        <w:rPr>
          <w:b w:val="0"/>
          <w:i/>
          <w:color w:val="333366"/>
        </w:rPr>
        <w:t>조용히 틀리는</w:t>
      </w:r>
      <w:r>
        <w:rPr>
          <w:b w:val="0"/>
          <w:i w:val="0"/>
          <w:color w:val="333366"/>
        </w:rPr>
        <w:t xml:space="preserve"> 부류의 대표다. </w:t>
      </w:r>
      <w:r>
        <w:rPr>
          <w:rFonts w:ascii="Consolas" w:hAnsi="Consolas" w:eastAsia="Consolas"/>
          <w:b w:val="0"/>
          <w:i w:val="0"/>
          <w:color w:val="8B0000"/>
        </w:rPr>
        <w:t>CRVAL</w:t>
      </w:r>
      <w:r>
        <w:rPr>
          <w:b w:val="0"/>
          <w:i w:val="0"/>
          <w:color w:val="333366"/>
        </w:rPr>
        <w:t xml:space="preserve"> 과 </w:t>
      </w:r>
      <w:r>
        <w:rPr>
          <w:rFonts w:ascii="Consolas" w:hAnsi="Consolas" w:eastAsia="Consolas"/>
          <w:b w:val="0"/>
          <w:i w:val="0"/>
          <w:color w:val="8B0000"/>
        </w:rPr>
        <w:t>CD</w:t>
      </w:r>
      <w:r>
        <w:rPr>
          <w:b w:val="0"/>
          <w:i w:val="0"/>
          <w:color w:val="333366"/>
        </w:rPr>
        <w:t xml:space="preserve"> 행렬은 순수 평행이동이면 바뀌지 않는다.</w:t>
      </w:r>
    </w:p>
    <w:p>
      <w:r>
        <w:rPr>
          <w:b w:val="0"/>
          <w:i w:val="0"/>
        </w:rPr>
        <w:t xml:space="preserve">계열별로 이름이 갈리기도 한다 — ESO 는 </w:t>
      </w:r>
      <w:r>
        <w:rPr>
          <w:rFonts w:ascii="Consolas" w:hAnsi="Consolas" w:eastAsia="Consolas"/>
          <w:b w:val="0"/>
          <w:i w:val="0"/>
          <w:color w:val="8B0000"/>
        </w:rPr>
        <w:t>HIERARCH ESO DET WIN1 STRX/STRY/NX/NY</w:t>
      </w:r>
      <w:r>
        <w:rPr>
          <w:b w:val="0"/>
          <w:i w:val="0"/>
        </w:rPr>
        <w:t xml:space="preserve">, SBIG·ASCOM 계열은 </w:t>
      </w:r>
      <w:r>
        <w:rPr>
          <w:rFonts w:ascii="Consolas" w:hAnsi="Consolas" w:eastAsia="Consolas"/>
          <w:b w:val="0"/>
          <w:i w:val="0"/>
          <w:color w:val="8B0000"/>
        </w:rPr>
        <w:t>XORGSUBF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YORGSUBF</w:t>
      </w:r>
      <w:r>
        <w:rPr>
          <w:b w:val="0"/>
          <w:i w:val="0"/>
        </w:rPr>
        <w:t xml:space="preserve"> 를 쓴다. </w:t>
      </w:r>
      <w:r>
        <w:rPr>
          <w:b/>
          <w:i w:val="0"/>
        </w:rPr>
        <w:t>Archon 은 정해진 관례가 없다</w:t>
      </w:r>
      <w:r>
        <w:rPr>
          <w:b w:val="0"/>
          <w:i w:val="0"/>
        </w:rPr>
        <w:t xml:space="preserve"> — 창은 timing script(ACF)의 line/pixel 파라미터로 정해지고 헤더 카드는 각 관측소가 붙인다. 그래서 </w:t>
      </w:r>
      <w:r>
        <w:rPr>
          <w:b/>
          <w:i w:val="0"/>
        </w:rPr>
        <w:t>이름을 우리가 정해야 한다.</w:t>
      </w:r>
    </w:p>
    <w:p>
      <w:pPr>
        <w:pStyle w:val="Heading3"/>
      </w:pPr>
      <w:r>
        <w:t>10.2 우리 구조에서 걸리는 것</w:t>
      </w:r>
    </w:p>
    <w:p>
      <w:r>
        <w:rPr>
          <w:b/>
          <w:i w:val="0"/>
        </w:rPr>
        <w:t>MEF 쪽 기계는 이미 있다.</w:t>
      </w:r>
      <w:r>
        <w:rPr>
          <w:b w:val="0"/>
          <w:i w:val="0"/>
        </w:rPr>
        <w:t xml:space="preserve"> ICD 의 </w:t>
      </w:r>
      <w:r>
        <w:rPr>
          <w:rFonts w:ascii="Consolas" w:hAnsi="Consolas" w:eastAsia="Consolas"/>
          <w:b w:val="0"/>
          <w:i w:val="0"/>
          <w:color w:val="8B0000"/>
        </w:rPr>
        <w:t>AMPINFO</w:t>
      </w:r>
      <w:r>
        <w:rPr>
          <w:b w:val="0"/>
          <w:i w:val="0"/>
        </w:rPr>
        <w:t xml:space="preserve"> 가 </w:t>
      </w:r>
      <w:r>
        <w:rPr>
          <w:rFonts w:ascii="Consolas" w:hAnsi="Consolas" w:eastAsia="Consolas"/>
          <w:b w:val="0"/>
          <w:i w:val="0"/>
          <w:color w:val="8B0000"/>
        </w:rPr>
        <w:t>DETSEC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CCDSEC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DATASEC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BIASSEC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TRIMSEC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AMPSEC</w:t>
      </w:r>
      <w:r>
        <w:rPr>
          <w:b w:val="0"/>
          <w:i w:val="0"/>
        </w:rPr>
        <w:t xml:space="preserve"> 을 모두 갖고 converter 가 실제로 만든다. 창을 지원한다는 것은 </w:t>
      </w:r>
      <w:r>
        <w:rPr>
          <w:b/>
          <w:i w:val="0"/>
        </w:rPr>
        <w:t>그 값들이 노출마다 달라진다</w:t>
      </w:r>
      <w:r>
        <w:rPr>
          <w:b w:val="0"/>
          <w:i w:val="0"/>
        </w:rPr>
        <w:t>는 뜻이다. 막히는 곳은 두 군데다.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무엇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왜 막히나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raw 가 창을 말할 방법이 없다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레거시 raw 는 section 계열을 하나도 쓰지 않고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OVERSCNX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PRESCANX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NAMPS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READOUT</w:t>
            </w:r>
            <w:r>
              <w:rPr>
                <w:b w:val="0"/>
                <w:i w:val="0"/>
                <w:sz w:val="16"/>
              </w:rPr>
              <w:t xml:space="preserve"> 같은 </w:t>
            </w:r>
            <w:r>
              <w:rPr>
                <w:b/>
                <w:i w:val="0"/>
                <w:sz w:val="16"/>
              </w:rPr>
              <w:t>파라미터 방식</w:t>
            </w:r>
            <w:r>
              <w:rPr>
                <w:b w:val="0"/>
                <w:i w:val="0"/>
                <w:sz w:val="16"/>
              </w:rPr>
              <w:t xml:space="preserve">이었다(6장). 전면 독출만 하면 그것으로 충분했다. 창을 넣으려면 </w:t>
            </w:r>
            <w:r>
              <w:rPr>
                <w:b/>
                <w:i w:val="0"/>
                <w:sz w:val="16"/>
              </w:rPr>
              <w:t>원점을 실을 카드가 새로 필요하다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converter 가 geometry 를 상수로 갖고 있다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OVERSCAN_X=48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PRESCAN_X=0</w:t>
            </w:r>
            <w:r>
              <w:rPr>
                <w:b w:val="0"/>
                <w:i w:val="0"/>
                <w:sz w:val="16"/>
              </w:rPr>
              <w:t xml:space="preserve"> · amp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1200 x 4616</w:t>
            </w:r>
            <w:r>
              <w:rPr>
                <w:b w:val="0"/>
                <w:i w:val="0"/>
                <w:sz w:val="16"/>
              </w:rPr>
              <w:t xml:space="preserve"> 이 전부 소스 상수다(6장). </w:t>
            </w:r>
            <w:r>
              <w:rPr>
                <w:b/>
                <w:i w:val="0"/>
                <w:sz w:val="16"/>
              </w:rPr>
              <w:t>창을 읽어도 무시하고 상수로 계산하므로 `DETSEC` 이 조용히 틀린다.</w:t>
            </w:r>
            <w:r>
              <w:rPr>
                <w:b w:val="0"/>
                <w:i w:val="0"/>
                <w:sz w:val="16"/>
              </w:rPr>
              <w:t xml:space="preserve"> OI-5 는 binning 에 대해 </w:t>
            </w:r>
            <w:r>
              <w:rPr>
                <w:b w:val="0"/>
                <w:i/>
                <w:sz w:val="16"/>
              </w:rPr>
              <w:t>"`NAXIS` 가 바뀌면 converter 가 즉시 실패한다"</w:t>
            </w:r>
            <w:r>
              <w:rPr>
                <w:b w:val="0"/>
                <w:i w:val="0"/>
                <w:sz w:val="16"/>
              </w:rPr>
              <w:t xml:space="preserve"> 고 적었는데, </w:t>
            </w:r>
            <w:r>
              <w:rPr>
                <w:b/>
                <w:i w:val="0"/>
                <w:sz w:val="16"/>
              </w:rPr>
              <w:t>부분 독출은 그보다 나쁘다 — 실패하지 않고 틀린 좌표를 만들 수 있다</w:t>
            </w:r>
          </w:p>
        </w:tc>
      </w:tr>
    </w:tbl>
    <w:p/>
    <w:p>
      <w:pPr>
        <w:pStyle w:val="Heading3"/>
      </w:pPr>
      <w:r>
        <w:t>10.3 raw 에 필요한 최소 카드 (제안)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값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왜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ROIMODE</w:t>
            </w:r>
            <w:r>
              <w:rPr>
                <w:b w:val="0"/>
                <w:i w:val="0"/>
                <w:sz w:val="16"/>
              </w:rPr>
              <w:t xml:space="preserve"> 같은 선언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FULL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WINDOW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창 모드인지가 먼저 드러나야 한다.</w:t>
            </w:r>
            <w:r>
              <w:rPr>
                <w:b w:val="0"/>
                <w:i w:val="0"/>
                <w:sz w:val="16"/>
              </w:rPr>
              <w:t xml:space="preserve"> 없으면 소비자가 전면 독출로 가정한다 — 5.0절 sentinel 규약과 같은 취지다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[x1:x2,y1:y2]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검출기 상의 창 위치. 관례 그대로 쓴다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CCDSUM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'1 1'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binning. OI-5 와 묶인다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amp 별 분해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창이 amp 경계를 가로지를 때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파일 1개에 chip 2 · amp 32</w:t>
            </w:r>
            <w:r>
              <w:rPr>
                <w:b w:val="0"/>
                <w:i w:val="0"/>
                <w:sz w:val="16"/>
              </w:rPr>
              <w:t xml:space="preserve"> 이므로 창 하나가 여러 amp 에 걸치면 amp 마다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DETSEC</w:t>
            </w:r>
            <w:r>
              <w:rPr>
                <w:b w:val="0"/>
                <w:i w:val="0"/>
                <w:sz w:val="16"/>
              </w:rPr>
              <w:t xml:space="preserve"> 이 달라지고 아예 읽히지 않는 amp 도 생긴다</w:t>
            </w:r>
          </w:p>
        </w:tc>
      </w:tr>
    </w:tbl>
    <w:p/>
    <w:p>
      <w:r>
        <w:rPr>
          <w:b w:val="0"/>
          <w:i w:val="0"/>
        </w:rPr>
        <w:t xml:space="preserve">마지막 줄이 가장 까다롭다. 레거시가 ROI 산출물을 </w:t>
      </w:r>
      <w:r>
        <w:rPr>
          <w:b/>
          <w:i w:val="0"/>
        </w:rPr>
        <w:t>모자이크로 재구성한 별도 파일</w:t>
      </w:r>
      <w:r>
        <w:rPr>
          <w:b w:val="0"/>
          <w:i w:val="0"/>
        </w:rPr>
        <w:t>로 만든 것도 아마 이 복잡함 때문일 것이다 — 64-amp 구조에서는 그 부담이 더 크다.</w:t>
      </w:r>
    </w:p>
    <w:p>
      <w:pPr>
        <w:ind w:left="280"/>
      </w:pPr>
      <w:r>
        <w:rPr>
          <w:b/>
          <w:i w:val="0"/>
          <w:color w:val="333366"/>
        </w:rPr>
        <w:t>이 절은 규격이 아니라 제기다.</w:t>
      </w:r>
      <w:r>
        <w:rPr>
          <w:b w:val="0"/>
          <w:i w:val="0"/>
          <w:color w:val="333366"/>
        </w:rPr>
        <w:t xml:space="preserve"> 부분 독출을 쓸 계획이 있는지부터 정해야 하고, 쓴다면 </w:t>
      </w:r>
      <w:r>
        <w:rPr>
          <w:b/>
          <w:i w:val="0"/>
          <w:color w:val="333366"/>
        </w:rPr>
        <w:t>미결 항목(OI-*)으로 세워</w:t>
      </w:r>
      <w:r>
        <w:rPr>
          <w:b w:val="0"/>
          <w:i w:val="0"/>
          <w:color w:val="333366"/>
        </w:rPr>
        <w:t xml:space="preserve"> binning(OI-5) 과 함께 다루는 것이 맞다. 지금은 규격에도 미결 목록에도 자리가 없어서, </w:t>
      </w:r>
      <w:r>
        <w:rPr>
          <w:b/>
          <w:i w:val="0"/>
          <w:color w:val="333366"/>
        </w:rPr>
        <w:t>아무도 결정하지 않은 채로 남아 있다.</w:t>
      </w:r>
    </w:p>
    <w:p>
      <w:pPr>
        <w:pStyle w:val="Heading2"/>
      </w:pPr>
      <w:r>
        <w:t>11. converter 가 만들어 쓰는 카드</w:t>
      </w:r>
    </w:p>
    <w:p>
      <w:r>
        <w:rPr>
          <w:b/>
          <w:i w:val="0"/>
        </w:rPr>
        <w:t>converter 는 raw 의 geometry 선언을 하나도 읽지 않는다</w:t>
      </w:r>
      <w:r>
        <w:rPr>
          <w:b w:val="0"/>
          <w:i w:val="0"/>
        </w:rPr>
        <w:t xml:space="preserve">(3~5장에 raw 읽기 목록이 있고 geometry 는 거기에 없다). 대신 </w:t>
      </w:r>
      <w:r>
        <w:rPr>
          <w:b/>
          <w:i w:val="0"/>
        </w:rPr>
        <w:t>소스 상수와 amp 번호에서 계산해</w:t>
      </w:r>
      <w:r>
        <w:rPr>
          <w:b w:val="0"/>
          <w:i w:val="0"/>
        </w:rPr>
        <w:t xml:space="preserve"> L0 MEF 에 내보낸다. 이 장은 그 값들이다 — raw 가 다른 값을 실어도 converter 는 아래를 쓴다.</w:t>
      </w:r>
    </w:p>
    <w:p>
      <w:pPr>
        <w:pStyle w:val="Heading3"/>
      </w:pPr>
      <w:r>
        <w:t>11.1 전역 상수에서 만드는 카드 (PRIMARY)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값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뜻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RAWXTILE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1200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amp tile 폭 (X)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AMPDATA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1152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그중 active 열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OVERSCNX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amp 당 X overscan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PRESCANX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0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prescan (없음)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MIDOVSCY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168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중앙</w:t>
            </w:r>
            <w:r>
              <w:rPr>
                <w:b w:val="0"/>
                <w:i w:val="0"/>
                <w:sz w:val="16"/>
              </w:rPr>
              <w:t xml:space="preserve"> Y overscan 행 수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NSTRIP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NEND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8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 당 strip · strip 당 독출단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CHIPLIST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M,K,N,T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공식 chip 순서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RAWGROUP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MKNT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pair 묶음 규약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DETSIZE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[1:18892,1:19397]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모자이크 전체 크기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COLGAP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ROWGAP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460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933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 간 간격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CHIPFLP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None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OSU 식 chip 반전 </w:t>
            </w:r>
            <w:r>
              <w:rPr>
                <w:b/>
                <w:i w:val="0"/>
                <w:sz w:val="16"/>
              </w:rPr>
              <w:t>안 씀</w:t>
            </w:r>
            <w:r>
              <w:rPr>
                <w:b w:val="0"/>
                <w:i w:val="0"/>
                <w:sz w:val="16"/>
              </w:rPr>
              <w:t xml:space="preserve"> (D-003)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STRIPDIR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+X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strip 번호 증가 방향</w:t>
            </w:r>
          </w:p>
        </w:tc>
      </w:tr>
    </w:tbl>
    <w:p/>
    <w:p>
      <w:r>
        <w:rPr>
          <w:b w:val="0"/>
          <w:i w:val="0"/>
        </w:rPr>
        <w:t xml:space="preserve">카드로 나가지 않는 내부 상수: </w:t>
      </w:r>
      <w:r>
        <w:rPr>
          <w:rFonts w:ascii="Consolas" w:hAnsi="Consolas" w:eastAsia="Consolas"/>
          <w:b w:val="0"/>
          <w:i w:val="0"/>
          <w:color w:val="8B0000"/>
        </w:rPr>
        <w:t>CCD_COLS=9216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CCD_ROWS=9232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ACTIVE_HALF_ROWS=4616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PIX_SIZE=10.0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PIX_SCALE=0.395</w:t>
      </w:r>
    </w:p>
    <w:p>
      <w:pPr>
        <w:pStyle w:val="Heading3"/>
      </w:pPr>
      <w:r>
        <w:t>11.2 amp 번호에서 계산하는 카드</w:t>
      </w:r>
    </w:p>
    <w:p>
      <w:r>
        <w:rPr>
          <w:rFonts w:ascii="Consolas" w:hAnsi="Consolas" w:eastAsia="Consolas"/>
          <w:b w:val="0"/>
          <w:i w:val="0"/>
          <w:color w:val="8B0000"/>
        </w:rPr>
        <w:t>amp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chip 안 1~16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8B0000"/>
        </w:rPr>
        <w:t>chip</w:t>
      </w:r>
      <w:r>
        <w:rPr>
          <w:b w:val="0"/>
          <w:i w:val="0"/>
        </w:rPr>
        <w:t xml:space="preserve"> ∈ </w:t>
      </w:r>
      <w:r>
        <w:rPr>
          <w:rFonts w:ascii="Consolas" w:hAnsi="Consolas" w:eastAsia="Consolas"/>
          <w:b w:val="0"/>
          <w:i w:val="0"/>
          <w:color w:val="8B0000"/>
        </w:rPr>
        <w:t>M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K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N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T</w:t>
      </w:r>
      <w:r>
        <w:rPr>
          <w:b w:val="0"/>
          <w:i w:val="0"/>
        </w:rPr>
        <w:t xml:space="preserve"> 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카드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계산식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M chip amp 1 / amp 13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STRIPID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((amp-1) % 8) + 1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ENDID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amp&lt;=8</w:t>
            </w:r>
            <w:r>
              <w:rPr>
                <w:b w:val="0"/>
                <w:i w:val="0"/>
                <w:sz w:val="16"/>
              </w:rPr>
              <w:t xml:space="preserve"> 이면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TOP</w:t>
            </w:r>
            <w:r>
              <w:rPr>
                <w:b w:val="0"/>
                <w:i w:val="0"/>
                <w:sz w:val="16"/>
              </w:rPr>
              <w:t xml:space="preserve">, 아니면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BOT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TOP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BOT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EXTNAME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AMPNAME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{chip}{strip:02d}{T|B}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M01T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M05B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AMP_BASE[chip] + amp</w:t>
            </w:r>
            <w:r>
              <w:rPr>
                <w:b w:val="0"/>
                <w:i w:val="0"/>
                <w:sz w:val="16"/>
              </w:rPr>
              <w:t xml:space="preserve"> (M0 K16 N32 T48)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AMPSEQ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</w:t>
            </w:r>
            <w:r>
              <w:rPr>
                <w:b w:val="0"/>
                <w:i w:val="0"/>
                <w:sz w:val="16"/>
              </w:rPr>
              <w:t xml:space="preserve"> (chip 안 번호)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CTRLID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M,K → 1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N,T → 2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`READDIR`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amp&lt;=8</w:t>
            </w:r>
            <w:r>
              <w:rPr>
                <w:b w:val="0"/>
                <w:i w:val="0"/>
                <w:sz w:val="16"/>
              </w:rPr>
              <w:t xml:space="preserve"> 이면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-Y</w:t>
            </w:r>
            <w:r>
              <w:rPr>
                <w:b w:val="0"/>
                <w:i w:val="0"/>
                <w:sz w:val="16"/>
              </w:rPr>
              <w:t xml:space="preserve">, 아니면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+Y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-Y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+Y</w:t>
            </w:r>
            <w:r>
              <w:rPr>
                <w:b w:val="0"/>
                <w:i w:val="0"/>
                <w:sz w:val="16"/>
              </w:rPr>
              <w:t xml:space="preserve"> ⚠️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MODULE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 + (amp-1)//8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2</w:t>
            </w:r>
            <w:r>
              <w:rPr>
                <w:b w:val="0"/>
                <w:i w:val="0"/>
                <w:sz w:val="16"/>
              </w:rPr>
              <w:t xml:space="preserve"> ⚠️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CHANNEL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 + (amp-1)%8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5</w:t>
            </w:r>
            <w:r>
              <w:rPr>
                <w:b w:val="0"/>
                <w:i w:val="0"/>
                <w:sz w:val="16"/>
              </w:rPr>
              <w:t xml:space="preserve"> ⚠️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XTALKGROUP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C{1 if chip in MK else 2}M{1+(amp-1)//8}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C1M1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C1M2</w:t>
            </w:r>
          </w:p>
        </w:tc>
      </w:tr>
    </w:tbl>
    <w:p/>
    <w:p>
      <w:pPr>
        <w:ind w:left="280"/>
      </w:pPr>
      <w:r>
        <w:rPr>
          <w:b w:val="0"/>
          <w:i w:val="0"/>
          <w:color w:val="333366"/>
        </w:rPr>
        <w:t xml:space="preserve">⚠️ 표시 셋은 </w:t>
      </w:r>
      <w:r>
        <w:rPr>
          <w:b/>
          <w:i w:val="0"/>
          <w:color w:val="333366"/>
        </w:rPr>
        <w:t>소스가 스스로 잠정이라 밝힌 값</w:t>
      </w:r>
      <w:r>
        <w:rPr>
          <w:b w:val="0"/>
          <w:i w:val="0"/>
          <w:color w:val="333366"/>
        </w:rPr>
        <w:t xml:space="preserve">이다. </w:t>
      </w:r>
      <w:r>
        <w:rPr>
          <w:rFonts w:ascii="Consolas" w:hAnsi="Consolas" w:eastAsia="Consolas"/>
          <w:b w:val="0"/>
          <w:i w:val="0"/>
          <w:color w:val="8B0000"/>
        </w:rPr>
        <w:t>READDIR</w:t>
      </w:r>
      <w:r>
        <w:rPr>
          <w:b w:val="0"/>
          <w:i w:val="0"/>
          <w:color w:val="333366"/>
        </w:rPr>
        <w:t xml:space="preserve"> 은 comment 가 </w:t>
      </w:r>
      <w:r>
        <w:rPr>
          <w:rFonts w:ascii="Consolas" w:hAnsi="Consolas" w:eastAsia="Consolas"/>
          <w:b w:val="0"/>
          <w:i w:val="0"/>
          <w:color w:val="8B0000"/>
        </w:rPr>
        <w:t>placeholder</w:t>
      </w:r>
      <w:r>
        <w:rPr>
          <w:b w:val="0"/>
          <w:i w:val="0"/>
          <w:color w:val="333366"/>
        </w:rPr>
        <w:t xml:space="preserve"> 이고(OI-3), </w:t>
      </w:r>
      <w:r>
        <w:rPr>
          <w:rFonts w:ascii="Consolas" w:hAnsi="Consolas" w:eastAsia="Consolas"/>
          <w:b w:val="0"/>
          <w:i w:val="0"/>
          <w:color w:val="8B0000"/>
        </w:rPr>
        <w:t>MODULE</w:t>
      </w:r>
      <w:r>
        <w:rPr>
          <w:b w:val="0"/>
          <w:i w:val="0"/>
          <w:color w:val="333366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CHANNEL</w:t>
      </w:r>
      <w:r>
        <w:rPr>
          <w:b w:val="0"/>
          <w:i w:val="0"/>
          <w:color w:val="333366"/>
        </w:rPr>
        <w:t xml:space="preserve"> 은 주석이 </w:t>
      </w:r>
      <w:r>
        <w:rPr>
          <w:rFonts w:ascii="Consolas" w:hAnsi="Consolas" w:eastAsia="Consolas"/>
          <w:b w:val="0"/>
          <w:i w:val="0"/>
          <w:color w:val="8B0000"/>
        </w:rPr>
        <w:t>placeholder</w:t>
      </w:r>
      <w:r>
        <w:rPr>
          <w:b w:val="0"/>
          <w:i w:val="0"/>
          <w:color w:val="333366"/>
        </w:rPr>
        <w:t xml:space="preserve"> 라 적혀 있다 — 실제 배선과 다르면 </w:t>
      </w:r>
      <w:r>
        <w:rPr>
          <w:rFonts w:ascii="Consolas" w:hAnsi="Consolas" w:eastAsia="Consolas"/>
          <w:b w:val="0"/>
          <w:i w:val="0"/>
          <w:color w:val="8B0000"/>
        </w:rPr>
        <w:t>XTALKGROUP</w:t>
      </w:r>
      <w:r>
        <w:rPr>
          <w:b w:val="0"/>
          <w:i w:val="0"/>
          <w:color w:val="333366"/>
        </w:rPr>
        <w:t xml:space="preserve"> 이 틀려 </w:t>
      </w:r>
      <w:r>
        <w:rPr>
          <w:b/>
          <w:i w:val="0"/>
          <w:color w:val="333366"/>
        </w:rPr>
        <w:t>crosstalk 계수 측정이 무의미해진다</w:t>
      </w:r>
      <w:r>
        <w:rPr>
          <w:b w:val="0"/>
          <w:i w:val="0"/>
          <w:color w:val="333366"/>
        </w:rPr>
        <w:t>(C-11, OI-9).</w:t>
      </w:r>
    </w:p>
    <w:p>
      <w:pPr>
        <w:pStyle w:val="Heading3"/>
      </w:pPr>
      <w:r>
        <w:t>11.3 구간 카드 — 좌우 overscan 이 갈린다</w:t>
      </w:r>
    </w:p>
    <w:p>
      <w:r>
        <w:rPr>
          <w:b w:val="0"/>
          <w:i w:val="0"/>
        </w:rPr>
        <w:t xml:space="preserve">converter 는 </w:t>
      </w:r>
      <w:r>
        <w:rPr>
          <w:rFonts w:ascii="Consolas" w:hAnsi="Consolas" w:eastAsia="Consolas"/>
          <w:b w:val="0"/>
          <w:i w:val="0"/>
          <w:color w:val="8B0000"/>
        </w:rPr>
        <w:t>is_bias_right(amp) = (1&lt;=amp&lt;=4) or (9&lt;=amp&lt;=12)</w:t>
      </w:r>
      <w:r>
        <w:rPr>
          <w:b w:val="0"/>
          <w:i w:val="0"/>
        </w:rPr>
        <w:t xml:space="preserve"> 로 좌우를 가른다. </w:t>
      </w:r>
      <w:r>
        <w:rPr>
          <w:b/>
          <w:i w:val="0"/>
        </w:rPr>
        <w:t>raw 의 `OSCNPATT` 를 코드로 재현한 것이고 raw 를 읽지는 않는다.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overscan 오른쪽 (strip 1–4)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overscan 왼쪽 (strip 5–8)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DATASEC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[1:1152,1:4616]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[49:1200,1:4616]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BIASSEC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[1153:1200,1:4616]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[1:48,1:4616]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[1:0,1:4616]</w:t>
            </w:r>
            <w:r>
              <w:rPr>
                <w:b w:val="0"/>
                <w:i w:val="0"/>
                <w:sz w:val="16"/>
              </w:rPr>
              <w:t xml:space="preserve"> (없음)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TRIMSEC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DATASEC</w:t>
            </w:r>
            <w:r>
              <w:rPr>
                <w:b w:val="0"/>
                <w:i w:val="0"/>
                <w:sz w:val="16"/>
              </w:rPr>
              <w:t xml:space="preserve"> 과 같다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〃</w:t>
            </w:r>
          </w:p>
        </w:tc>
      </w:tr>
    </w:tbl>
    <w:p/>
    <w:p>
      <w:r>
        <w:rPr>
          <w:b w:val="0"/>
          <w:i w:val="0"/>
        </w:rPr>
        <w:t>raw 파일 안 위치(</w:t>
      </w:r>
      <w:r>
        <w:rPr>
          <w:rFonts w:ascii="Consolas" w:hAnsi="Consolas" w:eastAsia="Consolas"/>
          <w:b w:val="0"/>
          <w:i w:val="0"/>
          <w:color w:val="8B0000"/>
        </w:rPr>
        <w:t>RAWDATA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RAWBIAS</w:t>
      </w:r>
      <w:r>
        <w:rPr>
          <w:b w:val="0"/>
          <w:i w:val="0"/>
        </w:rPr>
        <w:t xml:space="preserve">) — </w:t>
      </w:r>
      <w:r>
        <w:rPr>
          <w:rFonts w:ascii="Consolas" w:hAnsi="Consolas" w:eastAsia="Consolas"/>
          <w:b w:val="0"/>
          <w:i w:val="0"/>
          <w:color w:val="8B0000"/>
        </w:rPr>
        <w:t>tile0 = chipbase + (strip-1)×1200</w:t>
      </w:r>
      <w:r>
        <w:rPr>
          <w:b w:val="0"/>
          <w:i w:val="0"/>
        </w:rPr>
        <w:t xml:space="preserve">, chipbase 는 </w:t>
      </w:r>
      <w:r>
        <w:rPr>
          <w:rFonts w:ascii="Consolas" w:hAnsi="Consolas" w:eastAsia="Consolas"/>
          <w:b w:val="0"/>
          <w:i w:val="0"/>
          <w:color w:val="8B0000"/>
        </w:rPr>
        <w:t>M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N</w:t>
      </w:r>
      <w:r>
        <w:rPr>
          <w:b w:val="0"/>
          <w:i w:val="0"/>
        </w:rPr>
        <w:t xml:space="preserve">=0, </w:t>
      </w:r>
      <w:r>
        <w:rPr>
          <w:rFonts w:ascii="Consolas" w:hAnsi="Consolas" w:eastAsia="Consolas"/>
          <w:b w:val="0"/>
          <w:i w:val="0"/>
          <w:color w:val="8B0000"/>
        </w:rPr>
        <w:t>K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8B0000"/>
        </w:rPr>
        <w:t>T</w:t>
      </w:r>
      <w:r>
        <w:rPr>
          <w:b w:val="0"/>
          <w:i w:val="0"/>
        </w:rPr>
        <w:t>=9600: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(overscan 오른쪽)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data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tile0+1 : tile0+1152</w:t>
            </w:r>
            <w:r>
              <w:rPr>
                <w:b w:val="0"/>
                <w:i w:val="0"/>
                <w:sz w:val="16"/>
              </w:rPr>
              <w:t xml:space="preserve"> · bias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tile0+1153 : tile0+1200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X (overscan 왼쪽)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bias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tile0+1 : tile0+48</w:t>
            </w:r>
            <w:r>
              <w:rPr>
                <w:b w:val="0"/>
                <w:i w:val="0"/>
                <w:sz w:val="16"/>
              </w:rPr>
              <w:t xml:space="preserve"> · data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tile0+49 : tile0+1200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Y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TOP(amp 1–8)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4785:9400</w:t>
            </w:r>
            <w:r>
              <w:rPr>
                <w:b w:val="0"/>
                <w:i w:val="0"/>
                <w:sz w:val="16"/>
              </w:rPr>
              <w:t xml:space="preserve"> · BOT(amp 9–16)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1:4616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8B0000"/>
        </w:rPr>
        <w:t>CCDSEC</w:t>
      </w:r>
      <w:r>
        <w:rPr>
          <w:b w:val="0"/>
          <w:i w:val="0"/>
        </w:rPr>
        <w:t xml:space="preserve"> = X </w:t>
      </w:r>
      <w:r>
        <w:rPr>
          <w:rFonts w:ascii="Consolas" w:hAnsi="Consolas" w:eastAsia="Consolas"/>
          <w:b w:val="0"/>
          <w:i w:val="0"/>
          <w:color w:val="8B0000"/>
        </w:rPr>
        <w:t>(strip-1)×1152+1 : strip×1152</w:t>
      </w:r>
      <w:r>
        <w:rPr>
          <w:b w:val="0"/>
          <w:i w:val="0"/>
        </w:rPr>
        <w:t xml:space="preserve">, Y 는 TOP </w:t>
      </w:r>
      <w:r>
        <w:rPr>
          <w:rFonts w:ascii="Consolas" w:hAnsi="Consolas" w:eastAsia="Consolas"/>
          <w:b w:val="0"/>
          <w:i w:val="0"/>
          <w:color w:val="8B0000"/>
        </w:rPr>
        <w:t>4617:9232</w:t>
      </w:r>
      <w:r>
        <w:rPr>
          <w:b w:val="0"/>
          <w:i w:val="0"/>
        </w:rPr>
        <w:t xml:space="preserve"> · BOT </w:t>
      </w:r>
      <w:r>
        <w:rPr>
          <w:rFonts w:ascii="Consolas" w:hAnsi="Consolas" w:eastAsia="Consolas"/>
          <w:b w:val="0"/>
          <w:i w:val="0"/>
          <w:color w:val="8B0000"/>
        </w:rPr>
        <w:t>1:4616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i w:val="0"/>
          <w:color w:val="8B0000"/>
        </w:rPr>
        <w:t>DETSEC</w:t>
      </w:r>
      <w:r>
        <w:rPr>
          <w:b w:val="0"/>
          <w:i w:val="0"/>
        </w:rPr>
        <w:t xml:space="preserve"> 은 여기에 chip 원점을 더한다 — </w:t>
      </w:r>
      <w:r>
        <w:rPr>
          <w:rFonts w:ascii="Consolas" w:hAnsi="Consolas" w:eastAsia="Consolas"/>
          <w:b w:val="0"/>
          <w:i w:val="0"/>
          <w:color w:val="8B0000"/>
        </w:rPr>
        <w:t>M (1, 10166)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K (9677, 10166)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N (1, 1)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T (9677, 1)</w:t>
      </w:r>
      <w:r>
        <w:rPr>
          <w:b w:val="0"/>
          <w:i w:val="0"/>
        </w:rPr>
        <w:t>.</w:t>
      </w:r>
    </w:p>
    <w:p>
      <w:pPr>
        <w:ind w:left="280"/>
      </w:pPr>
      <w:r>
        <w:rPr>
          <w:b/>
          <w:i w:val="0"/>
          <w:color w:val="333366"/>
        </w:rPr>
        <w:t>Y 사이 `4617:4784` 168행이 중앙 overscan 이고 어느 amp 구간에도 들어가지 않는다</w:t>
      </w:r>
      <w:r>
        <w:rPr>
          <w:b w:val="0"/>
          <w:i w:val="0"/>
          <w:color w:val="333366"/>
        </w:rPr>
        <w:t xml:space="preserve"> — L0 MEF 에서 버려진다. amp extension 의 </w:t>
      </w:r>
      <w:r>
        <w:rPr>
          <w:rFonts w:ascii="Consolas" w:hAnsi="Consolas" w:eastAsia="Consolas"/>
          <w:b w:val="0"/>
          <w:i w:val="0"/>
          <w:color w:val="8B0000"/>
        </w:rPr>
        <w:t>MIDOVSCY</w:t>
      </w:r>
      <w:r>
        <w:rPr>
          <w:b w:val="0"/>
          <w:i w:val="0"/>
          <w:color w:val="333366"/>
        </w:rPr>
        <w:t xml:space="preserve"> comment 가 </w:t>
      </w:r>
      <w:r>
        <w:rPr>
          <w:b w:val="0"/>
          <w:i/>
          <w:color w:val="333366"/>
        </w:rPr>
        <w:t>middle Y overscan rows ignored</w:t>
      </w:r>
      <w:r>
        <w:rPr>
          <w:b w:val="0"/>
          <w:i w:val="0"/>
          <w:color w:val="333366"/>
        </w:rPr>
        <w:t xml:space="preserve"> 라고 밝힌다.</w:t>
      </w:r>
    </w:p>
    <w:p>
      <w:pPr>
        <w:pStyle w:val="Heading3"/>
      </w:pPr>
      <w:r>
        <w:t>11.4 raw 와 이름이 겹치는 11개</w:t>
      </w:r>
    </w:p>
    <w:p>
      <w:r>
        <w:rPr>
          <w:b w:val="0"/>
          <w:i w:val="0"/>
        </w:rPr>
        <w:t xml:space="preserve">아래는 </w:t>
      </w:r>
      <w:r>
        <w:rPr>
          <w:b/>
          <w:i w:val="0"/>
        </w:rPr>
        <w:t>raw 도 싣고 converter 도 만드는</w:t>
      </w:r>
      <w:r>
        <w:rPr>
          <w:b w:val="0"/>
          <w:i w:val="0"/>
        </w:rPr>
        <w:t xml:space="preserve"> 카드다. 같은 값이어야 하지만 </w:t>
      </w:r>
      <w:r>
        <w:rPr>
          <w:b/>
          <w:i w:val="0"/>
        </w:rPr>
        <w:t>아무도 대조하지 않는다</w:t>
      </w:r>
      <w:r>
        <w:rPr>
          <w:b w:val="0"/>
          <w:i w:val="0"/>
        </w:rPr>
        <w:t xml:space="preserve"> — converter 가 raw 를 읽지 않기 때문이다. 변경점 </w:t>
      </w:r>
      <w:r>
        <w:rPr>
          <w:b/>
          <w:i w:val="0"/>
        </w:rPr>
        <w:t>C-5 · C-13</w:t>
      </w:r>
      <w:r>
        <w:rPr>
          <w:b w:val="0"/>
          <w:i w:val="0"/>
        </w:rPr>
        <w:t xml:space="preserve"> 이 이 대조를 붙이는 일이다.</w:t>
      </w:r>
    </w:p>
    <w:p>
      <w:r>
        <w:rPr>
          <w:rFonts w:ascii="Consolas" w:hAnsi="Consolas" w:eastAsia="Consolas"/>
          <w:b w:val="0"/>
          <w:i w:val="0"/>
          <w:color w:val="8B0000"/>
        </w:rPr>
        <w:t>RAWXTILE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AMPDATA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PRESCANX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MIDOVSCY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NSTRIP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NEND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DETSIZE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COLGAP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ROWGAP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CHIPFLP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STRIPDIR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CTRLID</w:t>
      </w:r>
    </w:p>
    <w:p>
      <w:pPr>
        <w:ind w:left="280"/>
      </w:pPr>
      <w:r>
        <w:rPr>
          <w:b/>
          <w:i w:val="0"/>
          <w:color w:val="333366"/>
        </w:rPr>
        <w:t>`OVERSCNX` 는 이 목록에서 빠졌다</w:t>
      </w:r>
      <w:r>
        <w:rPr>
          <w:b w:val="0"/>
          <w:i w:val="0"/>
          <w:color w:val="333366"/>
        </w:rPr>
        <w:t xml:space="preserve"> — 8.1 절이 raw 쪽 이름을 </w:t>
      </w:r>
      <w:r>
        <w:rPr>
          <w:b/>
          <w:i w:val="0"/>
          <w:color w:val="333366"/>
        </w:rPr>
        <w:t>`OVRSCNX`</w:t>
      </w:r>
      <w:r>
        <w:rPr>
          <w:b w:val="0"/>
          <w:i w:val="0"/>
          <w:color w:val="333366"/>
        </w:rPr>
        <w:t xml:space="preserve"> 로 바꿨기 때문이다(v1.7 확정). converter 는 여전히 MEF 에 </w:t>
      </w:r>
      <w:r>
        <w:rPr>
          <w:rFonts w:ascii="Consolas" w:hAnsi="Consolas" w:eastAsia="Consolas"/>
          <w:b w:val="0"/>
          <w:i w:val="0"/>
          <w:color w:val="8B0000"/>
        </w:rPr>
        <w:t>OVERSCNX</w:t>
      </w:r>
      <w:r>
        <w:rPr>
          <w:b w:val="0"/>
          <w:i w:val="0"/>
          <w:color w:val="333366"/>
        </w:rPr>
        <w:t xml:space="preserve"> 를 내보내므로 </w:t>
      </w:r>
      <w:r>
        <w:rPr>
          <w:b/>
          <w:i w:val="0"/>
          <w:color w:val="333366"/>
        </w:rPr>
        <w:t>raw 와 MEF 의 이름이 갈린다.</w:t>
      </w:r>
      <w:r>
        <w:rPr>
          <w:b w:val="0"/>
          <w:i w:val="0"/>
          <w:color w:val="333366"/>
        </w:rPr>
        <w:t xml:space="preserve"> 같은 부류의 갈림이 v1.7 에서 늘었다 — raw </w:t>
      </w:r>
      <w:r>
        <w:rPr>
          <w:rFonts w:ascii="Consolas" w:hAnsi="Consolas" w:eastAsia="Consolas"/>
          <w:b w:val="0"/>
          <w:i w:val="0"/>
          <w:color w:val="8B0000"/>
        </w:rPr>
        <w:t>AMPNAX1</w:t>
      </w:r>
      <w:r>
        <w:rPr>
          <w:b w:val="0"/>
          <w:i w:val="0"/>
          <w:color w:val="333366"/>
        </w:rPr>
        <w:t xml:space="preserve"> ↔ MEF </w:t>
      </w:r>
      <w:r>
        <w:rPr>
          <w:rFonts w:ascii="Consolas" w:hAnsi="Consolas" w:eastAsia="Consolas"/>
          <w:b w:val="0"/>
          <w:i w:val="0"/>
          <w:color w:val="8B0000"/>
        </w:rPr>
        <w:t>RAWXTILE</w:t>
      </w:r>
      <w:r>
        <w:rPr>
          <w:b w:val="0"/>
          <w:i w:val="0"/>
          <w:color w:val="333366"/>
        </w:rPr>
        <w:t xml:space="preserve">, raw </w:t>
      </w:r>
      <w:r>
        <w:rPr>
          <w:rFonts w:ascii="Consolas" w:hAnsi="Consolas" w:eastAsia="Consolas"/>
          <w:b w:val="0"/>
          <w:i w:val="0"/>
          <w:color w:val="8B0000"/>
        </w:rPr>
        <w:t>IMAGEX</w:t>
      </w:r>
      <w:r>
        <w:rPr>
          <w:b w:val="0"/>
          <w:i w:val="0"/>
          <w:color w:val="333366"/>
        </w:rPr>
        <w:t xml:space="preserve"> ↔ MEF </w:t>
      </w:r>
      <w:r>
        <w:rPr>
          <w:rFonts w:ascii="Consolas" w:hAnsi="Consolas" w:eastAsia="Consolas"/>
          <w:b w:val="0"/>
          <w:i w:val="0"/>
          <w:color w:val="8B0000"/>
        </w:rPr>
        <w:t>AMPDATA</w:t>
      </w:r>
      <w:r>
        <w:rPr>
          <w:b w:val="0"/>
          <w:i w:val="0"/>
          <w:color w:val="333366"/>
        </w:rPr>
        <w:t xml:space="preserve">, raw </w:t>
      </w:r>
      <w:r>
        <w:rPr>
          <w:rFonts w:ascii="Consolas" w:hAnsi="Consolas" w:eastAsia="Consolas"/>
          <w:b w:val="0"/>
          <w:i w:val="0"/>
          <w:color w:val="8B0000"/>
        </w:rPr>
        <w:t>PRESCNX</w:t>
      </w:r>
      <w:r>
        <w:rPr>
          <w:b w:val="0"/>
          <w:i w:val="0"/>
          <w:color w:val="333366"/>
        </w:rPr>
        <w:t xml:space="preserve"> ↔ MEF </w:t>
      </w:r>
      <w:r>
        <w:rPr>
          <w:rFonts w:ascii="Consolas" w:hAnsi="Consolas" w:eastAsia="Consolas"/>
          <w:b w:val="0"/>
          <w:i w:val="0"/>
          <w:color w:val="8B0000"/>
        </w:rPr>
        <w:t>PRESCANX</w:t>
      </w:r>
      <w:r>
        <w:rPr>
          <w:b w:val="0"/>
          <w:i w:val="0"/>
          <w:color w:val="333366"/>
        </w:rPr>
        <w:t xml:space="preserve">. converter 가 raw 를 읽지 않으니 당장 깨지는 것은 없으나, C-5 의 대조를 붙일 때 </w:t>
      </w:r>
      <w:r>
        <w:rPr>
          <w:b/>
          <w:i w:val="0"/>
          <w:color w:val="333366"/>
        </w:rPr>
        <w:t>이름 대응을 명시해야 한다</w:t>
      </w:r>
      <w:r>
        <w:rPr>
          <w:b w:val="0"/>
          <w:i w:val="0"/>
          <w:color w:val="333366"/>
        </w:rPr>
        <w:t xml:space="preserve"> (대응표: MEF Impacts 문서 2장).</w:t>
      </w:r>
    </w:p>
    <w:p>
      <w:pPr>
        <w:pStyle w:val="Heading2"/>
      </w:pPr>
      <w:r>
        <w:t>12. raw FITS 를 직접 쓰는 사람에게</w:t>
      </w:r>
    </w:p>
    <w:p>
      <w:r>
        <w:rPr>
          <w:b w:val="0"/>
          <w:i w:val="0"/>
        </w:rPr>
        <w:t xml:space="preserve">converter 를 거치지 않고 </w:t>
      </w:r>
      <w:r>
        <w:rPr>
          <w:b/>
          <w:i w:val="0"/>
        </w:rPr>
        <w:t>raw pair 를 그대로 다루는 경우</w:t>
      </w:r>
      <w:r>
        <w:rPr>
          <w:b w:val="0"/>
          <w:i w:val="0"/>
        </w:rPr>
        <w:t xml:space="preserve">를 위한 장이다. 11장이 </w:t>
      </w:r>
      <w:r>
        <w:rPr>
          <w:b w:val="0"/>
          <w:i/>
        </w:rPr>
        <w:t>MEF 에 무엇이 들어가나</w:t>
      </w:r>
      <w:r>
        <w:rPr>
          <w:b w:val="0"/>
          <w:i w:val="0"/>
        </w:rPr>
        <w:t xml:space="preserve"> 라면, 여기는 </w:t>
      </w:r>
      <w:r>
        <w:rPr>
          <w:b w:val="0"/>
          <w:i/>
        </w:rPr>
        <w:t>raw 만 가진 사람이 무엇을 알 수 있고 무엇을 직접 해야 하나</w:t>
      </w:r>
      <w:r>
        <w:rPr>
          <w:b w:val="0"/>
          <w:i w:val="0"/>
        </w:rPr>
        <w:t xml:space="preserve"> 다.</w:t>
      </w:r>
    </w:p>
    <w:p>
      <w:pPr>
        <w:pStyle w:val="Heading3"/>
      </w:pPr>
      <w:r>
        <w:t>12.1 raw 헤더가 주는 것</w:t>
      </w:r>
    </w:p>
    <w:p>
      <w:r>
        <w:rPr>
          <w:b w:val="0"/>
          <w:i w:val="0"/>
        </w:rPr>
        <w:t xml:space="preserve">geometry 를 재구성할 재료는 </w:t>
      </w:r>
      <w:r>
        <w:rPr>
          <w:b/>
          <w:i w:val="0"/>
        </w:rPr>
        <w:t>raw 헤더 안에 다 있다</w:t>
      </w:r>
      <w:r>
        <w:rPr>
          <w:b w:val="0"/>
          <w:i w:val="0"/>
        </w:rPr>
        <w:t xml:space="preserve"> — 11.1 의 값들이 raw 에도 실리되, v1.7 부터 </w:t>
      </w:r>
      <w:r>
        <w:rPr>
          <w:b/>
          <w:i w:val="0"/>
        </w:rPr>
        <w:t>일부 이름이 갈린다</w:t>
      </w:r>
      <w:r>
        <w:rPr>
          <w:b w:val="0"/>
          <w:i w:val="0"/>
        </w:rPr>
        <w:t>(11.4 · MEF Impacts 문서 2장의 대응표). 여기에 raw 에만 있는 배치 선언이 더해진다: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카드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무엇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AMPNAX1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AMPNAX2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amp 타일 크기 (1200 × 4700). 타일 수는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NAXIS1/AMPNAX1 = 16</w:t>
            </w:r>
            <w:r>
              <w:rPr>
                <w:b w:val="0"/>
                <w:i w:val="0"/>
                <w:sz w:val="16"/>
              </w:rPr>
              <w:t xml:space="preserve"> 으로 파생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IMAGEX/Y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PRESCNX/Y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OVRSCNX/Y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타일 해부 — image 1152 × 4616 · prescan 0 · overscan 48(좌우 가변) / 84(중앙 쪽)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OSCNPATT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strip 별 overscan 좌우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RRRRLLLL</w:t>
            </w:r>
            <w:r>
              <w:rPr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NAMPDET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NAMPRAW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chip 당 amp 수 (16) · 이 파일의 amp 수 (32)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CHMAP_LT/LB/RT/RB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CCD 출력 채널 맵 — 사분면별 8토큰, raw X 오름차순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DETID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이 파일에 담긴 chip 쌍 (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MK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NT</w:t>
            </w:r>
            <w:r>
              <w:rPr>
                <w:b w:val="0"/>
                <w:i w:val="0"/>
                <w:sz w:val="16"/>
              </w:rPr>
              <w:t xml:space="preserve">).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CHIPS</w:t>
            </w:r>
            <w:r>
              <w:rPr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CHIP1</w:t>
            </w:r>
            <w:r>
              <w:rPr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CHIP2</w:t>
            </w:r>
            <w:r>
              <w:rPr>
                <w:b w:val="0"/>
                <w:i w:val="0"/>
                <w:sz w:val="16"/>
              </w:rPr>
              <w:t xml:space="preserve"> 는 재론 예정(7장)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MIDOSCB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MIDOSCT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중앙 overscan 의 BOT/TOP 몫 (</w:t>
            </w:r>
            <w:r>
              <w:rPr>
                <w:b/>
                <w:i w:val="0"/>
                <w:sz w:val="16"/>
              </w:rPr>
              <w:t>미측정</w:t>
            </w:r>
            <w:r>
              <w:rPr>
                <w:b w:val="0"/>
                <w:i w:val="0"/>
                <w:sz w:val="16"/>
              </w:rPr>
              <w:t>, OI-4 — 도입 보류)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RDDIRT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RDDIRB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독출 방향 (</w:t>
            </w:r>
            <w:r>
              <w:rPr>
                <w:b/>
                <w:i w:val="0"/>
                <w:sz w:val="16"/>
              </w:rPr>
              <w:t>미확정</w:t>
            </w:r>
            <w:r>
              <w:rPr>
                <w:b w:val="0"/>
                <w:i w:val="0"/>
                <w:sz w:val="16"/>
              </w:rPr>
              <w:t xml:space="preserve">, OI-3 — 도입 보류). 행 순서(구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ROWORDR</w:t>
            </w:r>
            <w:r>
              <w:rPr>
                <w:b w:val="0"/>
                <w:i w:val="0"/>
                <w:sz w:val="16"/>
              </w:rPr>
              <w:t>)는 규격 포장 규범 조항으로 이관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CTRLTAG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PAIRFILE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FILENAME</w:t>
            </w:r>
            <w:r>
              <w:rPr>
                <w:b w:val="0"/>
                <w:i w:val="0"/>
                <w:sz w:val="16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ORIGNAME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pair 의 어느 쪽 · 짝의 실명 · 실명(아카이브 유일 키) · 카운터 최초 배정 이름</w:t>
            </w:r>
          </w:p>
        </w:tc>
      </w:tr>
    </w:tbl>
    <w:p/>
    <w:p>
      <w:pPr>
        <w:pStyle w:val="Heading3"/>
      </w:pPr>
      <w:r>
        <w:t>12.2 raw 헤더에 없는 것 — 직접 계산해야 한다</w:t>
      </w:r>
    </w:p>
    <w:p>
      <w:r>
        <w:rPr>
          <w:b w:val="0"/>
          <w:i w:val="0"/>
        </w:rPr>
        <w:t xml:space="preserve">11장의 카드 중 </w:t>
      </w:r>
      <w:r>
        <w:rPr>
          <w:b/>
          <w:i w:val="0"/>
        </w:rPr>
        <w:t>23개는 MEF 전용</w:t>
      </w:r>
      <w:r>
        <w:rPr>
          <w:b w:val="0"/>
          <w:i w:val="0"/>
        </w:rPr>
        <w:t>이라 raw 에 없다:</w:t>
      </w:r>
    </w:p>
    <w:p>
      <w:r>
        <w:rPr>
          <w:rFonts w:ascii="Consolas" w:hAnsi="Consolas" w:eastAsia="Consolas"/>
          <w:b w:val="0"/>
          <w:i w:val="0"/>
          <w:color w:val="8B0000"/>
        </w:rPr>
        <w:t>STRIPID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ENDID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EXTNAME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AMPNAME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AMPID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AMPSEQ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CHIPID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READDIR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MODULE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CHANNEL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XTALKGROUP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CHIPLIST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RAWGROUP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DATASEC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BIASSEC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PRESEC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TRIMSEC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CCDSEC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DETSEC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AMPSEC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RAWFILE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RAWDATA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8B0000"/>
        </w:rPr>
        <w:t>RAWBIAS</w:t>
      </w:r>
    </w:p>
    <w:p>
      <w:r>
        <w:rPr>
          <w:b/>
          <w:i w:val="0"/>
        </w:rPr>
        <w:t>amp 하나를 raw 에서 꺼내는 절차</w:t>
      </w:r>
      <w:r>
        <w:rPr>
          <w:b w:val="0"/>
          <w:i w:val="0"/>
        </w:rPr>
        <w:t xml:space="preserve">는 이렇다 (chip 안 amp 번호 </w:t>
      </w:r>
      <w:r>
        <w:rPr>
          <w:rFonts w:ascii="Consolas" w:hAnsi="Consolas" w:eastAsia="Consolas"/>
          <w:b w:val="0"/>
          <w:i w:val="0"/>
          <w:color w:val="8B0000"/>
        </w:rPr>
        <w:t>a</w:t>
      </w:r>
      <w:r>
        <w:rPr>
          <w:b w:val="0"/>
          <w:i w:val="0"/>
        </w:rPr>
        <w:t xml:space="preserve"> = 1~16):</w:t>
      </w:r>
    </w:p>
    <w:p>
      <w:pPr>
        <w:ind w:left="360"/>
      </w:pPr>
      <w:r>
        <w:rPr>
          <w:rFonts w:ascii="Consolas" w:hAnsi="Consolas" w:eastAsia="Consolas"/>
          <w:sz w:val="16"/>
        </w:rPr>
        <w:t>strip  = ((a-1) % 8) + 1</w:t>
        <w:br/>
        <w:t>end    = TOP if a &lt;= 8 else BOT</w:t>
        <w:br/>
        <w:t>chipbase = 0 (X 낮은 쪽 chip) 또는 9600 (높은 쪽)      &lt;- DETID 의 첫/둘째 글자</w:t>
        <w:br/>
        <w:t>tile0  = chipbase + (strip-1) * AMPNAX1</w:t>
        <w:br/>
        <w:br/>
        <w:t>overscan 이 오른쪽인가?  OSCNPATT[strip-1] == 'R'</w:t>
        <w:br/>
        <w:t xml:space="preserve">  오른쪽:  data = tile0+1 .. tile0+IMAGEX</w:t>
        <w:br/>
        <w:t xml:space="preserve">           bias = tile0+IMAGEX+1 .. tile0+AMPNAX1</w:t>
        <w:br/>
        <w:t xml:space="preserve">  왼쪽:    bias = tile0+1 .. tile0+OVRSCNX</w:t>
        <w:br/>
        <w:t xml:space="preserve">           data = tile0+OVRSCNX+1 .. tile0+AMPNAX1</w:t>
        <w:br/>
        <w:br/>
        <w:t>Y:  TOP -&gt; NAXIS2-IMAGEY+1 .. NAXIS2      (예: 4785:9400)</w:t>
        <w:br/>
        <w:t xml:space="preserve">    BOT -&gt; 1 .. IMAGEY</w:t>
      </w:r>
    </w:p>
    <w:p>
      <w:r>
        <w:rPr>
          <w:b/>
          <w:i w:val="0"/>
        </w:rPr>
        <w:t>중앙 `MIDOVSCY` 행은 이 두 구간 사이에 있고 어느 amp 것도 아니다.</w:t>
      </w:r>
    </w:p>
    <w:p>
      <w:pPr>
        <w:pStyle w:val="Heading3"/>
      </w:pPr>
      <w:r>
        <w:t>12.3 조심할 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독출 방향을 믿지 말 것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RDDIRT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RDDIRB</w:t>
            </w:r>
            <w:r>
              <w:rPr>
                <w:b w:val="0"/>
                <w:i w:val="0"/>
                <w:sz w:val="16"/>
              </w:rPr>
              <w:t xml:space="preserve"> 는 </w:t>
            </w:r>
            <w:r>
              <w:rPr>
                <w:b/>
                <w:i w:val="0"/>
                <w:sz w:val="16"/>
              </w:rPr>
              <w:t>미확정</w:t>
            </w:r>
            <w:r>
              <w:rPr>
                <w:b w:val="0"/>
                <w:i w:val="0"/>
                <w:sz w:val="16"/>
              </w:rPr>
              <w:t xml:space="preserve">(OI-3)이고 MEF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READDIR</w:t>
            </w:r>
            <w:r>
              <w:rPr>
                <w:b w:val="0"/>
                <w:i w:val="0"/>
                <w:sz w:val="16"/>
              </w:rPr>
              <w:t xml:space="preserve"> 도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placeholder</w:t>
            </w:r>
            <w:r>
              <w:rPr>
                <w:b w:val="0"/>
                <w:i w:val="0"/>
                <w:sz w:val="16"/>
              </w:rPr>
              <w:t xml:space="preserve"> 다. 방향이 필요하면 flat/star 로 직접 확인해야 한다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배선을 믿지 말 것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MODULE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CHANNEL</w:t>
            </w:r>
            <w:r>
              <w:rPr>
                <w:b w:val="0"/>
                <w:i w:val="0"/>
                <w:sz w:val="16"/>
              </w:rPr>
              <w:t xml:space="preserve"> 은 converter 의 추정식이다. raw 의 </w:t>
            </w:r>
            <w:r>
              <w:rPr>
                <w:b/>
                <w:i w:val="0"/>
                <w:sz w:val="16"/>
              </w:rPr>
              <w:t>`CHMAP_LT/LB/RT/RB`</w:t>
            </w:r>
            <w:r>
              <w:rPr>
                <w:b w:val="0"/>
                <w:i w:val="0"/>
                <w:sz w:val="16"/>
              </w:rPr>
              <w:t xml:space="preserve">(구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AMOD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ACHN</w:t>
            </w:r>
            <w:r>
              <w:rPr>
                <w:b w:val="0"/>
                <w:i w:val="0"/>
                <w:sz w:val="16"/>
              </w:rPr>
              <w:t xml:space="preserve"> 대체)가 실제 CCD 출력 채널을 싣지만 </w:t>
            </w:r>
            <w:r>
              <w:rPr>
                <w:b/>
                <w:i w:val="0"/>
                <w:sz w:val="16"/>
              </w:rPr>
              <w:t>converter 는 읽지 않는다</w:t>
            </w:r>
            <w:r>
              <w:rPr>
                <w:b w:val="0"/>
                <w:i w:val="0"/>
                <w:sz w:val="16"/>
              </w:rPr>
              <w:t>(C-11, OI-9). Archon module/channel 은 그 다음 단이다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중앙 overscan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raw 에는 있고 </w:t>
            </w:r>
            <w:r>
              <w:rPr>
                <w:b/>
                <w:i w:val="0"/>
                <w:sz w:val="16"/>
              </w:rPr>
              <w:t>L0 MEF 에는 없다.</w:t>
            </w:r>
            <w:r>
              <w:rPr>
                <w:b w:val="0"/>
                <w:i w:val="0"/>
                <w:sz w:val="16"/>
              </w:rPr>
              <w:t xml:space="preserve"> bias jump·전하 잔류 진단에 쓰려면 </w:t>
            </w:r>
            <w:r>
              <w:rPr>
                <w:b/>
                <w:i w:val="0"/>
                <w:sz w:val="16"/>
              </w:rPr>
              <w:t>raw 를 보관해야 한다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`OSCNPATT` 를 바꾸면 MEF 가 틀린다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converter 가 이 카드를 읽지 않고 </w:t>
            </w:r>
            <w:r>
              <w:rPr>
                <w:rFonts w:ascii="Consolas" w:hAnsi="Consolas" w:eastAsia="Consolas"/>
                <w:b w:val="0"/>
                <w:i w:val="0"/>
                <w:color w:val="8B0000"/>
                <w:sz w:val="16"/>
              </w:rPr>
              <w:t>is_bias_right()</w:t>
            </w:r>
            <w:r>
              <w:rPr>
                <w:b w:val="0"/>
                <w:i w:val="0"/>
                <w:sz w:val="16"/>
              </w:rPr>
              <w:t xml:space="preserve"> 하드코딩을 쓰므로, raw 선언만 바꾸면 </w:t>
            </w:r>
            <w:r>
              <w:rPr>
                <w:b/>
                <w:i w:val="0"/>
                <w:sz w:val="16"/>
              </w:rPr>
              <w:t>오류 없이 어긋난다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부분 독출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10장 참조. 규격에 자리가 없다</w:t>
            </w:r>
          </w:p>
        </w:tc>
      </w:tr>
    </w:tbl>
    <w:p/>
    <w:p>
      <w:pPr>
        <w:pStyle w:val="Heading2"/>
      </w:pPr>
      <w:r>
        <w:t>13. 종합</w:t>
      </w:r>
    </w:p>
    <w:p>
      <w:pPr>
        <w:pStyle w:val="ListBullet"/>
      </w:pPr>
      <w:r>
        <w:rPr>
          <w:b/>
          <w:i w:val="0"/>
        </w:rPr>
        <w:t>기본값이 거의 전부 `""` 나 `"UNKNOWN"` 이다.</w:t>
      </w:r>
      <w:r>
        <w:rPr>
          <w:b w:val="0"/>
          <w:i w:val="0"/>
        </w:rPr>
        <w:t xml:space="preserve"> 카드가 없어도 변환은 성공하고, </w:t>
      </w:r>
      <w:r>
        <w:rPr>
          <w:b/>
          <w:i w:val="0"/>
        </w:rPr>
        <w:t>L0 MEF 에 빈 문자열이 조용히 들어간다.</w:t>
      </w:r>
    </w:p>
    <w:p>
      <w:pPr>
        <w:pStyle w:val="ListBullet"/>
      </w:pPr>
      <w:r>
        <w:rPr>
          <w:b/>
          <w:i w:val="0"/>
        </w:rPr>
        <w:t>오류로 걸리는 것은 `OBSERVAT` 하나</w:t>
      </w:r>
      <w:r>
        <w:rPr>
          <w:b w:val="0"/>
          <w:i w:val="0"/>
        </w:rPr>
        <w:t>(파일명 교차 검증)다. 나머지는 전부 조용히 지나간다.</w:t>
      </w:r>
    </w:p>
    <w:p>
      <w:pPr>
        <w:pStyle w:val="ListBullet"/>
      </w:pPr>
      <w:r>
        <w:rPr>
          <w:b w:val="0"/>
          <w:i w:val="0"/>
        </w:rPr>
        <w:t xml:space="preserve">조용히 </w:t>
      </w:r>
      <w:r>
        <w:rPr>
          <w:b/>
          <w:i w:val="0"/>
        </w:rPr>
        <w:t>틀린 값</w:t>
      </w:r>
      <w:r>
        <w:rPr>
          <w:b w:val="0"/>
          <w:i w:val="0"/>
        </w:rPr>
        <w:t xml:space="preserve">이 들어가는 쪽이 더 위험하다 — </w:t>
      </w:r>
      <w:r>
        <w:rPr>
          <w:rFonts w:ascii="Consolas" w:hAnsi="Consolas" w:eastAsia="Consolas"/>
          <w:b w:val="0"/>
          <w:i w:val="0"/>
          <w:color w:val="8B0000"/>
        </w:rPr>
        <w:t>DATE-OBS</w:t>
      </w:r>
      <w:r>
        <w:rPr>
          <w:b w:val="0"/>
          <w:i w:val="0"/>
        </w:rPr>
        <w:t xml:space="preserve">(변환 시각) · </w:t>
      </w:r>
      <w:r>
        <w:rPr>
          <w:rFonts w:ascii="Consolas" w:hAnsi="Consolas" w:eastAsia="Consolas"/>
          <w:b w:val="0"/>
          <w:i w:val="0"/>
          <w:color w:val="8B0000"/>
        </w:rPr>
        <w:t>RA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DEC</w:t>
      </w:r>
      <w:r>
        <w:rPr>
          <w:b w:val="0"/>
          <w:i w:val="0"/>
        </w:rPr>
        <w:t xml:space="preserve">(그럴듯한 좌표) · </w:t>
      </w:r>
      <w:r>
        <w:rPr>
          <w:rFonts w:ascii="Consolas" w:hAnsi="Consolas" w:eastAsia="Consolas"/>
          <w:b w:val="0"/>
          <w:i w:val="0"/>
          <w:color w:val="8B0000"/>
        </w:rPr>
        <w:t>EXPTIME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DARKTIME</w:t>
      </w:r>
      <w:r>
        <w:rPr>
          <w:b w:val="0"/>
          <w:i w:val="0"/>
        </w:rPr>
        <w:t>(0초) · 버전 문자열(그럴듯한 provenance).</w:t>
      </w:r>
    </w:p>
    <w:p>
      <w:pPr>
        <w:pStyle w:val="ListBullet"/>
      </w:pPr>
      <w:r>
        <w:rPr>
          <w:b/>
          <w:i w:val="0"/>
        </w:rPr>
        <w:t>이름은 같은데 뜻이 달라진 카드 문제는 v1.7 개칭으로 닫혔다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8B0000"/>
        </w:rPr>
        <w:t>OVERSCNX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8B0000"/>
        </w:rPr>
        <w:t>OVRSCNX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PRESCANX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8B0000"/>
        </w:rPr>
        <w:t>PRESCNX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OVERSCNY</w:t>
      </w:r>
      <w:r>
        <w:rPr>
          <w:b w:val="0"/>
          <w:i w:val="0"/>
        </w:rPr>
        <w:t>→</w:t>
      </w:r>
      <w:r>
        <w:rPr>
          <w:rFonts w:ascii="Consolas" w:hAnsi="Consolas" w:eastAsia="Consolas"/>
          <w:b w:val="0"/>
          <w:i w:val="0"/>
          <w:color w:val="8B0000"/>
        </w:rPr>
        <w:t>OVRSCNY</w:t>
      </w:r>
      <w:r>
        <w:rPr>
          <w:b w:val="0"/>
          <w:i w:val="0"/>
        </w:rPr>
        <w:t xml:space="preserve">(뜻 재정의 겸 개명) · </w:t>
      </w:r>
      <w:r>
        <w:rPr>
          <w:rFonts w:ascii="Consolas" w:hAnsi="Consolas" w:eastAsia="Consolas"/>
          <w:b w:val="0"/>
          <w:i w:val="0"/>
          <w:color w:val="8B0000"/>
        </w:rPr>
        <w:t>NAMPS</w:t>
      </w:r>
      <w:r>
        <w:rPr>
          <w:b w:val="0"/>
          <w:i w:val="0"/>
        </w:rPr>
        <w:t xml:space="preserve"> 폐지(8.1절). 남은 동명이의는 둘이다: </w:t>
      </w:r>
      <w:r>
        <w:rPr>
          <w:b/>
          <w:i w:val="0"/>
        </w:rPr>
        <w:t>`DETID`</w:t>
      </w:r>
      <w:r>
        <w:rPr>
          <w:b w:val="0"/>
          <w:i w:val="0"/>
        </w:rPr>
        <w:t xml:space="preserve">(뜻 재정의 유지 — 3.1 comment 가 새 뜻을 명시) · </w:t>
      </w:r>
      <w:r>
        <w:rPr>
          <w:b/>
          <w:i w:val="0"/>
        </w:rPr>
        <w:t>`READMODE`</w:t>
      </w:r>
      <w:r>
        <w:rPr>
          <w:b w:val="0"/>
          <w:i w:val="0"/>
        </w:rPr>
        <w:t xml:space="preserve">(값 충돌 </w:t>
      </w:r>
      <w:r>
        <w:rPr>
          <w:rFonts w:ascii="Consolas" w:hAnsi="Consolas" w:eastAsia="Consolas"/>
          <w:b w:val="0"/>
          <w:i w:val="0"/>
          <w:color w:val="8B0000"/>
        </w:rPr>
        <w:t>FAST</w:t>
      </w:r>
      <w:r>
        <w:rPr>
          <w:b w:val="0"/>
          <w:i w:val="0"/>
        </w:rPr>
        <w:t xml:space="preserve"> vs </w:t>
      </w:r>
      <w:r>
        <w:rPr>
          <w:rFonts w:ascii="Consolas" w:hAnsi="Consolas" w:eastAsia="Consolas"/>
          <w:b w:val="0"/>
          <w:i w:val="0"/>
          <w:color w:val="8B0000"/>
        </w:rPr>
        <w:t>64AMP</w:t>
      </w:r>
      <w:r>
        <w:rPr>
          <w:b w:val="0"/>
          <w:i w:val="0"/>
        </w:rPr>
        <w:t xml:space="preserve"> — 이름 분리 미결, 7장).</w:t>
      </w:r>
    </w:p>
    <w:p>
      <w:pPr>
        <w:pStyle w:val="ListBullet"/>
      </w:pPr>
      <w:r>
        <w:rPr>
          <w:b/>
          <w:i w:val="0"/>
        </w:rPr>
        <w:t>`UNIQNAME` 은 폐지됐다</w:t>
      </w:r>
      <w:r>
        <w:rPr>
          <w:b w:val="0"/>
          <w:i w:val="0"/>
        </w:rPr>
        <w:t xml:space="preserve">(8.2절) — 정체성은 </w:t>
      </w:r>
      <w:r>
        <w:rPr>
          <w:rFonts w:ascii="Consolas" w:hAnsi="Consolas" w:eastAsia="Consolas"/>
          <w:b w:val="0"/>
          <w:i w:val="0"/>
          <w:color w:val="8B0000"/>
        </w:rPr>
        <w:t>FILENAME</w:t>
      </w:r>
      <w:r>
        <w:rPr>
          <w:b w:val="0"/>
          <w:i w:val="0"/>
        </w:rPr>
        <w:t xml:space="preserve">(유일 키) + </w:t>
      </w:r>
      <w:r>
        <w:rPr>
          <w:rFonts w:ascii="Consolas" w:hAnsi="Consolas" w:eastAsia="Consolas"/>
          <w:b w:val="0"/>
          <w:i w:val="0"/>
          <w:color w:val="8B0000"/>
        </w:rPr>
        <w:t>ORIGNAME</w:t>
      </w:r>
      <w:r>
        <w:rPr>
          <w:b w:val="0"/>
          <w:i w:val="0"/>
        </w:rPr>
        <w:t xml:space="preserve">(항상 기록, 불일치 = 충돌 신호)이 담당한다. ⚠️ converter 가 </w:t>
      </w:r>
      <w:r>
        <w:rPr>
          <w:rFonts w:ascii="Consolas" w:hAnsi="Consolas" w:eastAsia="Consolas"/>
          <w:b w:val="0"/>
          <w:i w:val="0"/>
          <w:color w:val="8B0000"/>
        </w:rPr>
        <w:t>UNIQNAME</w:t>
      </w:r>
      <w:r>
        <w:rPr>
          <w:b w:val="0"/>
          <w:i w:val="0"/>
        </w:rPr>
        <w:t xml:space="preserve"> 을 읽어 MEF 로 옮기므로 C-항목 처리 전까지 MEF </w:t>
      </w:r>
      <w:r>
        <w:rPr>
          <w:rFonts w:ascii="Consolas" w:hAnsi="Consolas" w:eastAsia="Consolas"/>
          <w:b w:val="0"/>
          <w:i w:val="0"/>
          <w:color w:val="8B0000"/>
        </w:rPr>
        <w:t>UNIQNAME</w:t>
      </w:r>
      <w:r>
        <w:rPr>
          <w:b w:val="0"/>
          <w:i w:val="0"/>
        </w:rPr>
        <w:t xml:space="preserve"> 이 빈 문자열이 된다.</w:t>
      </w:r>
    </w:p>
    <w:p>
      <w:pPr>
        <w:pStyle w:val="ListBullet"/>
      </w:pPr>
      <w:r>
        <w:rPr>
          <w:b/>
          <w:i w:val="0"/>
        </w:rPr>
        <w:t>`OBSERVAT` 는 현행 체계 그대로 확정됐다</w:t>
      </w:r>
      <w:r>
        <w:rPr>
          <w:b w:val="0"/>
          <w:i w:val="0"/>
        </w:rPr>
        <w:t>(</w:t>
      </w:r>
      <w:r>
        <w:rPr>
          <w:rFonts w:ascii="Consolas" w:hAnsi="Consolas" w:eastAsia="Consolas"/>
          <w:b w:val="0"/>
          <w:i w:val="0"/>
          <w:color w:val="8B0000"/>
        </w:rPr>
        <w:t>TESTBED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CTIO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SAAO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8B0000"/>
        </w:rPr>
        <w:t>SSO</w:t>
      </w:r>
      <w:r>
        <w:rPr>
          <w:b w:val="0"/>
          <w:i w:val="0"/>
        </w:rPr>
        <w:t xml:space="preserve"> — 3.1절) — converter 교차검증과 완전 정합, 개정 불요.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</w:rPr>
        <w:t xml:space="preserve"> 은 "파일이 생성된 곳"(raw=관측소·테스트베드는 KASI, 파이프라인 산출물=KASI) — MEF </w:t>
      </w:r>
      <w:r>
        <w:rPr>
          <w:rFonts w:ascii="Consolas" w:hAnsi="Consolas" w:eastAsia="Consolas"/>
          <w:b w:val="0"/>
          <w:i w:val="0"/>
          <w:color w:val="8B0000"/>
        </w:rPr>
        <w:t>ORIGIN</w:t>
      </w:r>
      <w:r>
        <w:rPr>
          <w:b w:val="0"/>
          <w:i w:val="0"/>
        </w:rPr>
        <w:t xml:space="preserve"> 을 복사에서 상수 </w:t>
      </w:r>
      <w:r>
        <w:rPr>
          <w:rFonts w:ascii="Consolas" w:hAnsi="Consolas" w:eastAsia="Consolas"/>
          <w:b w:val="0"/>
          <w:i w:val="0"/>
          <w:color w:val="8B0000"/>
        </w:rPr>
        <w:t>'KASI'</w:t>
      </w:r>
      <w:r>
        <w:rPr>
          <w:b w:val="0"/>
          <w:i w:val="0"/>
        </w:rPr>
        <w:t xml:space="preserve"> 로 바꾸는 경미 C-항목만 남는다.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8B0000"/>
        </w:rPr>
        <w:t>X</w:t>
      </w:r>
      <w:r>
        <w:rPr>
          <w:b w:val="0"/>
          <w:i w:val="0"/>
        </w:rPr>
        <w:t xml:space="preserve"> 중 </w:t>
      </w:r>
      <w:r>
        <w:rPr>
          <w:b/>
          <w:i w:val="0"/>
        </w:rPr>
        <w:t>`XTALKVER` · `REFVER` · `CATVER` 셋은 결함이 아니다</w:t>
      </w:r>
      <w:r>
        <w:rPr>
          <w:b w:val="0"/>
          <w:i w:val="0"/>
        </w:rPr>
        <w:t xml:space="preserve"> — 규격 5.12 가 calibration DB 소관으로 정리했고 변경점 C-14 가 caldb 주입으로 바꾼다.</w:t>
      </w:r>
    </w:p>
    <w:p>
      <w:pPr>
        <w:pStyle w:val="ListBullet"/>
      </w:pPr>
      <w:r>
        <w:rPr>
          <w:b/>
          <w:i w:val="0"/>
        </w:rPr>
        <w:t>7장 51장은 어긋나도 드러나지 않는다</w:t>
      </w:r>
      <w:r>
        <w:rPr>
          <w:b w:val="0"/>
          <w:i w:val="0"/>
        </w:rPr>
        <w:t xml:space="preserve"> — converter 가 읽지 않으므로 MEF 에 흔적이 남지 않는다. 확정(</w:t>
      </w:r>
      <w:r>
        <w:rPr>
          <w:rFonts w:ascii="Consolas" w:hAnsi="Consolas" w:eastAsia="Consolas"/>
          <w:b w:val="0"/>
          <w:i w:val="0"/>
          <w:color w:val="8B0000"/>
        </w:rPr>
        <w:t>O</w:t>
      </w:r>
      <w:r>
        <w:rPr>
          <w:b w:val="0"/>
          <w:i w:val="0"/>
        </w:rPr>
        <w:t>) 카드도 converter 쪽 대조(C-5/C-11/C-13)가 붙기 전까지는 같은 처지다.</w:t>
      </w:r>
    </w:p>
    <w:p>
      <w:pPr>
        <w:pStyle w:val="ListBullet"/>
      </w:pPr>
      <w:r>
        <w:rPr>
          <w:b/>
          <w:i w:val="0"/>
        </w:rPr>
        <w:t>부분 독출(subframe · ROI · window)은 규격에도 미결 목록에도 없다</w:t>
      </w:r>
      <w:r>
        <w:rPr>
          <w:b w:val="0"/>
          <w:i w:val="0"/>
        </w:rPr>
        <w:t xml:space="preserve"> — 10장. 지원한다면 </w:t>
      </w:r>
      <w:r>
        <w:rPr>
          <w:rFonts w:ascii="Consolas" w:hAnsi="Consolas" w:eastAsia="Consolas"/>
          <w:b w:val="0"/>
          <w:i w:val="0"/>
          <w:color w:val="8B0000"/>
        </w:rPr>
        <w:t>DETSEC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DATASEC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8B0000"/>
        </w:rPr>
        <w:t>CCDSUM</w:t>
      </w:r>
      <w:r>
        <w:rPr>
          <w:b w:val="0"/>
          <w:i w:val="0"/>
        </w:rPr>
        <w:t xml:space="preserve"> 이 최소이고, converter 가 geometry 를 상수로 갖고 있어 </w:t>
      </w:r>
      <w:r>
        <w:rPr>
          <w:b/>
          <w:i w:val="0"/>
        </w:rPr>
        <w:t>틀려도 드러나지 않는다.</w:t>
      </w:r>
    </w:p>
    <w:p>
      <w:pPr>
        <w:pStyle w:val="ListBullet"/>
      </w:pPr>
      <w:r>
        <w:rPr>
          <w:b/>
          <w:i w:val="0"/>
        </w:rPr>
        <w:t>converter 는 raw 의 geometry 를 하나도 읽지 않는다</w:t>
      </w:r>
      <w:r>
        <w:rPr>
          <w:b w:val="0"/>
          <w:i w:val="0"/>
        </w:rPr>
        <w:t xml:space="preserve">(11장). 겹치는 11개는 같은 값이어야 하지만 </w:t>
      </w:r>
      <w:r>
        <w:rPr>
          <w:b/>
          <w:i w:val="0"/>
        </w:rPr>
        <w:t>대조하는 코드가 없다</w:t>
      </w:r>
      <w:r>
        <w:rPr>
          <w:b w:val="0"/>
          <w:i w:val="0"/>
        </w:rPr>
        <w:t>(C-5·C-13).</w:t>
      </w:r>
    </w:p>
    <w:p>
      <w:pPr>
        <w:pStyle w:val="ListBullet"/>
      </w:pPr>
      <w:r>
        <w:rPr>
          <w:b/>
          <w:i w:val="0"/>
        </w:rPr>
        <w:t>raw 만 쓰는 사람에게는 amp 이름·번호·구간 23개가 없다</w:t>
      </w:r>
      <w:r>
        <w:rPr>
          <w:b w:val="0"/>
          <w:i w:val="0"/>
        </w:rPr>
        <w:t xml:space="preserve"> — 12.2 의 절차로 직접 계산해야 한다.</w:t>
      </w:r>
    </w:p>
    <w:p>
      <w:pPr>
        <w:pStyle w:val="ListBullet"/>
      </w:pPr>
      <w:r>
        <w:rPr>
          <w:b w:val="0"/>
          <w:i w:val="0"/>
        </w:rPr>
        <w:t xml:space="preserve">그룹별 주의사항은 </w:t>
      </w:r>
      <w:r>
        <w:rPr>
          <w:b/>
          <w:i w:val="0"/>
        </w:rPr>
        <w:t>각 표 아래</w:t>
      </w:r>
      <w:r>
        <w:rPr>
          <w:b w:val="0"/>
          <w:i w:val="0"/>
        </w:rPr>
        <w:t>에 붙였다.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