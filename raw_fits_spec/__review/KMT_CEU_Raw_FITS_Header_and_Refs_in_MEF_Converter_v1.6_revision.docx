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0F1AA" w14:textId="77777777" w:rsidR="00C062F6" w:rsidRDefault="00FD6B70">
      <w:pPr>
        <w:pStyle w:val="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raw FITS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헤더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— converter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가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읽는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것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읽지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않는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것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도입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후보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폐지된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것</w:t>
      </w:r>
    </w:p>
    <w:p w14:paraId="55C3A900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v1.6</w:t>
      </w:r>
      <w:r>
        <w:rPr>
          <w:rFonts w:cs="맑은 고딕"/>
          <w:lang w:eastAsia="ko-KR"/>
        </w:rPr>
        <w:t xml:space="preserve"> · </w:t>
      </w:r>
      <w:r>
        <w:rPr>
          <w:rFonts w:cs="맑은 고딕"/>
          <w:lang w:eastAsia="ko-KR"/>
        </w:rPr>
        <w:t>생성</w:t>
      </w:r>
      <w:r>
        <w:rPr>
          <w:rFonts w:cs="맑은 고딕"/>
          <w:lang w:eastAsia="ko-KR"/>
        </w:rPr>
        <w:t xml:space="preserve"> 2026-08-19 · </w:t>
      </w:r>
      <w:r>
        <w:rPr>
          <w:rFonts w:cs="맑은 고딕"/>
          <w:b/>
          <w:lang w:eastAsia="ko-KR"/>
        </w:rPr>
        <w:t>원천에서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추출했다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다만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Raw Archon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열과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일부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손질은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사람이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채운다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아래</w:t>
      </w:r>
      <w:r>
        <w:rPr>
          <w:rFonts w:cs="맑은 고딕"/>
          <w:lang w:eastAsia="ko-KR"/>
        </w:rPr>
        <w:t>).</w:t>
      </w:r>
    </w:p>
    <w:p w14:paraId="4E373F37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 xml:space="preserve">v1.6 </w:t>
      </w:r>
      <w:r>
        <w:rPr>
          <w:rFonts w:cs="맑은 고딕"/>
          <w:b/>
          <w:lang w:eastAsia="ko-KR"/>
        </w:rPr>
        <w:t>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바뀐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</w:t>
      </w:r>
      <w:r>
        <w:rPr>
          <w:rFonts w:cs="맑은 고딕"/>
          <w:b/>
          <w:lang w:eastAsia="ko-KR"/>
        </w:rPr>
        <w:t xml:space="preserve"> —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OVERSCNX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폐지하고</w:t>
      </w:r>
      <w:r>
        <w:rPr>
          <w:rFonts w:cs="맑은 고딕"/>
          <w:b/>
          <w:lang w:eastAsia="ko-KR"/>
        </w:rPr>
        <w:t>, 7</w:t>
      </w:r>
      <w:r>
        <w:rPr>
          <w:rFonts w:cs="맑은 고딕"/>
          <w:b/>
          <w:lang w:eastAsia="ko-KR"/>
        </w:rPr>
        <w:t>장에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도입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여부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열을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넣었다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NAMPS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부류다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32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converter </w:t>
      </w:r>
      <w:r>
        <w:rPr>
          <w:rFonts w:cs="맑은 고딕"/>
          <w:lang w:eastAsia="ko-KR"/>
        </w:rPr>
        <w:t>상수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48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같은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이름으로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다른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말하고</w:t>
      </w:r>
      <w:r>
        <w:rPr>
          <w:rFonts w:cs="맑은 고딕"/>
          <w:lang w:eastAsia="ko-KR"/>
        </w:rPr>
        <w:t xml:space="preserve">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중앙</w:t>
      </w:r>
      <w:r>
        <w:rPr>
          <w:rFonts w:cs="맑은 고딕"/>
          <w:b/>
          <w:lang w:eastAsia="ko-KR"/>
        </w:rPr>
        <w:t xml:space="preserve"> Y overscan </w:t>
      </w:r>
      <w:r>
        <w:rPr>
          <w:rFonts w:cs="맑은 고딕"/>
          <w:b/>
          <w:lang w:eastAsia="ko-KR"/>
        </w:rPr>
        <w:t>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담을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자리가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후속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OVSCN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계열로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정했고</w:t>
      </w:r>
      <w:r>
        <w:rPr>
          <w:rFonts w:cs="맑은 고딕"/>
          <w:lang w:eastAsia="ko-KR"/>
        </w:rPr>
        <w:t xml:space="preserve">, X/Y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장으로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장으로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가를지는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미정이다</w:t>
      </w:r>
      <w:r>
        <w:rPr>
          <w:rFonts w:cs="맑은 고딕"/>
          <w:lang w:eastAsia="ko-KR"/>
        </w:rPr>
        <w:t>(8.1</w:t>
      </w:r>
      <w:r>
        <w:rPr>
          <w:rFonts w:cs="맑은 고딕"/>
          <w:lang w:eastAsia="ko-KR"/>
        </w:rPr>
        <w:t>절</w:t>
      </w:r>
      <w:r>
        <w:rPr>
          <w:rFonts w:cs="맑은 고딕"/>
          <w:lang w:eastAsia="ko-KR"/>
        </w:rPr>
        <w:t>).</w:t>
      </w:r>
    </w:p>
    <w:p w14:paraId="3880EF22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도입</w:t>
      </w:r>
      <w:r>
        <w:rPr>
          <w:rFonts w:ascii="Consolas" w:eastAsia="Consolas" w:hAnsi="Consolas" w:cs="Consolas"/>
          <w:color w:val="A31D1D"/>
          <w:sz w:val="19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여부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열은</w:t>
      </w:r>
      <w:r>
        <w:rPr>
          <w:rFonts w:cs="맑은 고딕"/>
          <w:lang w:eastAsia="ko-KR"/>
        </w:rPr>
        <w:t xml:space="preserve"> 7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후보</w:t>
      </w:r>
      <w:r>
        <w:rPr>
          <w:rFonts w:cs="맑은 고딕"/>
          <w:lang w:eastAsia="ko-KR"/>
        </w:rPr>
        <w:t xml:space="preserve"> 37</w:t>
      </w:r>
      <w:r>
        <w:rPr>
          <w:rFonts w:cs="맑은 고딕"/>
          <w:lang w:eastAsia="ko-KR"/>
        </w:rPr>
        <w:t>장을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하나씩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도입</w:t>
      </w:r>
      <w:r>
        <w:rPr>
          <w:rFonts w:cs="맑은 고딕"/>
          <w:b/>
          <w:lang w:eastAsia="ko-KR"/>
        </w:rPr>
        <w:t>/</w:t>
      </w:r>
      <w:r>
        <w:rPr>
          <w:rFonts w:cs="맑은 고딕"/>
          <w:b/>
          <w:lang w:eastAsia="ko-KR"/>
        </w:rPr>
        <w:t>보류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판정하는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자리다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지금은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NAMPRAW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하나가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>.</w:t>
      </w:r>
    </w:p>
    <w:p w14:paraId="4562B023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 xml:space="preserve">v1.5 </w:t>
      </w:r>
      <w:r>
        <w:rPr>
          <w:rFonts w:cs="맑은 고딕"/>
          <w:b/>
          <w:lang w:eastAsia="ko-KR"/>
        </w:rPr>
        <w:t>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바뀐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</w:t>
      </w:r>
      <w:r>
        <w:rPr>
          <w:rFonts w:cs="맑은 고딕"/>
          <w:b/>
          <w:lang w:eastAsia="ko-KR"/>
        </w:rPr>
        <w:t xml:space="preserve"> — 11</w:t>
      </w:r>
      <w:r>
        <w:rPr>
          <w:rFonts w:cs="맑은 고딕"/>
          <w:b/>
          <w:lang w:eastAsia="ko-KR"/>
        </w:rPr>
        <w:t>장</w:t>
      </w:r>
      <w:r>
        <w:rPr>
          <w:rFonts w:cs="맑은 고딕"/>
          <w:b/>
          <w:lang w:eastAsia="ko-KR"/>
        </w:rPr>
        <w:t xml:space="preserve">(converter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만들어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쓰는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과</w:t>
      </w:r>
      <w:r>
        <w:rPr>
          <w:rFonts w:cs="맑은 고딕"/>
          <w:b/>
          <w:lang w:eastAsia="ko-KR"/>
        </w:rPr>
        <w:t xml:space="preserve"> 12</w:t>
      </w:r>
      <w:r>
        <w:rPr>
          <w:rFonts w:cs="맑은 고딕"/>
          <w:b/>
          <w:lang w:eastAsia="ko-KR"/>
        </w:rPr>
        <w:t>장</w:t>
      </w:r>
      <w:r>
        <w:rPr>
          <w:rFonts w:cs="맑은 고딕"/>
          <w:b/>
          <w:lang w:eastAsia="ko-KR"/>
        </w:rPr>
        <w:t xml:space="preserve">(raw </w:t>
      </w:r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직접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쓰는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사람을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위한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안내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나눠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넣었다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지금까지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 xml:space="preserve">converter </w:t>
      </w:r>
      <w:r>
        <w:rPr>
          <w:rFonts w:cs="맑은 고딕"/>
          <w:i/>
          <w:lang w:eastAsia="ko-KR"/>
        </w:rPr>
        <w:t>가</w:t>
      </w:r>
      <w:r>
        <w:rPr>
          <w:rFonts w:cs="맑은 고딕"/>
          <w:i/>
          <w:lang w:eastAsia="ko-KR"/>
        </w:rPr>
        <w:t xml:space="preserve"> raw </w:t>
      </w:r>
      <w:r>
        <w:rPr>
          <w:rFonts w:cs="맑은 고딕"/>
          <w:i/>
          <w:lang w:eastAsia="ko-KR"/>
        </w:rPr>
        <w:t>에서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무엇을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읽나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다뤘다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그런데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converter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자기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상수로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만들어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내보내는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그보다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많고</w:t>
      </w:r>
      <w:r>
        <w:rPr>
          <w:rFonts w:cs="맑은 고딕"/>
          <w:lang w:eastAsia="ko-KR"/>
        </w:rPr>
        <w:t xml:space="preserve">, raw FITS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converter </w:t>
      </w:r>
      <w:r>
        <w:rPr>
          <w:rFonts w:cs="맑은 고딕"/>
          <w:lang w:eastAsia="ko-KR"/>
        </w:rPr>
        <w:t>없이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직접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사람에게는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카드들이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사정을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장으로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갈랐다</w:t>
      </w:r>
      <w:r>
        <w:rPr>
          <w:rFonts w:cs="맑은 고딕"/>
          <w:lang w:eastAsia="ko-KR"/>
        </w:rPr>
        <w:t xml:space="preserve"> — 11</w:t>
      </w:r>
      <w:r>
        <w:rPr>
          <w:rFonts w:cs="맑은 고딕"/>
          <w:lang w:eastAsia="ko-KR"/>
        </w:rPr>
        <w:t>장은</w:t>
      </w:r>
      <w:r>
        <w:rPr>
          <w:rFonts w:cs="맑은 고딕"/>
          <w:lang w:eastAsia="ko-KR"/>
        </w:rPr>
        <w:t xml:space="preserve"> MEF </w:t>
      </w:r>
      <w:r>
        <w:rPr>
          <w:rFonts w:cs="맑은 고딕"/>
          <w:lang w:eastAsia="ko-KR"/>
        </w:rPr>
        <w:t>쪽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사실</w:t>
      </w:r>
      <w:r>
        <w:rPr>
          <w:rFonts w:cs="맑은 고딕"/>
          <w:lang w:eastAsia="ko-KR"/>
        </w:rPr>
        <w:t>, 12</w:t>
      </w:r>
      <w:r>
        <w:rPr>
          <w:rFonts w:cs="맑은 고딕"/>
          <w:lang w:eastAsia="ko-KR"/>
        </w:rPr>
        <w:t>장은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쪽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사용자를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것이다</w:t>
      </w:r>
      <w:r>
        <w:rPr>
          <w:rFonts w:cs="맑은 고딕"/>
          <w:lang w:eastAsia="ko-KR"/>
        </w:rPr>
        <w:t>.</w:t>
      </w:r>
    </w:p>
    <w:p w14:paraId="760BFECF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 xml:space="preserve">v1.4 </w:t>
      </w:r>
      <w:r>
        <w:rPr>
          <w:rFonts w:cs="맑은 고딕"/>
          <w:b/>
          <w:lang w:eastAsia="ko-KR"/>
        </w:rPr>
        <w:t>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바뀐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</w:t>
      </w:r>
      <w:r>
        <w:rPr>
          <w:rFonts w:cs="맑은 고딕"/>
          <w:b/>
          <w:lang w:eastAsia="ko-KR"/>
        </w:rPr>
        <w:t xml:space="preserve"> — amplifier </w:t>
      </w:r>
      <w:r>
        <w:rPr>
          <w:rFonts w:cs="맑은 고딕"/>
          <w:b/>
          <w:lang w:eastAsia="ko-KR"/>
        </w:rPr>
        <w:t>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카드를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NAMPDET</w:t>
      </w:r>
      <w:r>
        <w:rPr>
          <w:rFonts w:cs="맑은 고딕"/>
          <w:b/>
          <w:lang w:eastAsia="ko-KR"/>
        </w:rPr>
        <w:t>/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NAMPRAW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통일하고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NAMPS</w:t>
      </w:r>
      <w:r>
        <w:rPr>
          <w:rFonts w:cs="맑은 고딕"/>
          <w:b/>
          <w:lang w:eastAsia="ko-KR"/>
        </w:rPr>
        <w:t>·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AM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PPCD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폐지했다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서로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범위를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세면서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그것을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드러내지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않았다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NAMPS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8</w:t>
      </w:r>
      <w:r>
        <w:rPr>
          <w:rFonts w:cs="맑은 고딕"/>
          <w:lang w:eastAsia="ko-KR"/>
        </w:rPr>
        <w:t xml:space="preserve">(CCD </w:t>
      </w:r>
      <w:r>
        <w:rPr>
          <w:rFonts w:cs="맑은 고딕"/>
          <w:lang w:eastAsia="ko-KR"/>
        </w:rPr>
        <w:t>하나</w:t>
      </w:r>
      <w:r>
        <w:rPr>
          <w:rFonts w:cs="맑은 고딕"/>
          <w:lang w:eastAsia="ko-KR"/>
        </w:rPr>
        <w:t>)</w:t>
      </w:r>
      <w:r>
        <w:rPr>
          <w:rFonts w:cs="맑은 고딕"/>
          <w:lang w:eastAsia="ko-KR"/>
        </w:rPr>
        <w:t>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신규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64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카메라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전체</w:t>
      </w:r>
      <w:r>
        <w:rPr>
          <w:rFonts w:cs="맑은 고딕"/>
          <w:lang w:eastAsia="ko-KR"/>
        </w:rPr>
        <w:t>)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범위가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바뀌었는데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이름이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그대로</w:t>
      </w:r>
      <w:r>
        <w:rPr>
          <w:rFonts w:cs="맑은 고딕"/>
          <w:lang w:eastAsia="ko-KR"/>
        </w:rPr>
        <w:t>였고</w:t>
      </w:r>
      <w:r>
        <w:rPr>
          <w:rFonts w:cs="맑은 고딕"/>
          <w:lang w:eastAsia="ko-KR"/>
        </w:rPr>
        <w:t xml:space="preserve">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AMPPCD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16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NAMPDET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세면서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달랐다</w:t>
      </w:r>
      <w:r>
        <w:rPr>
          <w:rFonts w:cs="맑은 고딕"/>
          <w:lang w:eastAsia="ko-KR"/>
        </w:rPr>
        <w:t>. 8.1</w:t>
      </w:r>
      <w:r>
        <w:rPr>
          <w:rFonts w:cs="맑은 고딕"/>
          <w:lang w:eastAsia="ko-KR"/>
        </w:rPr>
        <w:t>절이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판정과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근거다</w:t>
      </w:r>
      <w:r>
        <w:rPr>
          <w:rFonts w:cs="맑은 고딕"/>
          <w:lang w:eastAsia="ko-KR"/>
        </w:rPr>
        <w:t>.</w:t>
      </w:r>
    </w:p>
    <w:p w14:paraId="453B5212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 xml:space="preserve">ICD v4.1 </w:t>
      </w:r>
      <w:r>
        <w:rPr>
          <w:rFonts w:cs="맑은 고딕"/>
          <w:b/>
          <w:lang w:eastAsia="ko-KR"/>
        </w:rPr>
        <w:t>에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NAMPS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AMPPCD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하나도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 xml:space="preserve"> — 0.3</w:t>
      </w:r>
      <w:r>
        <w:rPr>
          <w:rFonts w:cs="맑은 고딕"/>
          <w:lang w:eastAsia="ko-KR"/>
        </w:rPr>
        <w:t>절이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말한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침묵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구간</w:t>
      </w:r>
      <w:r>
        <w:rPr>
          <w:rFonts w:cs="맑은 고딕"/>
          <w:lang w:eastAsia="ko-KR"/>
        </w:rPr>
        <w:t>이라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우리가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있고</w:t>
      </w:r>
      <w:r>
        <w:rPr>
          <w:rFonts w:cs="맑은 고딕"/>
          <w:lang w:eastAsia="ko-KR"/>
        </w:rPr>
        <w:t xml:space="preserve">, converter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상수를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빼도</w:t>
      </w:r>
      <w:r>
        <w:rPr>
          <w:rFonts w:cs="맑은 고딕"/>
          <w:b/>
          <w:lang w:eastAsia="ko-KR"/>
        </w:rPr>
        <w:t xml:space="preserve"> MEF </w:t>
      </w:r>
      <w:r>
        <w:rPr>
          <w:rFonts w:cs="맑은 고딕"/>
          <w:b/>
          <w:lang w:eastAsia="ko-KR"/>
        </w:rPr>
        <w:t>출력은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바뀌지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b/>
          <w:lang w:eastAsia="ko-KR"/>
        </w:rPr>
        <w:t>.</w:t>
      </w:r>
    </w:p>
    <w:p w14:paraId="0FC85495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 xml:space="preserve">v1.3 </w:t>
      </w:r>
      <w:r>
        <w:rPr>
          <w:rFonts w:cs="맑은 고딕"/>
          <w:b/>
          <w:lang w:eastAsia="ko-KR"/>
        </w:rPr>
        <w:t>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바뀐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</w:t>
      </w:r>
      <w:r>
        <w:rPr>
          <w:rFonts w:cs="맑은 고딕"/>
          <w:b/>
          <w:lang w:eastAsia="ko-KR"/>
        </w:rPr>
        <w:t xml:space="preserve"> —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Raw Archon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열이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생겼고</w:t>
      </w:r>
      <w:r>
        <w:rPr>
          <w:rFonts w:cs="맑은 고딕"/>
          <w:b/>
          <w:lang w:eastAsia="ko-KR"/>
        </w:rPr>
        <w:t xml:space="preserve">, subframe </w:t>
      </w:r>
      <w:r>
        <w:rPr>
          <w:rFonts w:cs="맑은 고딕"/>
          <w:b/>
          <w:lang w:eastAsia="ko-KR"/>
        </w:rPr>
        <w:t>절</w:t>
      </w:r>
      <w:r>
        <w:rPr>
          <w:rFonts w:cs="맑은 고딕"/>
          <w:b/>
          <w:lang w:eastAsia="ko-KR"/>
        </w:rPr>
        <w:t>(10</w:t>
      </w:r>
      <w:r>
        <w:rPr>
          <w:rFonts w:cs="맑은 고딕"/>
          <w:b/>
          <w:lang w:eastAsia="ko-KR"/>
        </w:rPr>
        <w:t>장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붙었다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지금까지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레거시가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그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카드를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실었나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말했다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신규</w:t>
      </w:r>
      <w:r>
        <w:rPr>
          <w:rFonts w:cs="맑은 고딕"/>
          <w:lang w:eastAsia="ko-KR"/>
        </w:rPr>
        <w:t xml:space="preserve"> Archon raw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실을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계획인가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별개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사실인데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적을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자리가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없었다</w:t>
      </w:r>
      <w:r>
        <w:rPr>
          <w:rFonts w:cs="맑은 고딕"/>
          <w:lang w:eastAsia="ko-KR"/>
        </w:rPr>
        <w:t xml:space="preserve">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Raw Archon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열이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자리다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b/>
          <w:lang w:eastAsia="ko-KR"/>
        </w:rPr>
        <w:t>기계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추출이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운영자가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채우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계획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열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재생성해도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유지되도록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생성기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안에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>.</w:t>
      </w:r>
    </w:p>
    <w:p w14:paraId="13619C04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함께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반영한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손질</w:t>
      </w:r>
      <w:r>
        <w:rPr>
          <w:rFonts w:cs="맑은 고딕"/>
          <w:lang w:eastAsia="ko-KR"/>
        </w:rPr>
        <w:t xml:space="preserve">: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DETID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3.1 </w:t>
      </w:r>
      <w:r>
        <w:rPr>
          <w:rFonts w:cs="맑은 고딕"/>
          <w:b/>
          <w:lang w:eastAsia="ko-KR"/>
        </w:rPr>
        <w:t>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되살렸다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값을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MK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재정의</w:t>
      </w:r>
      <w:r>
        <w:rPr>
          <w:rFonts w:cs="맑은 고딕"/>
          <w:lang w:eastAsia="ko-KR"/>
        </w:rPr>
        <w:t xml:space="preserve">, MEF </w:t>
      </w:r>
      <w:r>
        <w:rPr>
          <w:rFonts w:cs="맑은 고딕"/>
          <w:lang w:eastAsia="ko-KR"/>
        </w:rPr>
        <w:t>목적지는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((TBD))</w:t>
      </w:r>
      <w:r>
        <w:rPr>
          <w:rFonts w:cs="맑은 고딕"/>
          <w:lang w:eastAsia="ko-KR"/>
        </w:rPr>
        <w:t xml:space="preserve">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ORIGIN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기본값을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사이트별로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폈다</w:t>
      </w:r>
      <w:r>
        <w:rPr>
          <w:rFonts w:cs="맑은 고딕"/>
          <w:lang w:eastAsia="ko-KR"/>
        </w:rPr>
        <w:t xml:space="preserve"> · 7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ACFFILE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CTR_CFG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병기하고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READMODE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넣었다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CHIP1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CHIP2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CHIPS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DETID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변경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달았다</w:t>
      </w:r>
      <w:r>
        <w:rPr>
          <w:rFonts w:cs="맑은 고딕"/>
          <w:lang w:eastAsia="ko-KR"/>
        </w:rPr>
        <w:t>.</w:t>
      </w:r>
    </w:p>
    <w:p w14:paraId="22AB0EA9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 xml:space="preserve">v1.2 </w:t>
      </w:r>
      <w:r>
        <w:rPr>
          <w:rFonts w:cs="맑은 고딕"/>
          <w:b/>
          <w:lang w:eastAsia="ko-KR"/>
        </w:rPr>
        <w:t>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바뀐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</w:t>
      </w:r>
      <w:r>
        <w:rPr>
          <w:rFonts w:cs="맑은 고딕"/>
          <w:b/>
          <w:lang w:eastAsia="ko-KR"/>
        </w:rPr>
        <w:t xml:space="preserve"> — raw </w:t>
      </w:r>
      <w:r>
        <w:rPr>
          <w:rFonts w:cs="맑은 고딕"/>
          <w:b/>
          <w:lang w:eastAsia="ko-KR"/>
        </w:rPr>
        <w:t>카드의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기준을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실측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헤더로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명확히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했</w:t>
      </w:r>
      <w:r>
        <w:rPr>
          <w:rFonts w:cs="맑은 고딕"/>
          <w:b/>
          <w:lang w:eastAsia="ko-KR"/>
        </w:rPr>
        <w:t>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v1.1 </w:t>
      </w:r>
      <w:r>
        <w:rPr>
          <w:rFonts w:cs="맑은 고딕"/>
          <w:lang w:eastAsia="ko-KR"/>
        </w:rPr>
        <w:t>은</w:t>
      </w:r>
      <w:r>
        <w:rPr>
          <w:rFonts w:cs="맑은 고딕"/>
          <w:lang w:eastAsia="ko-KR"/>
        </w:rPr>
        <w:t xml:space="preserve"> 6</w:t>
      </w:r>
      <w:r>
        <w:rPr>
          <w:rFonts w:cs="맑은 고딕"/>
          <w:lang w:eastAsia="ko-KR"/>
        </w:rPr>
        <w:t>장을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검토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</w:t>
      </w:r>
      <w:r>
        <w:rPr>
          <w:rFonts w:cs="맑은 고딕"/>
          <w:lang w:eastAsia="ko-KR"/>
        </w:rPr>
        <w:t xml:space="preserve"> v0.7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4.H </w:t>
      </w:r>
      <w:r>
        <w:rPr>
          <w:rFonts w:cs="맑은 고딕"/>
          <w:lang w:eastAsia="ko-KR"/>
        </w:rPr>
        <w:t>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싣던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아직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제안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단계인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신규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표에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섞여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지위가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둘을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i/>
          <w:lang w:eastAsia="ko-KR"/>
        </w:rPr>
        <w:t>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카드는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확정된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것인가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읽어낼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없다</w:t>
      </w:r>
      <w:r>
        <w:rPr>
          <w:rFonts w:cs="맑은 고딕"/>
          <w:lang w:eastAsia="ko-KR"/>
        </w:rPr>
        <w:t>.</w:t>
      </w:r>
    </w:p>
    <w:p w14:paraId="175E2EA2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 xml:space="preserve">v1.2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53</w:t>
      </w:r>
      <w:r>
        <w:rPr>
          <w:rFonts w:cs="맑은 고딕"/>
          <w:lang w:eastAsia="ko-KR"/>
        </w:rPr>
        <w:t>장을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16 + </w:t>
      </w:r>
      <w:r>
        <w:rPr>
          <w:rFonts w:cs="맑은 고딕"/>
          <w:b/>
          <w:lang w:eastAsia="ko-KR"/>
        </w:rPr>
        <w:t>신규</w:t>
      </w:r>
      <w:r>
        <w:rPr>
          <w:rFonts w:cs="맑은 고딕"/>
          <w:b/>
          <w:lang w:eastAsia="ko-KR"/>
        </w:rPr>
        <w:t xml:space="preserve"> 37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가르고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앞엣것은</w:t>
      </w:r>
      <w:r>
        <w:rPr>
          <w:rFonts w:cs="맑은 고딕"/>
          <w:lang w:eastAsia="ko-KR"/>
        </w:rPr>
        <w:t xml:space="preserve"> 6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24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>)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흡수하고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뒤엣것을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7</w:t>
      </w:r>
      <w:r>
        <w:rPr>
          <w:rFonts w:cs="맑은 고딕"/>
          <w:b/>
          <w:lang w:eastAsia="ko-KR"/>
        </w:rPr>
        <w:t>장</w:t>
      </w:r>
      <w:r>
        <w:rPr>
          <w:rFonts w:cs="맑은 고딕"/>
          <w:b/>
          <w:lang w:eastAsia="ko-KR"/>
        </w:rPr>
        <w:t xml:space="preserve"> "Archon ICS </w:t>
      </w:r>
      <w:r>
        <w:rPr>
          <w:rFonts w:cs="맑은 고딕"/>
          <w:b/>
          <w:lang w:eastAsia="ko-KR"/>
        </w:rPr>
        <w:t>도입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후보</w:t>
      </w:r>
      <w:r>
        <w:rPr>
          <w:rFonts w:cs="맑은 고딕"/>
          <w:b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분리했다</w:t>
      </w:r>
      <w:r>
        <w:rPr>
          <w:rFonts w:cs="맑은 고딕"/>
          <w:lang w:eastAsia="ko-KR"/>
        </w:rPr>
        <w:t>. 6</w:t>
      </w:r>
      <w:r>
        <w:rPr>
          <w:rFonts w:cs="맑은 고딕"/>
          <w:lang w:eastAsia="ko-KR"/>
        </w:rPr>
        <w:t>장에는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converter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않는지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카드마다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적었다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자기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상수를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쓰는가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다른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나뉘었는가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기록으로만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남기는가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폐지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표는</w:t>
      </w:r>
      <w:r>
        <w:rPr>
          <w:rFonts w:cs="맑은 고딕"/>
          <w:lang w:eastAsia="ko-KR"/>
        </w:rPr>
        <w:t xml:space="preserve"> 7</w:t>
      </w:r>
      <w:r>
        <w:rPr>
          <w:rFonts w:cs="맑은 고딕"/>
          <w:lang w:eastAsia="ko-KR"/>
        </w:rPr>
        <w:t>장에서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8</w:t>
      </w:r>
      <w:r>
        <w:rPr>
          <w:rFonts w:cs="맑은 고딕"/>
          <w:b/>
          <w:lang w:eastAsia="ko-KR"/>
        </w:rPr>
        <w:t>장</w:t>
      </w:r>
      <w:r>
        <w:rPr>
          <w:rFonts w:cs="맑은 고딕"/>
          <w:lang w:eastAsia="ko-KR"/>
        </w:rPr>
        <w:t>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밀렸다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70"/>
        <w:gridCol w:w="7070"/>
      </w:tblGrid>
      <w:tr w:rsidR="00C062F6" w14:paraId="1F054403" w14:textId="77777777">
        <w:tc>
          <w:tcPr>
            <w:tcW w:w="7070" w:type="dxa"/>
            <w:shd w:val="clear" w:color="auto" w:fill="E8EDF3"/>
          </w:tcPr>
          <w:p w14:paraId="132FAA09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항목</w:t>
            </w:r>
          </w:p>
        </w:tc>
        <w:tc>
          <w:tcPr>
            <w:tcW w:w="7070" w:type="dxa"/>
            <w:shd w:val="clear" w:color="auto" w:fill="E8EDF3"/>
          </w:tcPr>
          <w:p w14:paraId="269AE30D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값</w:t>
            </w:r>
          </w:p>
        </w:tc>
      </w:tr>
      <w:tr w:rsidR="00C062F6" w14:paraId="1189EEA2" w14:textId="77777777">
        <w:tc>
          <w:tcPr>
            <w:tcW w:w="7070" w:type="dxa"/>
          </w:tcPr>
          <w:p w14:paraId="280EFC36" w14:textId="77777777" w:rsidR="00C062F6" w:rsidRDefault="00FD6B70">
            <w:r>
              <w:rPr>
                <w:rFonts w:cs="맑은 고딕"/>
                <w:b/>
                <w:sz w:val="17"/>
              </w:rPr>
              <w:t xml:space="preserve">raw </w:t>
            </w:r>
            <w:r>
              <w:rPr>
                <w:rFonts w:cs="맑은 고딕"/>
                <w:b/>
                <w:sz w:val="17"/>
              </w:rPr>
              <w:t>카드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기준</w:t>
            </w:r>
          </w:p>
        </w:tc>
        <w:tc>
          <w:tcPr>
            <w:tcW w:w="7070" w:type="dxa"/>
          </w:tcPr>
          <w:p w14:paraId="61EE644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__reference/Legacy raw fits header samples/KMTNk.20170209.044131.Rawheader.txt</w:t>
            </w:r>
            <w:r>
              <w:rPr>
                <w:rFonts w:cs="맑은 고딕"/>
                <w:sz w:val="17"/>
              </w:rPr>
              <w:t xml:space="preserve"> — </w:t>
            </w:r>
            <w:r>
              <w:rPr>
                <w:rFonts w:cs="맑은 고딕"/>
                <w:b/>
                <w:sz w:val="17"/>
              </w:rPr>
              <w:t>레거시</w:t>
            </w:r>
            <w:r>
              <w:rPr>
                <w:rFonts w:cs="맑은 고딕"/>
                <w:b/>
                <w:sz w:val="17"/>
              </w:rPr>
              <w:t xml:space="preserve"> raw </w:t>
            </w:r>
            <w:r>
              <w:rPr>
                <w:rFonts w:cs="맑은 고딕"/>
                <w:b/>
                <w:sz w:val="17"/>
              </w:rPr>
              <w:t>실측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헤더</w:t>
            </w:r>
            <w:r>
              <w:rPr>
                <w:rFonts w:cs="맑은 고딕"/>
                <w:b/>
                <w:sz w:val="17"/>
              </w:rPr>
              <w:t xml:space="preserve"> 123</w:t>
            </w:r>
            <w:r>
              <w:rPr>
                <w:rFonts w:cs="맑은 고딕"/>
                <w:b/>
                <w:sz w:val="17"/>
              </w:rPr>
              <w:t>개</w:t>
            </w:r>
          </w:p>
        </w:tc>
      </w:tr>
      <w:tr w:rsidR="00C062F6" w14:paraId="3688223C" w14:textId="77777777">
        <w:tc>
          <w:tcPr>
            <w:tcW w:w="7070" w:type="dxa"/>
          </w:tcPr>
          <w:p w14:paraId="73947379" w14:textId="77777777" w:rsidR="00C062F6" w:rsidRDefault="00FD6B70">
            <w:r>
              <w:rPr>
                <w:rFonts w:cs="맑은 고딕"/>
                <w:sz w:val="17"/>
              </w:rPr>
              <w:t>대상</w:t>
            </w:r>
            <w:r>
              <w:rPr>
                <w:rFonts w:cs="맑은 고딕"/>
                <w:sz w:val="17"/>
              </w:rPr>
              <w:t xml:space="preserve"> converter</w:t>
            </w:r>
          </w:p>
        </w:tc>
        <w:tc>
          <w:tcPr>
            <w:tcW w:w="7070" w:type="dxa"/>
          </w:tcPr>
          <w:p w14:paraId="211ED2C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../mef_converter/kmt_ceu_archon_mknt_to_l0_amp_mef_v2_1.py</w:t>
            </w:r>
            <w:r>
              <w:rPr>
                <w:rFonts w:cs="맑은 고딕"/>
                <w:sz w:val="17"/>
              </w:rPr>
              <w:t xml:space="preserve"> (v2.2.0)</w:t>
            </w:r>
          </w:p>
        </w:tc>
      </w:tr>
      <w:tr w:rsidR="00C062F6" w14:paraId="6E249CD7" w14:textId="77777777">
        <w:tc>
          <w:tcPr>
            <w:tcW w:w="7070" w:type="dxa"/>
          </w:tcPr>
          <w:p w14:paraId="1F9635C2" w14:textId="77777777" w:rsidR="00C062F6" w:rsidRDefault="00FD6B70">
            <w:r>
              <w:rPr>
                <w:rFonts w:cs="맑은 고딕"/>
                <w:sz w:val="17"/>
              </w:rPr>
              <w:t>3~5</w:t>
            </w:r>
            <w:r>
              <w:rPr>
                <w:rFonts w:cs="맑은 고딕"/>
                <w:sz w:val="17"/>
              </w:rPr>
              <w:t>장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추출</w:t>
            </w:r>
          </w:p>
        </w:tc>
        <w:tc>
          <w:tcPr>
            <w:tcW w:w="7070" w:type="dxa"/>
          </w:tcPr>
          <w:p w14:paraId="609924C6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card("&lt;MEF&gt;", v("&lt;raw&gt;", &lt;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기본값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&gt;), …)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호출을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정규식으로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파싱</w:t>
            </w:r>
          </w:p>
        </w:tc>
      </w:tr>
      <w:tr w:rsidR="00C062F6" w14:paraId="15A0DCA3" w14:textId="77777777">
        <w:tc>
          <w:tcPr>
            <w:tcW w:w="7070" w:type="dxa"/>
          </w:tcPr>
          <w:p w14:paraId="0DA1C6F0" w14:textId="77777777" w:rsidR="00C062F6" w:rsidRDefault="00FD6B70">
            <w:r>
              <w:rPr>
                <w:rFonts w:cs="맑은 고딕"/>
                <w:sz w:val="17"/>
              </w:rPr>
              <w:t>6</w:t>
            </w:r>
            <w:r>
              <w:rPr>
                <w:rFonts w:cs="맑은 고딕"/>
                <w:sz w:val="17"/>
              </w:rPr>
              <w:t>장</w:t>
            </w:r>
          </w:p>
        </w:tc>
        <w:tc>
          <w:tcPr>
            <w:tcW w:w="7070" w:type="dxa"/>
          </w:tcPr>
          <w:p w14:paraId="1259AF25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123</w:t>
            </w:r>
            <w:r>
              <w:rPr>
                <w:rFonts w:cs="맑은 고딕"/>
                <w:sz w:val="17"/>
                <w:lang w:eastAsia="ko-KR"/>
              </w:rPr>
              <w:t>개에서</w:t>
            </w:r>
            <w:r>
              <w:rPr>
                <w:rFonts w:cs="맑은 고딕"/>
                <w:sz w:val="17"/>
                <w:lang w:eastAsia="ko-KR"/>
              </w:rPr>
              <w:t xml:space="preserve"> 3~5</w:t>
            </w:r>
            <w:r>
              <w:rPr>
                <w:rFonts w:cs="맑은 고딕"/>
                <w:sz w:val="17"/>
                <w:lang w:eastAsia="ko-KR"/>
              </w:rPr>
              <w:t>장</w:t>
            </w:r>
            <w:r>
              <w:rPr>
                <w:rFonts w:cs="맑은 고딕"/>
                <w:sz w:val="17"/>
                <w:lang w:eastAsia="ko-KR"/>
              </w:rPr>
              <w:t>·8</w:t>
            </w:r>
            <w:r>
              <w:rPr>
                <w:rFonts w:cs="맑은 고딕"/>
                <w:sz w:val="17"/>
                <w:lang w:eastAsia="ko-KR"/>
              </w:rPr>
              <w:t>장을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나머지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설명은</w:t>
            </w:r>
            <w:r>
              <w:rPr>
                <w:rFonts w:cs="맑은 고딕"/>
                <w:sz w:val="17"/>
                <w:lang w:eastAsia="ko-KR"/>
              </w:rPr>
              <w:t xml:space="preserve"> v0.7 4.H </w:t>
            </w:r>
            <w:r>
              <w:rPr>
                <w:rFonts w:cs="맑은 고딕"/>
                <w:sz w:val="17"/>
                <w:lang w:eastAsia="ko-KR"/>
              </w:rPr>
              <w:t>와</w:t>
            </w:r>
            <w:r>
              <w:rPr>
                <w:rFonts w:cs="맑은 고딕"/>
                <w:sz w:val="17"/>
                <w:lang w:eastAsia="ko-KR"/>
              </w:rPr>
              <w:t xml:space="preserve"> converter </w:t>
            </w:r>
            <w:r>
              <w:rPr>
                <w:rFonts w:cs="맑은 고딕"/>
                <w:sz w:val="17"/>
                <w:lang w:eastAsia="ko-KR"/>
              </w:rPr>
              <w:t>소스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대조</w:t>
            </w:r>
          </w:p>
        </w:tc>
      </w:tr>
      <w:tr w:rsidR="00C062F6" w14:paraId="46A2BA2F" w14:textId="77777777">
        <w:tc>
          <w:tcPr>
            <w:tcW w:w="7070" w:type="dxa"/>
          </w:tcPr>
          <w:p w14:paraId="573D038C" w14:textId="77777777" w:rsidR="00C062F6" w:rsidRDefault="00FD6B70">
            <w:r>
              <w:rPr>
                <w:rFonts w:cs="맑은 고딕"/>
                <w:sz w:val="17"/>
              </w:rPr>
              <w:t>7</w:t>
            </w:r>
            <w:r>
              <w:rPr>
                <w:rFonts w:cs="맑은 고딕"/>
                <w:sz w:val="17"/>
              </w:rPr>
              <w:t>장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출처</w:t>
            </w:r>
          </w:p>
        </w:tc>
        <w:tc>
          <w:tcPr>
            <w:tcW w:w="7070" w:type="dxa"/>
          </w:tcPr>
          <w:p w14:paraId="5ABE03C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KMT_CEU_Raw_to_MEF_Keyword_Map_v0.7_REVIEW.md</w:t>
            </w:r>
            <w:r>
              <w:rPr>
                <w:rFonts w:cs="맑은 고딕"/>
                <w:sz w:val="17"/>
              </w:rPr>
              <w:t xml:space="preserve"> 4.H </w:t>
            </w:r>
            <w:r>
              <w:rPr>
                <w:rFonts w:cs="맑은 고딕"/>
                <w:sz w:val="17"/>
              </w:rPr>
              <w:t>절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중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레거시에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없는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것</w:t>
            </w:r>
          </w:p>
        </w:tc>
      </w:tr>
      <w:tr w:rsidR="00C062F6" w14:paraId="06C4CE5C" w14:textId="77777777">
        <w:tc>
          <w:tcPr>
            <w:tcW w:w="7070" w:type="dxa"/>
          </w:tcPr>
          <w:p w14:paraId="6BCD8A51" w14:textId="77777777" w:rsidR="00C062F6" w:rsidRDefault="00FD6B70">
            <w:r>
              <w:rPr>
                <w:rFonts w:cs="맑은 고딕"/>
                <w:sz w:val="17"/>
              </w:rPr>
              <w:t>8</w:t>
            </w:r>
            <w:r>
              <w:rPr>
                <w:rFonts w:cs="맑은 고딕"/>
                <w:sz w:val="17"/>
              </w:rPr>
              <w:t>장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출처</w:t>
            </w:r>
          </w:p>
        </w:tc>
        <w:tc>
          <w:tcPr>
            <w:tcW w:w="7070" w:type="dxa"/>
          </w:tcPr>
          <w:p w14:paraId="47403F2F" w14:textId="77777777" w:rsidR="00C062F6" w:rsidRDefault="00FD6B70">
            <w:r>
              <w:rPr>
                <w:rFonts w:cs="맑은 고딕"/>
                <w:sz w:val="17"/>
              </w:rPr>
              <w:t xml:space="preserve">DECISION_LOG </w:t>
            </w:r>
            <w:r>
              <w:rPr>
                <w:rFonts w:cs="맑은 고딕"/>
                <w:b/>
                <w:sz w:val="17"/>
              </w:rPr>
              <w:t>D-013</w:t>
            </w:r>
            <w:r>
              <w:rPr>
                <w:rFonts w:cs="맑은 고딕"/>
                <w:sz w:val="17"/>
              </w:rPr>
              <w:t xml:space="preserve"> (Accepted) — </w:t>
            </w:r>
            <w:r>
              <w:rPr>
                <w:rFonts w:cs="맑은 고딕"/>
                <w:sz w:val="17"/>
              </w:rPr>
              <w:t>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본문은</w:t>
            </w:r>
            <w:r>
              <w:rPr>
                <w:rFonts w:cs="맑은 고딕"/>
                <w:sz w:val="17"/>
              </w:rPr>
              <w:t xml:space="preserve"> raw pair </w:t>
            </w:r>
            <w:r>
              <w:rPr>
                <w:rFonts w:cs="맑은 고딕"/>
                <w:sz w:val="17"/>
              </w:rPr>
              <w:t>규격</w:t>
            </w:r>
            <w:r>
              <w:rPr>
                <w:rFonts w:cs="맑은 고딕"/>
                <w:sz w:val="17"/>
              </w:rPr>
              <w:t xml:space="preserve"> 5.13</w:t>
            </w:r>
            <w:r>
              <w:rPr>
                <w:rFonts w:cs="맑은 고딕"/>
                <w:sz w:val="17"/>
              </w:rPr>
              <w:t>절</w:t>
            </w:r>
          </w:p>
        </w:tc>
      </w:tr>
    </w:tbl>
    <w:p w14:paraId="472D628F" w14:textId="77777777" w:rsidR="00C062F6" w:rsidRDefault="00C062F6"/>
    <w:p w14:paraId="332AD833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카드의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기준은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실측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헤더다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v1.2 </w:t>
      </w:r>
      <w:r>
        <w:rPr>
          <w:rFonts w:cs="맑은 고딕"/>
          <w:lang w:eastAsia="ko-KR"/>
        </w:rPr>
        <w:t>나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ics_sim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새로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아직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확정된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제안</w:t>
      </w:r>
      <w:r>
        <w:rPr>
          <w:rFonts w:cs="맑은 고딕"/>
          <w:lang w:eastAsia="ko-KR"/>
        </w:rPr>
        <w:t>이므로</w:t>
      </w:r>
      <w:r>
        <w:rPr>
          <w:rFonts w:cs="맑은 고딕"/>
          <w:lang w:eastAsia="ko-KR"/>
        </w:rPr>
        <w:t xml:space="preserve"> 7</w:t>
      </w:r>
      <w:r>
        <w:rPr>
          <w:rFonts w:cs="맑은 고딕"/>
          <w:lang w:eastAsia="ko-KR"/>
        </w:rPr>
        <w:t>장에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따로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모았다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레거시가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정착된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설계인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지위가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다르다</w:t>
      </w:r>
      <w:r>
        <w:rPr>
          <w:rFonts w:cs="맑은 고딕"/>
          <w:lang w:eastAsia="ko-KR"/>
        </w:rPr>
        <w:t>.</w:t>
      </w:r>
    </w:p>
    <w:p w14:paraId="0DB4E49D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문서에서</w:t>
      </w:r>
      <w:r>
        <w:rPr>
          <w:rFonts w:cs="맑은 고딕"/>
          <w:b/>
          <w:lang w:eastAsia="ko-KR"/>
        </w:rPr>
        <w:t xml:space="preserve"> "</w:t>
      </w:r>
      <w:r>
        <w:rPr>
          <w:rFonts w:cs="맑은 고딕"/>
          <w:b/>
          <w:lang w:eastAsia="ko-KR"/>
        </w:rPr>
        <w:t>규격</w:t>
      </w:r>
      <w:r>
        <w:rPr>
          <w:rFonts w:cs="맑은 고딕"/>
          <w:b/>
          <w:lang w:eastAsia="ko-KR"/>
        </w:rPr>
        <w:t xml:space="preserve">" </w:t>
      </w:r>
      <w:r>
        <w:rPr>
          <w:rFonts w:cs="맑은 고딕"/>
          <w:b/>
          <w:lang w:eastAsia="ko-KR"/>
        </w:rPr>
        <w:t>은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KMT_CEU_Raw_FITS_Pair_Spec_v1.2.md</w:t>
      </w:r>
      <w:r>
        <w:rPr>
          <w:rFonts w:cs="맑은 고딕"/>
          <w:b/>
          <w:lang w:eastAsia="ko-KR"/>
        </w:rPr>
        <w:t xml:space="preserve">(raw pair </w:t>
      </w:r>
      <w:r>
        <w:rPr>
          <w:rFonts w:cs="맑은 고딕"/>
          <w:b/>
          <w:lang w:eastAsia="ko-KR"/>
        </w:rPr>
        <w:t>규격</w:t>
      </w:r>
      <w:r>
        <w:rPr>
          <w:rFonts w:cs="맑은 고딕"/>
          <w:b/>
          <w:lang w:eastAsia="ko-KR"/>
        </w:rPr>
        <w:t xml:space="preserve">) </w:t>
      </w:r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가리킨다</w:t>
      </w:r>
      <w:r>
        <w:rPr>
          <w:rFonts w:cs="맑은 고딕"/>
          <w:b/>
          <w:lang w:eastAsia="ko-KR"/>
        </w:rPr>
        <w:t>.</w:t>
      </w:r>
    </w:p>
    <w:p w14:paraId="6FB30478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((</w:t>
      </w:r>
      <w:r>
        <w:rPr>
          <w:rFonts w:cs="맑은 고딕"/>
          <w:b/>
          <w:lang w:eastAsia="ko-KR"/>
        </w:rPr>
        <w:t>재작성중</w:t>
      </w:r>
      <w:r>
        <w:rPr>
          <w:rFonts w:cs="맑은 고딕"/>
          <w:b/>
          <w:lang w:eastAsia="ko-KR"/>
        </w:rPr>
        <w:t>))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번호가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바뀔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아래에서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규격</w:t>
      </w:r>
      <w:r>
        <w:rPr>
          <w:rFonts w:ascii="Consolas" w:eastAsia="Consolas" w:hAnsi="Consolas" w:cs="Consolas"/>
          <w:color w:val="A31D1D"/>
          <w:sz w:val="19"/>
          <w:lang w:eastAsia="ko-KR"/>
        </w:rPr>
        <w:t xml:space="preserve"> 5.12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처럼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절을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적은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곳은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지금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내용이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어디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있는지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알려주는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포인터일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근거가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확정된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근거는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../project_management/governance/DECISION_LOG.md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D-</w:t>
      </w:r>
      <w:r>
        <w:rPr>
          <w:rFonts w:cs="맑은 고딕"/>
          <w:b/>
          <w:lang w:eastAsia="ko-KR"/>
        </w:rPr>
        <w:t>번호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기대는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것은</w:t>
      </w:r>
      <w:r>
        <w:rPr>
          <w:rFonts w:cs="맑은 고딕"/>
          <w:lang w:eastAsia="ko-KR"/>
        </w:rPr>
        <w:t xml:space="preserve"> D-011(</w:t>
      </w:r>
      <w:r>
        <w:rPr>
          <w:rFonts w:cs="맑은 고딕"/>
          <w:lang w:eastAsia="ko-KR"/>
        </w:rPr>
        <w:t>사이트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코드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파일명</w:t>
      </w:r>
      <w:r>
        <w:rPr>
          <w:rFonts w:cs="맑은 고딕"/>
          <w:lang w:eastAsia="ko-KR"/>
        </w:rPr>
        <w:t xml:space="preserve">) · </w:t>
      </w:r>
      <w:r>
        <w:rPr>
          <w:rFonts w:cs="맑은 고딕"/>
          <w:b/>
          <w:lang w:eastAsia="ko-KR"/>
        </w:rPr>
        <w:t>D-</w:t>
      </w:r>
      <w:r>
        <w:rPr>
          <w:rFonts w:cs="맑은 고딕"/>
          <w:b/>
          <w:lang w:eastAsia="ko-KR"/>
        </w:rPr>
        <w:t>013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keyword </w:t>
      </w:r>
      <w:r>
        <w:rPr>
          <w:rFonts w:cs="맑은 고딕"/>
          <w:lang w:eastAsia="ko-KR"/>
        </w:rPr>
        <w:t>판정</w:t>
      </w:r>
      <w:r>
        <w:rPr>
          <w:rFonts w:cs="맑은 고딕"/>
          <w:lang w:eastAsia="ko-KR"/>
        </w:rPr>
        <w:t xml:space="preserve">) 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 Accepted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>.</w:t>
      </w:r>
    </w:p>
    <w:p w14:paraId="41BF5A97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1. </w:t>
      </w:r>
      <w:r>
        <w:rPr>
          <w:rFonts w:ascii="맑은 고딕" w:eastAsia="맑은 고딕" w:hAnsi="맑은 고딕" w:cs="맑은 고딕"/>
          <w:color w:val="1A3355"/>
          <w:lang w:eastAsia="ko-KR"/>
        </w:rPr>
        <w:t>요약</w:t>
      </w:r>
    </w:p>
    <w:p w14:paraId="65033B61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실측</w:t>
      </w:r>
      <w:r>
        <w:rPr>
          <w:rFonts w:cs="맑은 고딕"/>
          <w:b/>
          <w:lang w:eastAsia="ko-KR"/>
        </w:rPr>
        <w:t xml:space="preserve"> 123</w:t>
      </w:r>
      <w:r>
        <w:rPr>
          <w:rFonts w:cs="맑은 고딕"/>
          <w:b/>
          <w:lang w:eastAsia="ko-KR"/>
        </w:rPr>
        <w:t>개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어디로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갔는지</w:t>
      </w:r>
      <w:r>
        <w:rPr>
          <w:rFonts w:cs="맑은 고딕"/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C062F6" w14:paraId="114C4E58" w14:textId="77777777">
        <w:tc>
          <w:tcPr>
            <w:tcW w:w="4713" w:type="dxa"/>
            <w:shd w:val="clear" w:color="auto" w:fill="E8EDF3"/>
          </w:tcPr>
          <w:p w14:paraId="4809E0FD" w14:textId="77777777" w:rsidR="00C062F6" w:rsidRDefault="00C062F6">
            <w:pPr>
              <w:spacing w:before="20" w:after="20"/>
              <w:rPr>
                <w:lang w:eastAsia="ko-KR"/>
              </w:rPr>
            </w:pPr>
          </w:p>
        </w:tc>
        <w:tc>
          <w:tcPr>
            <w:tcW w:w="4713" w:type="dxa"/>
            <w:shd w:val="clear" w:color="auto" w:fill="E8EDF3"/>
          </w:tcPr>
          <w:p w14:paraId="3E092134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개수</w:t>
            </w:r>
          </w:p>
        </w:tc>
        <w:tc>
          <w:tcPr>
            <w:tcW w:w="4713" w:type="dxa"/>
            <w:shd w:val="clear" w:color="auto" w:fill="E8EDF3"/>
          </w:tcPr>
          <w:p w14:paraId="7F4B92D1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어느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장</w:t>
            </w:r>
          </w:p>
        </w:tc>
      </w:tr>
      <w:tr w:rsidR="00C062F6" w14:paraId="650E50F2" w14:textId="77777777">
        <w:tc>
          <w:tcPr>
            <w:tcW w:w="4713" w:type="dxa"/>
          </w:tcPr>
          <w:p w14:paraId="37664788" w14:textId="77777777" w:rsidR="00C062F6" w:rsidRDefault="00FD6B70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읽는다</w:t>
            </w:r>
          </w:p>
        </w:tc>
        <w:tc>
          <w:tcPr>
            <w:tcW w:w="4713" w:type="dxa"/>
          </w:tcPr>
          <w:p w14:paraId="69D303C5" w14:textId="77777777" w:rsidR="00C062F6" w:rsidRDefault="00FD6B70">
            <w:pPr>
              <w:jc w:val="right"/>
            </w:pPr>
            <w:r>
              <w:rPr>
                <w:rFonts w:cs="맑은 고딕"/>
                <w:b/>
                <w:sz w:val="17"/>
              </w:rPr>
              <w:t>78</w:t>
            </w:r>
          </w:p>
        </w:tc>
        <w:tc>
          <w:tcPr>
            <w:tcW w:w="4713" w:type="dxa"/>
          </w:tcPr>
          <w:p w14:paraId="5F4494D3" w14:textId="77777777" w:rsidR="00C062F6" w:rsidRDefault="00FD6B70">
            <w:r>
              <w:rPr>
                <w:rFonts w:cs="맑은 고딕"/>
                <w:sz w:val="17"/>
              </w:rPr>
              <w:t>3</w:t>
            </w:r>
            <w:r>
              <w:rPr>
                <w:rFonts w:cs="맑은 고딕"/>
                <w:sz w:val="17"/>
              </w:rPr>
              <w:t>장</w:t>
            </w:r>
            <w:r>
              <w:rPr>
                <w:rFonts w:cs="맑은 고딕"/>
                <w:sz w:val="17"/>
              </w:rPr>
              <w:t xml:space="preserve"> · 4</w:t>
            </w:r>
            <w:r>
              <w:rPr>
                <w:rFonts w:cs="맑은 고딕"/>
                <w:sz w:val="17"/>
              </w:rPr>
              <w:t>장</w:t>
            </w:r>
          </w:p>
        </w:tc>
      </w:tr>
      <w:tr w:rsidR="00C062F6" w14:paraId="0B95CF0C" w14:textId="77777777">
        <w:tc>
          <w:tcPr>
            <w:tcW w:w="4713" w:type="dxa"/>
          </w:tcPr>
          <w:p w14:paraId="71443C23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구조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hval()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읽는다</w:t>
            </w:r>
          </w:p>
        </w:tc>
        <w:tc>
          <w:tcPr>
            <w:tcW w:w="4713" w:type="dxa"/>
          </w:tcPr>
          <w:p w14:paraId="61C3FDF4" w14:textId="77777777" w:rsidR="00C062F6" w:rsidRDefault="00FD6B70">
            <w:pPr>
              <w:jc w:val="right"/>
            </w:pPr>
            <w:r>
              <w:rPr>
                <w:rFonts w:cs="맑은 고딕"/>
                <w:b/>
                <w:sz w:val="17"/>
              </w:rPr>
              <w:t>5</w:t>
            </w:r>
          </w:p>
        </w:tc>
        <w:tc>
          <w:tcPr>
            <w:tcW w:w="4713" w:type="dxa"/>
          </w:tcPr>
          <w:p w14:paraId="36F26191" w14:textId="77777777" w:rsidR="00C062F6" w:rsidRDefault="00FD6B70">
            <w:r>
              <w:rPr>
                <w:rFonts w:cs="맑은 고딕"/>
                <w:sz w:val="17"/>
              </w:rPr>
              <w:t>5</w:t>
            </w:r>
            <w:r>
              <w:rPr>
                <w:rFonts w:cs="맑은 고딕"/>
                <w:sz w:val="17"/>
              </w:rPr>
              <w:t>장</w:t>
            </w:r>
          </w:p>
        </w:tc>
      </w:tr>
      <w:tr w:rsidR="00C062F6" w14:paraId="54B4B449" w14:textId="77777777">
        <w:tc>
          <w:tcPr>
            <w:tcW w:w="4713" w:type="dxa"/>
          </w:tcPr>
          <w:p w14:paraId="0D34AAE5" w14:textId="77777777" w:rsidR="00C062F6" w:rsidRDefault="00FD6B70">
            <w:r>
              <w:rPr>
                <w:rFonts w:cs="맑은 고딕"/>
                <w:b/>
                <w:sz w:val="17"/>
              </w:rPr>
              <w:t xml:space="preserve">converter </w:t>
            </w:r>
            <w:r>
              <w:rPr>
                <w:rFonts w:cs="맑은 고딕"/>
                <w:b/>
                <w:sz w:val="17"/>
              </w:rPr>
              <w:t>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읽지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않는다</w:t>
            </w:r>
          </w:p>
        </w:tc>
        <w:tc>
          <w:tcPr>
            <w:tcW w:w="4713" w:type="dxa"/>
          </w:tcPr>
          <w:p w14:paraId="388CDB20" w14:textId="77777777" w:rsidR="00C062F6" w:rsidRDefault="00FD6B70">
            <w:pPr>
              <w:jc w:val="right"/>
            </w:pPr>
            <w:r>
              <w:rPr>
                <w:rFonts w:cs="맑은 고딕"/>
                <w:b/>
                <w:sz w:val="17"/>
              </w:rPr>
              <w:t>22</w:t>
            </w:r>
          </w:p>
        </w:tc>
        <w:tc>
          <w:tcPr>
            <w:tcW w:w="4713" w:type="dxa"/>
          </w:tcPr>
          <w:p w14:paraId="0EBF1C7E" w14:textId="77777777" w:rsidR="00C062F6" w:rsidRDefault="00FD6B70">
            <w:r>
              <w:rPr>
                <w:rFonts w:cs="맑은 고딕"/>
                <w:b/>
                <w:sz w:val="17"/>
              </w:rPr>
              <w:t>6</w:t>
            </w:r>
            <w:r>
              <w:rPr>
                <w:rFonts w:cs="맑은 고딕"/>
                <w:b/>
                <w:sz w:val="17"/>
              </w:rPr>
              <w:t>장</w:t>
            </w:r>
          </w:p>
        </w:tc>
      </w:tr>
      <w:tr w:rsidR="00C062F6" w14:paraId="4EF5491C" w14:textId="77777777">
        <w:tc>
          <w:tcPr>
            <w:tcW w:w="4713" w:type="dxa"/>
          </w:tcPr>
          <w:p w14:paraId="33753C4C" w14:textId="77777777" w:rsidR="00C062F6" w:rsidRDefault="00FD6B70">
            <w:r>
              <w:rPr>
                <w:rFonts w:cs="맑은 고딕"/>
                <w:sz w:val="17"/>
              </w:rPr>
              <w:t>폐지됐다</w:t>
            </w:r>
          </w:p>
        </w:tc>
        <w:tc>
          <w:tcPr>
            <w:tcW w:w="4713" w:type="dxa"/>
          </w:tcPr>
          <w:p w14:paraId="3396F90A" w14:textId="77777777" w:rsidR="00C062F6" w:rsidRDefault="00FD6B70">
            <w:pPr>
              <w:jc w:val="right"/>
            </w:pPr>
            <w:r>
              <w:rPr>
                <w:rFonts w:cs="맑은 고딕"/>
                <w:b/>
                <w:sz w:val="17"/>
              </w:rPr>
              <w:t>18</w:t>
            </w:r>
          </w:p>
        </w:tc>
        <w:tc>
          <w:tcPr>
            <w:tcW w:w="4713" w:type="dxa"/>
          </w:tcPr>
          <w:p w14:paraId="41DCCEC6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8</w:t>
            </w:r>
            <w:r>
              <w:rPr>
                <w:rFonts w:cs="맑은 고딕"/>
                <w:sz w:val="17"/>
                <w:lang w:eastAsia="ko-KR"/>
              </w:rPr>
              <w:t>장</w:t>
            </w:r>
            <w:r>
              <w:rPr>
                <w:rFonts w:cs="맑은 고딕"/>
                <w:sz w:val="17"/>
                <w:lang w:eastAsia="ko-KR"/>
              </w:rPr>
              <w:t xml:space="preserve"> — D-013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17, 8.1</w:t>
            </w:r>
            <w:r>
              <w:rPr>
                <w:rFonts w:cs="맑은 고딕"/>
                <w:sz w:val="17"/>
                <w:lang w:eastAsia="ko-KR"/>
              </w:rPr>
              <w:t>절이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NAMPS</w:t>
            </w:r>
          </w:p>
        </w:tc>
      </w:tr>
      <w:tr w:rsidR="00C062F6" w14:paraId="2F3F02A7" w14:textId="77777777">
        <w:tc>
          <w:tcPr>
            <w:tcW w:w="4713" w:type="dxa"/>
          </w:tcPr>
          <w:p w14:paraId="3302A671" w14:textId="77777777" w:rsidR="00C062F6" w:rsidRDefault="00FD6B70">
            <w:r>
              <w:rPr>
                <w:rFonts w:cs="맑은 고딕"/>
                <w:b/>
                <w:sz w:val="17"/>
              </w:rPr>
              <w:t>합계</w:t>
            </w:r>
          </w:p>
        </w:tc>
        <w:tc>
          <w:tcPr>
            <w:tcW w:w="4713" w:type="dxa"/>
          </w:tcPr>
          <w:p w14:paraId="07B80CC7" w14:textId="77777777" w:rsidR="00C062F6" w:rsidRDefault="00FD6B70">
            <w:pPr>
              <w:jc w:val="right"/>
            </w:pPr>
            <w:r>
              <w:rPr>
                <w:rFonts w:cs="맑은 고딕"/>
                <w:b/>
                <w:sz w:val="17"/>
              </w:rPr>
              <w:t>123</w:t>
            </w:r>
          </w:p>
        </w:tc>
        <w:tc>
          <w:tcPr>
            <w:tcW w:w="4713" w:type="dxa"/>
          </w:tcPr>
          <w:p w14:paraId="3ACEEBF6" w14:textId="77777777" w:rsidR="00C062F6" w:rsidRDefault="00C062F6"/>
        </w:tc>
      </w:tr>
    </w:tbl>
    <w:p w14:paraId="1F5582AF" w14:textId="77777777" w:rsidR="00C062F6" w:rsidRDefault="00C062F6"/>
    <w:p w14:paraId="2E832807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여기에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갈래로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붙는다</w:t>
      </w:r>
      <w:r>
        <w:rPr>
          <w:rFonts w:cs="맑은 고딕"/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C062F6" w14:paraId="546E1AD9" w14:textId="77777777">
        <w:tc>
          <w:tcPr>
            <w:tcW w:w="4713" w:type="dxa"/>
            <w:shd w:val="clear" w:color="auto" w:fill="E8EDF3"/>
          </w:tcPr>
          <w:p w14:paraId="78A34DB6" w14:textId="77777777" w:rsidR="00C062F6" w:rsidRDefault="00C062F6">
            <w:pPr>
              <w:spacing w:before="20" w:after="20"/>
              <w:rPr>
                <w:lang w:eastAsia="ko-KR"/>
              </w:rPr>
            </w:pPr>
          </w:p>
        </w:tc>
        <w:tc>
          <w:tcPr>
            <w:tcW w:w="4713" w:type="dxa"/>
            <w:shd w:val="clear" w:color="auto" w:fill="E8EDF3"/>
          </w:tcPr>
          <w:p w14:paraId="2BE92FA9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개수</w:t>
            </w:r>
          </w:p>
        </w:tc>
        <w:tc>
          <w:tcPr>
            <w:tcW w:w="4713" w:type="dxa"/>
            <w:shd w:val="clear" w:color="auto" w:fill="E8EDF3"/>
          </w:tcPr>
          <w:p w14:paraId="2BD639A4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어느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장</w:t>
            </w:r>
          </w:p>
        </w:tc>
      </w:tr>
      <w:tr w:rsidR="00C062F6" w14:paraId="4B827CC9" w14:textId="77777777">
        <w:tc>
          <w:tcPr>
            <w:tcW w:w="4713" w:type="dxa"/>
          </w:tcPr>
          <w:p w14:paraId="1F08E19B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converter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읽는데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레거시에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</w:p>
        </w:tc>
        <w:tc>
          <w:tcPr>
            <w:tcW w:w="4713" w:type="dxa"/>
          </w:tcPr>
          <w:p w14:paraId="32C3CAEE" w14:textId="77777777" w:rsidR="00C062F6" w:rsidRDefault="00FD6B70">
            <w:pPr>
              <w:jc w:val="right"/>
            </w:pPr>
            <w:r>
              <w:rPr>
                <w:rFonts w:cs="맑은 고딕"/>
                <w:b/>
                <w:sz w:val="17"/>
              </w:rPr>
              <w:t>26</w:t>
            </w:r>
          </w:p>
        </w:tc>
        <w:tc>
          <w:tcPr>
            <w:tcW w:w="4713" w:type="dxa"/>
          </w:tcPr>
          <w:p w14:paraId="1C4CDB37" w14:textId="77777777" w:rsidR="00C062F6" w:rsidRDefault="00FD6B70">
            <w:r>
              <w:rPr>
                <w:rFonts w:cs="맑은 고딕"/>
                <w:sz w:val="17"/>
              </w:rPr>
              <w:t>3</w:t>
            </w:r>
            <w:r>
              <w:rPr>
                <w:rFonts w:cs="맑은 고딕"/>
                <w:sz w:val="17"/>
              </w:rPr>
              <w:t>장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X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표시</w:t>
            </w:r>
            <w:r>
              <w:rPr>
                <w:rFonts w:cs="맑은 고딕"/>
                <w:sz w:val="17"/>
              </w:rPr>
              <w:t>)</w:t>
            </w:r>
          </w:p>
        </w:tc>
      </w:tr>
      <w:tr w:rsidR="00C062F6" w14:paraId="43E50836" w14:textId="77777777">
        <w:tc>
          <w:tcPr>
            <w:tcW w:w="4713" w:type="dxa"/>
          </w:tcPr>
          <w:p w14:paraId="67FA0083" w14:textId="77777777" w:rsidR="00C062F6" w:rsidRDefault="00FD6B70">
            <w:r>
              <w:rPr>
                <w:rFonts w:cs="맑은 고딕"/>
                <w:b/>
                <w:sz w:val="17"/>
              </w:rPr>
              <w:t xml:space="preserve">Archon ICS </w:t>
            </w:r>
            <w:r>
              <w:rPr>
                <w:rFonts w:cs="맑은 고딕"/>
                <w:b/>
                <w:sz w:val="17"/>
              </w:rPr>
              <w:t>도입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후보</w:t>
            </w:r>
            <w:r>
              <w:rPr>
                <w:rFonts w:cs="맑은 고딕"/>
                <w:sz w:val="17"/>
              </w:rPr>
              <w:t xml:space="preserve"> — </w:t>
            </w:r>
            <w:r>
              <w:rPr>
                <w:rFonts w:cs="맑은 고딕"/>
                <w:sz w:val="17"/>
              </w:rPr>
              <w:t>규격</w:t>
            </w:r>
            <w:r>
              <w:rPr>
                <w:rFonts w:cs="맑은 고딕"/>
                <w:sz w:val="17"/>
              </w:rPr>
              <w:t xml:space="preserve"> v1.2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ics_sim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새로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들였고</w:t>
            </w:r>
            <w:r>
              <w:rPr>
                <w:rFonts w:cs="맑은 고딕"/>
                <w:sz w:val="17"/>
              </w:rPr>
              <w:t xml:space="preserve"> converter </w:t>
            </w:r>
            <w:r>
              <w:rPr>
                <w:rFonts w:cs="맑은 고딕"/>
                <w:sz w:val="17"/>
              </w:rPr>
              <w:t>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읽지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않는다</w:t>
            </w:r>
          </w:p>
        </w:tc>
        <w:tc>
          <w:tcPr>
            <w:tcW w:w="4713" w:type="dxa"/>
          </w:tcPr>
          <w:p w14:paraId="7CF28517" w14:textId="77777777" w:rsidR="00C062F6" w:rsidRDefault="00FD6B70">
            <w:pPr>
              <w:jc w:val="right"/>
            </w:pPr>
            <w:r>
              <w:rPr>
                <w:rFonts w:cs="맑은 고딕"/>
                <w:b/>
                <w:sz w:val="17"/>
              </w:rPr>
              <w:t>37</w:t>
            </w:r>
          </w:p>
        </w:tc>
        <w:tc>
          <w:tcPr>
            <w:tcW w:w="4713" w:type="dxa"/>
          </w:tcPr>
          <w:p w14:paraId="7EE8CBF2" w14:textId="77777777" w:rsidR="00C062F6" w:rsidRDefault="00FD6B70">
            <w:r>
              <w:rPr>
                <w:rFonts w:cs="맑은 고딕"/>
                <w:b/>
                <w:sz w:val="17"/>
              </w:rPr>
              <w:t>7</w:t>
            </w:r>
            <w:r>
              <w:rPr>
                <w:rFonts w:cs="맑은 고딕"/>
                <w:b/>
                <w:sz w:val="17"/>
              </w:rPr>
              <w:t>장</w:t>
            </w:r>
          </w:p>
        </w:tc>
      </w:tr>
    </w:tbl>
    <w:p w14:paraId="4478DEDA" w14:textId="77777777" w:rsidR="00C062F6" w:rsidRDefault="00C062F6"/>
    <w:p w14:paraId="6C0A25DD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전부</w:t>
      </w:r>
      <w:r>
        <w:rPr>
          <w:rFonts w:cs="맑은 고딕"/>
          <w:b/>
          <w:lang w:eastAsia="ko-KR"/>
        </w:rPr>
        <w:t xml:space="preserve"> MK </w:t>
      </w:r>
      <w:r>
        <w:rPr>
          <w:rFonts w:cs="맑은 고딕"/>
          <w:b/>
          <w:lang w:eastAsia="ko-KR"/>
        </w:rPr>
        <w:t>헤더에서만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읽는다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convert()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chip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mk_hdr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하나만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넘기므로</w:t>
      </w:r>
      <w:r>
        <w:rPr>
          <w:rFonts w:cs="맑은 고딕"/>
          <w:lang w:eastAsia="ko-KR"/>
        </w:rPr>
        <w:t xml:space="preserve"> NT </w:t>
      </w:r>
      <w:r>
        <w:rPr>
          <w:rFonts w:cs="맑은 고딕"/>
          <w:lang w:eastAsia="ko-KR"/>
        </w:rPr>
        <w:t>헤더는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현재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반영되지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 (</w:t>
      </w:r>
      <w:r>
        <w:rPr>
          <w:rFonts w:cs="맑은 고딕"/>
          <w:lang w:eastAsia="ko-KR"/>
        </w:rPr>
        <w:t>변경점</w:t>
      </w:r>
      <w:r>
        <w:rPr>
          <w:rFonts w:cs="맑은 고딕"/>
          <w:lang w:eastAsia="ko-KR"/>
        </w:rPr>
        <w:t xml:space="preserve"> C-17).</w:t>
      </w:r>
    </w:p>
    <w:p w14:paraId="5C5B72DD" w14:textId="77777777" w:rsidR="00C062F6" w:rsidRDefault="00FD6B70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 xml:space="preserve">2. </w:t>
      </w:r>
      <w:r>
        <w:rPr>
          <w:rFonts w:ascii="맑은 고딕" w:eastAsia="맑은 고딕" w:hAnsi="맑은 고딕" w:cs="맑은 고딕"/>
          <w:color w:val="1A3355"/>
        </w:rPr>
        <w:t>표</w:t>
      </w:r>
      <w:r>
        <w:rPr>
          <w:rFonts w:ascii="맑은 고딕" w:eastAsia="맑은 고딕" w:hAnsi="맑은 고딕" w:cs="맑은 고딕"/>
          <w:color w:val="1A3355"/>
        </w:rPr>
        <w:t xml:space="preserve"> </w:t>
      </w:r>
      <w:r>
        <w:rPr>
          <w:rFonts w:ascii="맑은 고딕" w:eastAsia="맑은 고딕" w:hAnsi="맑은 고딕" w:cs="맑은 고딕"/>
          <w:color w:val="1A3355"/>
        </w:rPr>
        <w:t>보는</w:t>
      </w:r>
      <w:r>
        <w:rPr>
          <w:rFonts w:ascii="맑은 고딕" w:eastAsia="맑은 고딕" w:hAnsi="맑은 고딕" w:cs="맑은 고딕"/>
          <w:color w:val="1A3355"/>
        </w:rPr>
        <w:t xml:space="preserve"> </w:t>
      </w:r>
      <w:r>
        <w:rPr>
          <w:rFonts w:ascii="맑은 고딕" w:eastAsia="맑은 고딕" w:hAnsi="맑은 고딕" w:cs="맑은 고딕"/>
          <w:color w:val="1A3355"/>
        </w:rPr>
        <w:t>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70"/>
        <w:gridCol w:w="7070"/>
      </w:tblGrid>
      <w:tr w:rsidR="00C062F6" w14:paraId="4E7E6D7A" w14:textId="77777777">
        <w:tc>
          <w:tcPr>
            <w:tcW w:w="7070" w:type="dxa"/>
            <w:shd w:val="clear" w:color="auto" w:fill="E8EDF3"/>
          </w:tcPr>
          <w:p w14:paraId="3B52718F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열</w:t>
            </w:r>
          </w:p>
        </w:tc>
        <w:tc>
          <w:tcPr>
            <w:tcW w:w="7070" w:type="dxa"/>
            <w:shd w:val="clear" w:color="auto" w:fill="E8EDF3"/>
          </w:tcPr>
          <w:p w14:paraId="64DB5CA7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뜻</w:t>
            </w:r>
          </w:p>
        </w:tc>
      </w:tr>
      <w:tr w:rsidR="00C062F6" w14:paraId="5CBA235B" w14:textId="77777777">
        <w:tc>
          <w:tcPr>
            <w:tcW w:w="7070" w:type="dxa"/>
          </w:tcPr>
          <w:p w14:paraId="633AAFFE" w14:textId="77777777" w:rsidR="00C062F6" w:rsidRDefault="00FD6B70"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7070" w:type="dxa"/>
          </w:tcPr>
          <w:p w14:paraId="5D7E98D6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</w:t>
            </w:r>
            <w:r>
              <w:rPr>
                <w:rFonts w:cs="맑은 고딕"/>
                <w:sz w:val="17"/>
                <w:lang w:eastAsia="ko-KR"/>
              </w:rPr>
              <w:t xml:space="preserve"> =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sz w:val="17"/>
                <w:lang w:eastAsia="ko-KR"/>
              </w:rPr>
              <w:t>실측본에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있다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계승</w:t>
            </w:r>
            <w:r>
              <w:rPr>
                <w:rFonts w:cs="맑은 고딕"/>
                <w:sz w:val="17"/>
                <w:lang w:eastAsia="ko-KR"/>
              </w:rPr>
              <w:t xml:space="preserve">) ·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X</w:t>
            </w:r>
            <w:r>
              <w:rPr>
                <w:rFonts w:cs="맑은 고딕"/>
                <w:sz w:val="17"/>
                <w:lang w:eastAsia="ko-KR"/>
              </w:rPr>
              <w:t xml:space="preserve"> =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신규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결정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대상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</w:tr>
      <w:tr w:rsidR="00C062F6" w14:paraId="5786650D" w14:textId="77777777">
        <w:tc>
          <w:tcPr>
            <w:tcW w:w="7070" w:type="dxa"/>
          </w:tcPr>
          <w:p w14:paraId="6BEB3D30" w14:textId="77777777" w:rsidR="00C062F6" w:rsidRDefault="00FD6B70"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7070" w:type="dxa"/>
          </w:tcPr>
          <w:p w14:paraId="3A974031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</w:t>
            </w:r>
            <w:r>
              <w:rPr>
                <w:rFonts w:cs="맑은 고딕"/>
                <w:sz w:val="17"/>
                <w:lang w:eastAsia="ko-KR"/>
              </w:rPr>
              <w:t xml:space="preserve"> = Archon raw </w:t>
            </w:r>
            <w:r>
              <w:rPr>
                <w:rFonts w:cs="맑은 고딕"/>
                <w:sz w:val="17"/>
                <w:lang w:eastAsia="ko-KR"/>
              </w:rPr>
              <w:t>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구현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예정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X</w:t>
            </w:r>
            <w:r>
              <w:rPr>
                <w:rFonts w:cs="맑은 고딕"/>
                <w:sz w:val="17"/>
                <w:lang w:eastAsia="ko-KR"/>
              </w:rPr>
              <w:t xml:space="preserve"> =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폐지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또는</w:t>
            </w:r>
            <w:r>
              <w:rPr>
                <w:rFonts w:cs="맑은 고딕"/>
                <w:sz w:val="17"/>
                <w:lang w:eastAsia="ko-KR"/>
              </w:rPr>
              <w:t xml:space="preserve"> keyword </w:t>
            </w:r>
            <w:r>
              <w:rPr>
                <w:rFonts w:cs="맑은 고딕"/>
                <w:sz w:val="17"/>
                <w:lang w:eastAsia="ko-KR"/>
              </w:rPr>
              <w:t>정의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변경</w:t>
            </w:r>
            <w:r>
              <w:rPr>
                <w:rFonts w:cs="맑은 고딕"/>
                <w:sz w:val="17"/>
                <w:lang w:eastAsia="ko-KR"/>
              </w:rPr>
              <w:t xml:space="preserve">) · </w:t>
            </w:r>
            <w:r>
              <w:rPr>
                <w:rFonts w:cs="맑은 고딕"/>
                <w:sz w:val="17"/>
                <w:lang w:eastAsia="ko-KR"/>
              </w:rPr>
              <w:t>빈칸</w:t>
            </w:r>
            <w:r>
              <w:rPr>
                <w:rFonts w:cs="맑은 고딕"/>
                <w:sz w:val="17"/>
                <w:lang w:eastAsia="ko-KR"/>
              </w:rPr>
              <w:t xml:space="preserve"> = </w:t>
            </w:r>
            <w:r>
              <w:rPr>
                <w:rFonts w:cs="맑은 고딕"/>
                <w:b/>
                <w:sz w:val="17"/>
                <w:lang w:eastAsia="ko-KR"/>
              </w:rPr>
              <w:t>아직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안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정했다</w:t>
            </w:r>
          </w:p>
        </w:tc>
      </w:tr>
      <w:tr w:rsidR="00C062F6" w14:paraId="44ACF1BD" w14:textId="77777777">
        <w:tc>
          <w:tcPr>
            <w:tcW w:w="7070" w:type="dxa"/>
          </w:tcPr>
          <w:p w14:paraId="59DF87FA" w14:textId="77777777" w:rsidR="00C062F6" w:rsidRDefault="00FD6B70"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7070" w:type="dxa"/>
          </w:tcPr>
          <w:p w14:paraId="6F705D01" w14:textId="77777777" w:rsidR="00C062F6" w:rsidRDefault="00FD6B70">
            <w:r>
              <w:rPr>
                <w:rFonts w:cs="맑은 고딕"/>
                <w:sz w:val="17"/>
                <w:lang w:eastAsia="ko-KR"/>
              </w:rPr>
              <w:t>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값이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들어가는</w:t>
            </w:r>
            <w:r>
              <w:rPr>
                <w:rFonts w:cs="맑은 고딕"/>
                <w:sz w:val="17"/>
                <w:lang w:eastAsia="ko-KR"/>
              </w:rPr>
              <w:t xml:space="preserve"> MEF </w:t>
            </w:r>
            <w:r>
              <w:rPr>
                <w:rFonts w:cs="맑은 고딕"/>
                <w:sz w:val="17"/>
                <w:lang w:eastAsia="ko-KR"/>
              </w:rPr>
              <w:t>카드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는</w:t>
            </w:r>
            <w:r>
              <w:rPr>
                <w:rFonts w:cs="맑은 고딕"/>
                <w:sz w:val="17"/>
              </w:rPr>
              <w:t xml:space="preserve"> amp extension </w:t>
            </w:r>
            <w:r>
              <w:rPr>
                <w:rFonts w:cs="맑은 고딕"/>
                <w:sz w:val="17"/>
              </w:rPr>
              <w:t>에도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반복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기록된다는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표시</w:t>
            </w:r>
          </w:p>
        </w:tc>
      </w:tr>
      <w:tr w:rsidR="00C062F6" w14:paraId="68DF474F" w14:textId="77777777">
        <w:tc>
          <w:tcPr>
            <w:tcW w:w="7070" w:type="dxa"/>
          </w:tcPr>
          <w:p w14:paraId="39C2BB99" w14:textId="77777777" w:rsidR="00C062F6" w:rsidRDefault="00FD6B70"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  <w:tc>
          <w:tcPr>
            <w:tcW w:w="7070" w:type="dxa"/>
          </w:tcPr>
          <w:p w14:paraId="7EA3B18C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sz w:val="17"/>
                <w:lang w:eastAsia="ko-KR"/>
              </w:rPr>
              <w:t>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때</w:t>
            </w:r>
            <w:r>
              <w:rPr>
                <w:rFonts w:cs="맑은 고딕"/>
                <w:sz w:val="17"/>
                <w:lang w:eastAsia="ko-KR"/>
              </w:rPr>
              <w:t xml:space="preserve"> converter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넣는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값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>오류는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나지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않는다</w:t>
            </w:r>
          </w:p>
        </w:tc>
      </w:tr>
    </w:tbl>
    <w:p w14:paraId="58BFA0DA" w14:textId="77777777" w:rsidR="00C062F6" w:rsidRDefault="00C062F6">
      <w:pPr>
        <w:rPr>
          <w:lang w:eastAsia="ko-KR"/>
        </w:rPr>
      </w:pPr>
    </w:p>
    <w:p w14:paraId="4A8AAE66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표기</w:t>
      </w:r>
      <w:r>
        <w:rPr>
          <w:rFonts w:cs="맑은 고딕"/>
          <w:lang w:eastAsia="ko-KR"/>
        </w:rPr>
        <w:t xml:space="preserve">: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ᴬ</w:t>
      </w:r>
      <w:r>
        <w:rPr>
          <w:rFonts w:cs="맑은 고딕"/>
          <w:lang w:eastAsia="ko-KR"/>
        </w:rPr>
        <w:t xml:space="preserve"> = AUX/TCS </w:t>
      </w:r>
      <w:r>
        <w:rPr>
          <w:rFonts w:cs="맑은 고딕"/>
          <w:lang w:eastAsia="ko-KR"/>
        </w:rPr>
        <w:t>중계</w:t>
      </w:r>
      <w:r>
        <w:rPr>
          <w:rFonts w:cs="맑은 고딕"/>
          <w:lang w:eastAsia="ko-KR"/>
        </w:rPr>
        <w:t xml:space="preserve">(pass-through)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ᶠ</w:t>
      </w:r>
      <w:r>
        <w:rPr>
          <w:rFonts w:cs="맑은 고딕"/>
          <w:lang w:eastAsia="ko-KR"/>
        </w:rPr>
        <w:t xml:space="preserve"> = FITS </w:t>
      </w:r>
      <w:r>
        <w:rPr>
          <w:rFonts w:cs="맑은 고딕"/>
          <w:lang w:eastAsia="ko-KR"/>
        </w:rPr>
        <w:t>표준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</w:t>
      </w:r>
    </w:p>
    <w:p w14:paraId="45516BC7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X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전부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결함인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필요가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없다고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정리된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것도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나온다</w:t>
      </w:r>
      <w:r>
        <w:rPr>
          <w:rFonts w:cs="맑은 고딕"/>
          <w:lang w:eastAsia="ko-KR"/>
        </w:rPr>
        <w:t xml:space="preserve"> — 3.3</w:t>
      </w:r>
      <w:r>
        <w:rPr>
          <w:rFonts w:cs="맑은 고딕"/>
          <w:lang w:eastAsia="ko-KR"/>
        </w:rPr>
        <w:t>절의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XTALKVER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REFVER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CATVER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그렇다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주석이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구분을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적어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둔다</w:t>
      </w:r>
      <w:r>
        <w:rPr>
          <w:rFonts w:cs="맑은 고딕"/>
          <w:lang w:eastAsia="ko-KR"/>
        </w:rPr>
        <w:t>.</w:t>
      </w:r>
    </w:p>
    <w:p w14:paraId="5FA07A46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3.1 </w:t>
      </w:r>
      <w:r>
        <w:rPr>
          <w:rFonts w:ascii="맑은 고딕" w:eastAsia="맑은 고딕" w:hAnsi="맑은 고딕" w:cs="맑은 고딕"/>
          <w:color w:val="1A3355"/>
          <w:lang w:eastAsia="ko-KR"/>
        </w:rPr>
        <w:t>관측소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lang w:eastAsia="ko-KR"/>
        </w:rPr>
        <w:t>검출기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lang w:eastAsia="ko-KR"/>
        </w:rPr>
        <w:t>관측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식별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2268"/>
        <w:gridCol w:w="2948"/>
        <w:gridCol w:w="2608"/>
      </w:tblGrid>
      <w:tr w:rsidR="00B11384" w14:paraId="1542A594" w14:textId="1D31D61D" w:rsidTr="00545307">
        <w:tc>
          <w:tcPr>
            <w:tcW w:w="1701" w:type="dxa"/>
            <w:shd w:val="clear" w:color="auto" w:fill="E8EDF3"/>
          </w:tcPr>
          <w:p w14:paraId="2A7FA620" w14:textId="77777777" w:rsidR="00B11384" w:rsidRDefault="00B11384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1417" w:type="dxa"/>
            <w:shd w:val="clear" w:color="auto" w:fill="E8EDF3"/>
          </w:tcPr>
          <w:p w14:paraId="7E14D32B" w14:textId="77777777" w:rsidR="00B11384" w:rsidRDefault="00B11384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1417" w:type="dxa"/>
            <w:shd w:val="clear" w:color="auto" w:fill="E8EDF3"/>
          </w:tcPr>
          <w:p w14:paraId="7FF605A3" w14:textId="77777777" w:rsidR="00B11384" w:rsidRDefault="00B11384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268" w:type="dxa"/>
            <w:shd w:val="clear" w:color="auto" w:fill="E8EDF3"/>
          </w:tcPr>
          <w:p w14:paraId="1C434982" w14:textId="77777777" w:rsidR="00B11384" w:rsidRDefault="00B11384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MEF 목적지</w:t>
            </w:r>
          </w:p>
        </w:tc>
        <w:tc>
          <w:tcPr>
            <w:tcW w:w="2948" w:type="dxa"/>
            <w:shd w:val="clear" w:color="auto" w:fill="E8EDF3"/>
          </w:tcPr>
          <w:p w14:paraId="5C67CD7A" w14:textId="1A3F2026" w:rsidR="00B11384" w:rsidRDefault="00B11384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V</w:t>
            </w:r>
            <w:r>
              <w:rPr>
                <w:lang w:eastAsia="ko-KR"/>
              </w:rPr>
              <w:t>alue (* default)</w:t>
            </w:r>
          </w:p>
        </w:tc>
        <w:tc>
          <w:tcPr>
            <w:tcW w:w="2608" w:type="dxa"/>
            <w:shd w:val="clear" w:color="auto" w:fill="E8EDF3"/>
          </w:tcPr>
          <w:p w14:paraId="1BEFDC98" w14:textId="42ABB1EA" w:rsidR="00B11384" w:rsidRDefault="00405E95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lang w:eastAsia="ko-KR"/>
              </w:rPr>
              <w:t>ource</w:t>
            </w:r>
            <w:r w:rsidR="001B0DCB">
              <w:rPr>
                <w:lang w:eastAsia="ko-KR"/>
              </w:rPr>
              <w:t xml:space="preserve"> </w:t>
            </w:r>
            <w:r w:rsidR="001B0DCB">
              <w:rPr>
                <w:lang w:eastAsia="ko-KR"/>
              </w:rPr>
              <w:t>(* default)</w:t>
            </w:r>
          </w:p>
        </w:tc>
      </w:tr>
      <w:tr w:rsidR="00B11384" w14:paraId="79F6D4B7" w14:textId="5BEE86B0" w:rsidTr="00545307">
        <w:tc>
          <w:tcPr>
            <w:tcW w:w="1701" w:type="dxa"/>
          </w:tcPr>
          <w:p w14:paraId="38D6D397" w14:textId="77777777" w:rsidR="00B11384" w:rsidRDefault="00B11384">
            <w:r>
              <w:rPr>
                <w:rFonts w:ascii="Consolas" w:eastAsia="Consolas" w:hAnsi="Consolas" w:cs="Consolas"/>
                <w:color w:val="A31D1D"/>
                <w:sz w:val="16"/>
              </w:rPr>
              <w:t>ORIGIN</w:t>
            </w:r>
          </w:p>
        </w:tc>
        <w:tc>
          <w:tcPr>
            <w:tcW w:w="1417" w:type="dxa"/>
          </w:tcPr>
          <w:p w14:paraId="248023DF" w14:textId="77777777" w:rsidR="00B11384" w:rsidRDefault="00B11384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62ECD795" w14:textId="77777777" w:rsidR="00B11384" w:rsidRPr="00070D00" w:rsidRDefault="00B11384">
            <w:pPr>
              <w:jc w:val="center"/>
              <w:rPr>
                <w:sz w:val="17"/>
                <w:szCs w:val="17"/>
              </w:rPr>
            </w:pPr>
            <w:r w:rsidRPr="00070D00">
              <w:rPr>
                <w:rFonts w:cs="맑은 고딕"/>
                <w:sz w:val="17"/>
                <w:szCs w:val="17"/>
              </w:rPr>
              <w:t>O</w:t>
            </w:r>
          </w:p>
        </w:tc>
        <w:tc>
          <w:tcPr>
            <w:tcW w:w="2268" w:type="dxa"/>
          </w:tcPr>
          <w:p w14:paraId="33176A76" w14:textId="77777777" w:rsidR="00B11384" w:rsidRDefault="00B11384">
            <w:r>
              <w:rPr>
                <w:rFonts w:ascii="Consolas" w:eastAsia="Consolas" w:hAnsi="Consolas" w:cs="Consolas"/>
                <w:color w:val="A31D1D"/>
                <w:sz w:val="16"/>
              </w:rPr>
              <w:t>ORIGIN</w:t>
            </w:r>
          </w:p>
        </w:tc>
        <w:tc>
          <w:tcPr>
            <w:tcW w:w="2948" w:type="dxa"/>
          </w:tcPr>
          <w:p w14:paraId="245C09F5" w14:textId="5B5AC433" w:rsidR="00B11384" w:rsidRPr="00405E95" w:rsidRDefault="00B11384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</w:rPr>
              <w:t>KASI*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SSO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CTIO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SAAO</w:t>
            </w:r>
          </w:p>
        </w:tc>
        <w:tc>
          <w:tcPr>
            <w:tcW w:w="2608" w:type="dxa"/>
          </w:tcPr>
          <w:p w14:paraId="68B1F51D" w14:textId="42F6F872" w:rsidR="00B11384" w:rsidRPr="00B11384" w:rsidRDefault="00B11384">
            <w:pP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ICS INI</w:t>
            </w:r>
          </w:p>
        </w:tc>
      </w:tr>
      <w:tr w:rsidR="00B11384" w14:paraId="2C4EFF65" w14:textId="0E1537F3" w:rsidTr="00545307">
        <w:tc>
          <w:tcPr>
            <w:tcW w:w="1701" w:type="dxa"/>
          </w:tcPr>
          <w:p w14:paraId="0D4B7315" w14:textId="77777777" w:rsidR="00B11384" w:rsidRDefault="00B11384">
            <w:r>
              <w:rPr>
                <w:rFonts w:ascii="Consolas" w:eastAsia="Consolas" w:hAnsi="Consolas" w:cs="Consolas"/>
                <w:color w:val="A31D1D"/>
                <w:sz w:val="16"/>
              </w:rPr>
              <w:t>BUNIT</w:t>
            </w:r>
          </w:p>
        </w:tc>
        <w:tc>
          <w:tcPr>
            <w:tcW w:w="1417" w:type="dxa"/>
          </w:tcPr>
          <w:p w14:paraId="228AB72F" w14:textId="77777777" w:rsidR="00B11384" w:rsidRDefault="00B11384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3EA255A6" w14:textId="77777777" w:rsidR="00B11384" w:rsidRPr="00070D00" w:rsidRDefault="00B11384">
            <w:pPr>
              <w:jc w:val="center"/>
              <w:rPr>
                <w:sz w:val="17"/>
                <w:szCs w:val="17"/>
              </w:rPr>
            </w:pPr>
            <w:r w:rsidRPr="00070D00">
              <w:rPr>
                <w:rFonts w:cs="맑은 고딕"/>
                <w:sz w:val="17"/>
                <w:szCs w:val="17"/>
              </w:rPr>
              <w:t>O</w:t>
            </w:r>
          </w:p>
        </w:tc>
        <w:tc>
          <w:tcPr>
            <w:tcW w:w="2268" w:type="dxa"/>
          </w:tcPr>
          <w:p w14:paraId="74BC9765" w14:textId="77777777" w:rsidR="00B11384" w:rsidRDefault="00B11384">
            <w:r>
              <w:rPr>
                <w:rFonts w:ascii="Consolas" w:eastAsia="Consolas" w:hAnsi="Consolas" w:cs="Consolas"/>
                <w:color w:val="A31D1D"/>
                <w:sz w:val="16"/>
              </w:rPr>
              <w:t>BUNIT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948" w:type="dxa"/>
          </w:tcPr>
          <w:p w14:paraId="0208F295" w14:textId="26BB33FD" w:rsidR="00B11384" w:rsidRPr="00405E95" w:rsidRDefault="00B11384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</w:rPr>
              <w:t>ADU</w:t>
            </w:r>
          </w:p>
        </w:tc>
        <w:tc>
          <w:tcPr>
            <w:tcW w:w="2608" w:type="dxa"/>
          </w:tcPr>
          <w:p w14:paraId="5F1013A8" w14:textId="399FD8C6" w:rsidR="00B11384" w:rsidRPr="00405E95" w:rsidRDefault="00405E95">
            <w:pP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</w:pPr>
            <w: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  <w:t>I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CS generating</w:t>
            </w:r>
          </w:p>
        </w:tc>
      </w:tr>
      <w:tr w:rsidR="00B11384" w14:paraId="05705CFB" w14:textId="06CEFE95" w:rsidTr="00545307">
        <w:tc>
          <w:tcPr>
            <w:tcW w:w="1701" w:type="dxa"/>
          </w:tcPr>
          <w:p w14:paraId="6DA8812F" w14:textId="77777777" w:rsidR="00B11384" w:rsidRDefault="00B11384">
            <w:r>
              <w:rPr>
                <w:rFonts w:ascii="Consolas" w:eastAsia="Consolas" w:hAnsi="Consolas" w:cs="Consolas"/>
                <w:color w:val="A31D1D"/>
                <w:sz w:val="16"/>
              </w:rPr>
              <w:t>DETID</w:t>
            </w:r>
          </w:p>
        </w:tc>
        <w:tc>
          <w:tcPr>
            <w:tcW w:w="1417" w:type="dxa"/>
          </w:tcPr>
          <w:p w14:paraId="7470E175" w14:textId="77777777" w:rsidR="00B11384" w:rsidRDefault="00B11384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2986293C" w14:textId="77777777" w:rsidR="00B11384" w:rsidRPr="00070D00" w:rsidRDefault="00B11384">
            <w:pPr>
              <w:jc w:val="center"/>
              <w:rPr>
                <w:sz w:val="17"/>
                <w:szCs w:val="17"/>
              </w:rPr>
            </w:pPr>
            <w:r w:rsidRPr="00070D00">
              <w:rPr>
                <w:rFonts w:cs="맑은 고딕"/>
                <w:sz w:val="17"/>
                <w:szCs w:val="17"/>
              </w:rPr>
              <w:t>O</w:t>
            </w:r>
          </w:p>
        </w:tc>
        <w:tc>
          <w:tcPr>
            <w:tcW w:w="2268" w:type="dxa"/>
          </w:tcPr>
          <w:p w14:paraId="1AE8B3A6" w14:textId="77777777" w:rsidR="00B11384" w:rsidRDefault="00B11384">
            <w:r>
              <w:rPr>
                <w:rFonts w:cs="맑은 고딕"/>
                <w:sz w:val="17"/>
              </w:rPr>
              <w:t>((TBD))</w:t>
            </w:r>
          </w:p>
        </w:tc>
        <w:tc>
          <w:tcPr>
            <w:tcW w:w="2948" w:type="dxa"/>
          </w:tcPr>
          <w:p w14:paraId="6C409A67" w14:textId="1BD44881" w:rsidR="00B11384" w:rsidRDefault="00B11384">
            <w:r>
              <w:rPr>
                <w:rFonts w:ascii="Consolas" w:eastAsia="Consolas" w:hAnsi="Consolas" w:cs="Consolas"/>
                <w:color w:val="A31D1D"/>
                <w:sz w:val="16"/>
              </w:rPr>
              <w:t>MK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NT</w:t>
            </w:r>
          </w:p>
        </w:tc>
        <w:tc>
          <w:tcPr>
            <w:tcW w:w="2608" w:type="dxa"/>
          </w:tcPr>
          <w:p w14:paraId="4E0958D8" w14:textId="32140316" w:rsidR="00B11384" w:rsidRDefault="00405E95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  <w:t>I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CS generating</w:t>
            </w:r>
          </w:p>
        </w:tc>
      </w:tr>
      <w:tr w:rsidR="00376474" w14:paraId="68187A1A" w14:textId="57A23195" w:rsidTr="00545307">
        <w:tc>
          <w:tcPr>
            <w:tcW w:w="1701" w:type="dxa"/>
          </w:tcPr>
          <w:p w14:paraId="42ABAA87" w14:textId="77777777" w:rsidR="00376474" w:rsidRDefault="00376474" w:rsidP="00376474">
            <w:r>
              <w:rPr>
                <w:rFonts w:ascii="Consolas" w:eastAsia="Consolas" w:hAnsi="Consolas" w:cs="Consolas"/>
                <w:color w:val="A31D1D"/>
                <w:sz w:val="16"/>
              </w:rPr>
              <w:t>DETECTOR</w:t>
            </w:r>
          </w:p>
        </w:tc>
        <w:tc>
          <w:tcPr>
            <w:tcW w:w="1417" w:type="dxa"/>
          </w:tcPr>
          <w:p w14:paraId="4EB9D05D" w14:textId="77777777" w:rsidR="00376474" w:rsidRDefault="00376474" w:rsidP="00376474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497B5906" w14:textId="77777777" w:rsidR="00376474" w:rsidRPr="00070D00" w:rsidRDefault="00376474" w:rsidP="00376474">
            <w:pPr>
              <w:jc w:val="center"/>
              <w:rPr>
                <w:sz w:val="17"/>
                <w:szCs w:val="17"/>
              </w:rPr>
            </w:pPr>
            <w:r w:rsidRPr="00070D00">
              <w:rPr>
                <w:rFonts w:cs="맑은 고딕"/>
                <w:sz w:val="17"/>
                <w:szCs w:val="17"/>
              </w:rPr>
              <w:t>O</w:t>
            </w:r>
          </w:p>
        </w:tc>
        <w:tc>
          <w:tcPr>
            <w:tcW w:w="2268" w:type="dxa"/>
          </w:tcPr>
          <w:p w14:paraId="1C1321D5" w14:textId="77777777" w:rsidR="00376474" w:rsidRDefault="00376474" w:rsidP="00376474">
            <w:r>
              <w:rPr>
                <w:rFonts w:ascii="Consolas" w:eastAsia="Consolas" w:hAnsi="Consolas" w:cs="Consolas"/>
                <w:color w:val="A31D1D"/>
                <w:sz w:val="16"/>
              </w:rPr>
              <w:t>DETECTOR</w:t>
            </w:r>
          </w:p>
        </w:tc>
        <w:tc>
          <w:tcPr>
            <w:tcW w:w="2948" w:type="dxa"/>
          </w:tcPr>
          <w:p w14:paraId="2505BC60" w14:textId="5CFE7F15" w:rsidR="00376474" w:rsidRPr="00376474" w:rsidRDefault="00376474" w:rsidP="00376474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</w:rPr>
              <w:t>'e2v CCD290-99'</w:t>
            </w:r>
          </w:p>
        </w:tc>
        <w:tc>
          <w:tcPr>
            <w:tcW w:w="2608" w:type="dxa"/>
          </w:tcPr>
          <w:p w14:paraId="0454F62D" w14:textId="000A9EF7" w:rsidR="00376474" w:rsidRDefault="00376474" w:rsidP="00376474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ICS INI</w:t>
            </w:r>
          </w:p>
        </w:tc>
      </w:tr>
      <w:tr w:rsidR="00376474" w14:paraId="5F91B3FF" w14:textId="4A74D60B" w:rsidTr="00545307">
        <w:tc>
          <w:tcPr>
            <w:tcW w:w="1701" w:type="dxa"/>
          </w:tcPr>
          <w:p w14:paraId="0E111F60" w14:textId="77777777" w:rsidR="00376474" w:rsidRDefault="00376474" w:rsidP="00376474">
            <w:r>
              <w:rPr>
                <w:rFonts w:ascii="Consolas" w:eastAsia="Consolas" w:hAnsi="Consolas" w:cs="Consolas"/>
                <w:color w:val="A31D1D"/>
                <w:sz w:val="16"/>
              </w:rPr>
              <w:t>CCDXBIN</w:t>
            </w:r>
          </w:p>
        </w:tc>
        <w:tc>
          <w:tcPr>
            <w:tcW w:w="1417" w:type="dxa"/>
          </w:tcPr>
          <w:p w14:paraId="41ED56E1" w14:textId="77777777" w:rsidR="00376474" w:rsidRDefault="00376474" w:rsidP="00376474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492AC7A2" w14:textId="77777777" w:rsidR="00376474" w:rsidRPr="00070D00" w:rsidRDefault="00376474" w:rsidP="00376474">
            <w:pPr>
              <w:jc w:val="center"/>
              <w:rPr>
                <w:sz w:val="17"/>
                <w:szCs w:val="17"/>
              </w:rPr>
            </w:pPr>
            <w:r w:rsidRPr="00070D00">
              <w:rPr>
                <w:rFonts w:cs="맑은 고딕"/>
                <w:sz w:val="17"/>
                <w:szCs w:val="17"/>
              </w:rPr>
              <w:t>O</w:t>
            </w:r>
          </w:p>
        </w:tc>
        <w:tc>
          <w:tcPr>
            <w:tcW w:w="2268" w:type="dxa"/>
          </w:tcPr>
          <w:p w14:paraId="09398026" w14:textId="77777777" w:rsidR="00376474" w:rsidRDefault="00376474" w:rsidP="00376474">
            <w:r>
              <w:rPr>
                <w:rFonts w:ascii="Consolas" w:eastAsia="Consolas" w:hAnsi="Consolas" w:cs="Consolas"/>
                <w:color w:val="A31D1D"/>
                <w:sz w:val="16"/>
              </w:rPr>
              <w:t>CCDXBIN</w:t>
            </w:r>
          </w:p>
        </w:tc>
        <w:tc>
          <w:tcPr>
            <w:tcW w:w="2948" w:type="dxa"/>
          </w:tcPr>
          <w:p w14:paraId="7DF5F3AA" w14:textId="28DA16A9" w:rsidR="00376474" w:rsidRDefault="00376474" w:rsidP="00376474">
            <w:r>
              <w:rPr>
                <w:rFonts w:ascii="Consolas" w:eastAsia="Consolas" w:hAnsi="Consolas" w:cs="Consolas"/>
                <w:color w:val="A31D1D"/>
                <w:sz w:val="16"/>
              </w:rPr>
              <w:t>1</w:t>
            </w:r>
            <w:r w:rsidR="00494674">
              <w:rPr>
                <w:rFonts w:ascii="Consolas" w:eastAsia="Consolas" w:hAnsi="Consolas" w:cs="Consolas"/>
                <w:color w:val="A31D1D"/>
                <w:sz w:val="16"/>
              </w:rPr>
              <w:t xml:space="preserve"> (2 &amp; 3 reserved)</w:t>
            </w:r>
          </w:p>
        </w:tc>
        <w:tc>
          <w:tcPr>
            <w:tcW w:w="2608" w:type="dxa"/>
          </w:tcPr>
          <w:p w14:paraId="7F443896" w14:textId="688B5625" w:rsidR="00376474" w:rsidRPr="00E643A6" w:rsidRDefault="0024263D" w:rsidP="00376474">
            <w:pP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ICS</w:t>
            </w:r>
            <w:r w:rsidR="00E643A6">
              <w:rPr>
                <w:rFonts w:ascii="Consolas" w:hAnsi="Consolas" w:cs="Consolas"/>
                <w:color w:val="A31D1D"/>
                <w:sz w:val="16"/>
                <w:lang w:eastAsia="ko-KR"/>
              </w:rPr>
              <w:t xml:space="preserve"> / user se</w:t>
            </w:r>
            <w:r w:rsidR="006356D4">
              <w:rPr>
                <w:rFonts w:ascii="Consolas" w:hAnsi="Consolas" w:cs="Consolas"/>
                <w:color w:val="A31D1D"/>
                <w:sz w:val="16"/>
                <w:lang w:eastAsia="ko-KR"/>
              </w:rPr>
              <w:t>lection</w:t>
            </w:r>
          </w:p>
        </w:tc>
      </w:tr>
      <w:tr w:rsidR="00376474" w14:paraId="20040BC5" w14:textId="773BD577" w:rsidTr="00545307">
        <w:tc>
          <w:tcPr>
            <w:tcW w:w="1701" w:type="dxa"/>
          </w:tcPr>
          <w:p w14:paraId="73B3258F" w14:textId="77777777" w:rsidR="00376474" w:rsidRDefault="00376474" w:rsidP="00376474">
            <w:r>
              <w:rPr>
                <w:rFonts w:ascii="Consolas" w:eastAsia="Consolas" w:hAnsi="Consolas" w:cs="Consolas"/>
                <w:color w:val="A31D1D"/>
                <w:sz w:val="16"/>
              </w:rPr>
              <w:t>CCDYBIN</w:t>
            </w:r>
          </w:p>
        </w:tc>
        <w:tc>
          <w:tcPr>
            <w:tcW w:w="1417" w:type="dxa"/>
          </w:tcPr>
          <w:p w14:paraId="3AB4DCAE" w14:textId="77777777" w:rsidR="00376474" w:rsidRDefault="00376474" w:rsidP="00376474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4782D142" w14:textId="77777777" w:rsidR="00376474" w:rsidRPr="00070D00" w:rsidRDefault="00376474" w:rsidP="00376474">
            <w:pPr>
              <w:jc w:val="center"/>
              <w:rPr>
                <w:sz w:val="17"/>
                <w:szCs w:val="17"/>
              </w:rPr>
            </w:pPr>
            <w:r w:rsidRPr="00070D00">
              <w:rPr>
                <w:rFonts w:cs="맑은 고딕"/>
                <w:sz w:val="17"/>
                <w:szCs w:val="17"/>
              </w:rPr>
              <w:t>O</w:t>
            </w:r>
          </w:p>
        </w:tc>
        <w:tc>
          <w:tcPr>
            <w:tcW w:w="2268" w:type="dxa"/>
          </w:tcPr>
          <w:p w14:paraId="00A2A6D9" w14:textId="77777777" w:rsidR="00376474" w:rsidRDefault="00376474" w:rsidP="00376474">
            <w:r>
              <w:rPr>
                <w:rFonts w:ascii="Consolas" w:eastAsia="Consolas" w:hAnsi="Consolas" w:cs="Consolas"/>
                <w:color w:val="A31D1D"/>
                <w:sz w:val="16"/>
              </w:rPr>
              <w:t>CCDYBIN</w:t>
            </w:r>
          </w:p>
        </w:tc>
        <w:tc>
          <w:tcPr>
            <w:tcW w:w="2948" w:type="dxa"/>
          </w:tcPr>
          <w:p w14:paraId="7AE78C73" w14:textId="2157F744" w:rsidR="00376474" w:rsidRDefault="00376474" w:rsidP="00376474">
            <w:r>
              <w:rPr>
                <w:rFonts w:ascii="Consolas" w:eastAsia="Consolas" w:hAnsi="Consolas" w:cs="Consolas"/>
                <w:color w:val="A31D1D"/>
                <w:sz w:val="16"/>
              </w:rPr>
              <w:t>1</w:t>
            </w:r>
            <w:r w:rsidR="00494674">
              <w:rPr>
                <w:rFonts w:ascii="Consolas" w:eastAsia="Consolas" w:hAnsi="Consolas" w:cs="Consolas"/>
                <w:color w:val="A31D1D"/>
                <w:sz w:val="16"/>
              </w:rPr>
              <w:t xml:space="preserve"> </w:t>
            </w:r>
            <w:r w:rsidR="00494674">
              <w:rPr>
                <w:rFonts w:ascii="Consolas" w:eastAsia="Consolas" w:hAnsi="Consolas" w:cs="Consolas"/>
                <w:color w:val="A31D1D"/>
                <w:sz w:val="16"/>
              </w:rPr>
              <w:t>(2 &amp; 3 reserved)</w:t>
            </w:r>
          </w:p>
        </w:tc>
        <w:tc>
          <w:tcPr>
            <w:tcW w:w="2608" w:type="dxa"/>
          </w:tcPr>
          <w:p w14:paraId="4D79238D" w14:textId="69CEBD71" w:rsidR="00376474" w:rsidRDefault="0024263D" w:rsidP="00376474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ICS</w:t>
            </w:r>
            <w: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  <w:t xml:space="preserve"> </w:t>
            </w:r>
            <w:r w:rsidR="00E643A6">
              <w:rPr>
                <w:rFonts w:ascii="Consolas" w:hAnsi="Consolas" w:cs="Consolas"/>
                <w:color w:val="A31D1D"/>
                <w:sz w:val="16"/>
                <w:lang w:eastAsia="ko-KR"/>
              </w:rPr>
              <w:t>/ user se</w:t>
            </w:r>
            <w:r w:rsidR="006356D4">
              <w:rPr>
                <w:rFonts w:ascii="Consolas" w:hAnsi="Consolas" w:cs="Consolas"/>
                <w:color w:val="A31D1D"/>
                <w:sz w:val="16"/>
                <w:lang w:eastAsia="ko-KR"/>
              </w:rPr>
              <w:t>lection</w:t>
            </w:r>
          </w:p>
        </w:tc>
      </w:tr>
      <w:tr w:rsidR="001B7C5D" w14:paraId="486FF5EA" w14:textId="3B55B2A9" w:rsidTr="00545307">
        <w:tc>
          <w:tcPr>
            <w:tcW w:w="1701" w:type="dxa"/>
          </w:tcPr>
          <w:p w14:paraId="56444A79" w14:textId="77777777" w:rsidR="001B7C5D" w:rsidRDefault="001B7C5D" w:rsidP="001B7C5D">
            <w:r>
              <w:rPr>
                <w:rFonts w:ascii="Consolas" w:eastAsia="Consolas" w:hAnsi="Consolas" w:cs="Consolas"/>
                <w:color w:val="A31D1D"/>
                <w:sz w:val="16"/>
              </w:rPr>
              <w:t>OBSERVAT</w:t>
            </w:r>
          </w:p>
        </w:tc>
        <w:tc>
          <w:tcPr>
            <w:tcW w:w="1417" w:type="dxa"/>
          </w:tcPr>
          <w:p w14:paraId="14E9EFDB" w14:textId="77777777" w:rsidR="001B7C5D" w:rsidRDefault="001B7C5D" w:rsidP="001B7C5D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6DA36D9C" w14:textId="36CC39C6" w:rsidR="001B7C5D" w:rsidRPr="00070D00" w:rsidRDefault="001B7C5D" w:rsidP="001B7C5D">
            <w:pPr>
              <w:jc w:val="center"/>
              <w:rPr>
                <w:rFonts w:hint="eastAsia"/>
                <w:sz w:val="17"/>
                <w:szCs w:val="17"/>
                <w:lang w:eastAsia="ko-KR"/>
              </w:rPr>
            </w:pPr>
            <w:r>
              <w:rPr>
                <w:rFonts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2268" w:type="dxa"/>
          </w:tcPr>
          <w:p w14:paraId="31B0FDB2" w14:textId="77777777" w:rsidR="001B7C5D" w:rsidRDefault="001B7C5D" w:rsidP="001B7C5D">
            <w:r>
              <w:rPr>
                <w:rFonts w:ascii="Consolas" w:eastAsia="Consolas" w:hAnsi="Consolas" w:cs="Consolas"/>
                <w:color w:val="A31D1D"/>
                <w:sz w:val="16"/>
              </w:rPr>
              <w:t>OBSERVAT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SITEID</w:t>
            </w:r>
          </w:p>
        </w:tc>
        <w:tc>
          <w:tcPr>
            <w:tcW w:w="2948" w:type="dxa"/>
          </w:tcPr>
          <w:p w14:paraId="6E017199" w14:textId="759D3BC3" w:rsidR="001B7C5D" w:rsidRPr="00E879F6" w:rsidRDefault="001B7C5D" w:rsidP="001B7C5D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</w:rPr>
              <w:t>KMTT* / KMTC / KMTA / KMTS</w:t>
            </w:r>
          </w:p>
        </w:tc>
        <w:tc>
          <w:tcPr>
            <w:tcW w:w="2608" w:type="dxa"/>
          </w:tcPr>
          <w:p w14:paraId="61B3E073" w14:textId="104C80A3" w:rsidR="001B7C5D" w:rsidRDefault="001B7C5D" w:rsidP="001B7C5D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ICS INI</w:t>
            </w:r>
          </w:p>
        </w:tc>
      </w:tr>
      <w:tr w:rsidR="001B7C5D" w14:paraId="6FC0FB89" w14:textId="4CB67A90" w:rsidTr="00545307">
        <w:tc>
          <w:tcPr>
            <w:tcW w:w="1701" w:type="dxa"/>
          </w:tcPr>
          <w:p w14:paraId="0A39EB40" w14:textId="77777777" w:rsidR="001B7C5D" w:rsidRDefault="001B7C5D" w:rsidP="001B7C5D">
            <w:r>
              <w:rPr>
                <w:rFonts w:ascii="Consolas" w:eastAsia="Consolas" w:hAnsi="Consolas" w:cs="Consolas"/>
                <w:color w:val="A31D1D"/>
                <w:sz w:val="16"/>
              </w:rPr>
              <w:t>TELESCOP</w:t>
            </w:r>
          </w:p>
        </w:tc>
        <w:tc>
          <w:tcPr>
            <w:tcW w:w="1417" w:type="dxa"/>
          </w:tcPr>
          <w:p w14:paraId="6B02B689" w14:textId="77777777" w:rsidR="001B7C5D" w:rsidRDefault="001B7C5D" w:rsidP="001B7C5D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6221A020" w14:textId="53D12424" w:rsidR="001B7C5D" w:rsidRPr="00070D00" w:rsidRDefault="001B7C5D" w:rsidP="001B7C5D">
            <w:pPr>
              <w:jc w:val="center"/>
              <w:rPr>
                <w:rFonts w:hint="eastAsia"/>
                <w:sz w:val="17"/>
                <w:szCs w:val="17"/>
                <w:lang w:eastAsia="ko-KR"/>
              </w:rPr>
            </w:pPr>
            <w:r>
              <w:rPr>
                <w:rFonts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2268" w:type="dxa"/>
          </w:tcPr>
          <w:p w14:paraId="3F08DD4B" w14:textId="77777777" w:rsidR="001B7C5D" w:rsidRDefault="001B7C5D" w:rsidP="001B7C5D">
            <w:r>
              <w:rPr>
                <w:rFonts w:ascii="Consolas" w:eastAsia="Consolas" w:hAnsi="Consolas" w:cs="Consolas"/>
                <w:color w:val="A31D1D"/>
                <w:sz w:val="16"/>
              </w:rPr>
              <w:t>TELESCOP</w:t>
            </w:r>
          </w:p>
        </w:tc>
        <w:tc>
          <w:tcPr>
            <w:tcW w:w="2948" w:type="dxa"/>
          </w:tcPr>
          <w:p w14:paraId="521E4EC7" w14:textId="2C038C07" w:rsidR="001B7C5D" w:rsidRPr="00E879F6" w:rsidRDefault="001B7C5D" w:rsidP="001B7C5D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</w:rPr>
              <w:t>'KMTNet 1.6m Sim/#1/#2/#3'</w:t>
            </w:r>
          </w:p>
        </w:tc>
        <w:tc>
          <w:tcPr>
            <w:tcW w:w="2608" w:type="dxa"/>
          </w:tcPr>
          <w:p w14:paraId="0F88B78A" w14:textId="717F251D" w:rsidR="001B7C5D" w:rsidRDefault="001B7C5D" w:rsidP="001B7C5D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ICS INI</w:t>
            </w:r>
          </w:p>
        </w:tc>
      </w:tr>
      <w:tr w:rsidR="00037817" w14:paraId="35BE527E" w14:textId="0AF5D8B7" w:rsidTr="00545307">
        <w:tc>
          <w:tcPr>
            <w:tcW w:w="1701" w:type="dxa"/>
          </w:tcPr>
          <w:p w14:paraId="597EAF67" w14:textId="77777777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LATITUDE</w:t>
            </w:r>
          </w:p>
        </w:tc>
        <w:tc>
          <w:tcPr>
            <w:tcW w:w="1417" w:type="dxa"/>
          </w:tcPr>
          <w:p w14:paraId="6C1BED57" w14:textId="77777777" w:rsidR="00037817" w:rsidRDefault="00037817" w:rsidP="00037817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066D042A" w14:textId="1964504C" w:rsidR="00037817" w:rsidRPr="00070D00" w:rsidRDefault="00037817" w:rsidP="00037817">
            <w:pPr>
              <w:jc w:val="center"/>
              <w:rPr>
                <w:rFonts w:hint="eastAsia"/>
                <w:sz w:val="17"/>
                <w:szCs w:val="17"/>
                <w:lang w:eastAsia="ko-KR"/>
              </w:rPr>
            </w:pPr>
            <w:r>
              <w:rPr>
                <w:rFonts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2268" w:type="dxa"/>
          </w:tcPr>
          <w:p w14:paraId="1F4585EB" w14:textId="77777777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LATITUDE</w:t>
            </w:r>
          </w:p>
        </w:tc>
        <w:tc>
          <w:tcPr>
            <w:tcW w:w="2948" w:type="dxa"/>
          </w:tcPr>
          <w:p w14:paraId="492F46DC" w14:textId="00477E4C" w:rsidR="00037817" w:rsidRPr="00037817" w:rsidRDefault="00037817" w:rsidP="00037817">
            <w:pP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</w:pPr>
            <w: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  <w:t>'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+dd:mm:ss.ss'</w:t>
            </w:r>
          </w:p>
        </w:tc>
        <w:tc>
          <w:tcPr>
            <w:tcW w:w="2608" w:type="dxa"/>
          </w:tcPr>
          <w:p w14:paraId="1487A512" w14:textId="06C27ECC" w:rsidR="00037817" w:rsidRPr="00426C3D" w:rsidRDefault="00037817" w:rsidP="00037817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ICS INI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 xml:space="preserve"> (=Legacy)</w:t>
            </w:r>
          </w:p>
        </w:tc>
      </w:tr>
      <w:tr w:rsidR="00037817" w14:paraId="35CB38C6" w14:textId="32D46D0B" w:rsidTr="00545307">
        <w:tc>
          <w:tcPr>
            <w:tcW w:w="1701" w:type="dxa"/>
          </w:tcPr>
          <w:p w14:paraId="616F8D2E" w14:textId="77777777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LONGITUD</w:t>
            </w:r>
          </w:p>
        </w:tc>
        <w:tc>
          <w:tcPr>
            <w:tcW w:w="1417" w:type="dxa"/>
          </w:tcPr>
          <w:p w14:paraId="0F87FCA6" w14:textId="77777777" w:rsidR="00037817" w:rsidRDefault="00037817" w:rsidP="00037817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6EF42519" w14:textId="38693792" w:rsidR="00037817" w:rsidRPr="00070D00" w:rsidRDefault="00037817" w:rsidP="00037817">
            <w:pPr>
              <w:jc w:val="center"/>
              <w:rPr>
                <w:rFonts w:hint="eastAsia"/>
                <w:sz w:val="17"/>
                <w:szCs w:val="17"/>
                <w:lang w:eastAsia="ko-KR"/>
              </w:rPr>
            </w:pPr>
            <w:r>
              <w:rPr>
                <w:rFonts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2268" w:type="dxa"/>
          </w:tcPr>
          <w:p w14:paraId="27402426" w14:textId="77777777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LONGITUD</w:t>
            </w:r>
          </w:p>
        </w:tc>
        <w:tc>
          <w:tcPr>
            <w:tcW w:w="2948" w:type="dxa"/>
          </w:tcPr>
          <w:p w14:paraId="62B78737" w14:textId="18312F78" w:rsidR="00037817" w:rsidRDefault="00037817" w:rsidP="00037817">
            <w: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  <w:t>'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dd:mm:ss.ss'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 xml:space="preserve"> (</w:t>
            </w:r>
            <w:r w:rsidR="007F65AE">
              <w:rPr>
                <w:rFonts w:ascii="Consolas" w:hAnsi="Consolas" w:cs="Consolas"/>
                <w:color w:val="A31D1D"/>
                <w:sz w:val="16"/>
                <w:lang w:eastAsia="ko-KR"/>
              </w:rPr>
              <w:t>W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est)</w:t>
            </w:r>
          </w:p>
        </w:tc>
        <w:tc>
          <w:tcPr>
            <w:tcW w:w="2608" w:type="dxa"/>
          </w:tcPr>
          <w:p w14:paraId="1A68201B" w14:textId="4B4D8843" w:rsidR="00037817" w:rsidRPr="00426C3D" w:rsidRDefault="00037817" w:rsidP="00037817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ICS INI (=Legacy)</w:t>
            </w:r>
          </w:p>
        </w:tc>
      </w:tr>
      <w:tr w:rsidR="00037817" w14:paraId="46CDFC02" w14:textId="27A46EDF" w:rsidTr="00545307">
        <w:tc>
          <w:tcPr>
            <w:tcW w:w="1701" w:type="dxa"/>
          </w:tcPr>
          <w:p w14:paraId="504DDE11" w14:textId="77777777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ELEVATIO</w:t>
            </w:r>
          </w:p>
        </w:tc>
        <w:tc>
          <w:tcPr>
            <w:tcW w:w="1417" w:type="dxa"/>
          </w:tcPr>
          <w:p w14:paraId="564D1FB8" w14:textId="77777777" w:rsidR="00037817" w:rsidRDefault="00037817" w:rsidP="00037817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67C6C51C" w14:textId="7C263A42" w:rsidR="00037817" w:rsidRPr="00070D00" w:rsidRDefault="00037817" w:rsidP="00037817">
            <w:pPr>
              <w:jc w:val="center"/>
              <w:rPr>
                <w:sz w:val="17"/>
                <w:szCs w:val="17"/>
              </w:rPr>
            </w:pPr>
            <w:r>
              <w:rPr>
                <w:rFonts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2268" w:type="dxa"/>
          </w:tcPr>
          <w:p w14:paraId="4F84B942" w14:textId="77777777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ELEVATIO</w:t>
            </w:r>
          </w:p>
        </w:tc>
        <w:tc>
          <w:tcPr>
            <w:tcW w:w="2948" w:type="dxa"/>
          </w:tcPr>
          <w:p w14:paraId="31C3FD02" w14:textId="26F1BB99" w:rsidR="00037817" w:rsidRDefault="00037817" w:rsidP="00037817">
            <w:pPr>
              <w:rPr>
                <w:rFonts w:hint="eastAsia"/>
                <w:lang w:eastAsia="ko-KR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Integer</w:t>
            </w:r>
          </w:p>
        </w:tc>
        <w:tc>
          <w:tcPr>
            <w:tcW w:w="2608" w:type="dxa"/>
          </w:tcPr>
          <w:p w14:paraId="6A3E2A4A" w14:textId="78715252" w:rsidR="00037817" w:rsidRPr="00426C3D" w:rsidRDefault="00037817" w:rsidP="00037817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ICS INI (=Legacy)</w:t>
            </w:r>
          </w:p>
        </w:tc>
      </w:tr>
      <w:tr w:rsidR="00037817" w14:paraId="28CB34D6" w14:textId="6DE94B72" w:rsidTr="00545307">
        <w:tc>
          <w:tcPr>
            <w:tcW w:w="1701" w:type="dxa"/>
          </w:tcPr>
          <w:p w14:paraId="6749C119" w14:textId="77777777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OBSERVER</w:t>
            </w:r>
          </w:p>
        </w:tc>
        <w:tc>
          <w:tcPr>
            <w:tcW w:w="1417" w:type="dxa"/>
          </w:tcPr>
          <w:p w14:paraId="1381DD43" w14:textId="77777777" w:rsidR="00037817" w:rsidRDefault="00037817" w:rsidP="00037817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78120C82" w14:textId="49142B1B" w:rsidR="00037817" w:rsidRPr="00070D00" w:rsidRDefault="00037817" w:rsidP="00037817">
            <w:pPr>
              <w:jc w:val="center"/>
              <w:rPr>
                <w:sz w:val="17"/>
                <w:szCs w:val="17"/>
              </w:rPr>
            </w:pPr>
            <w:r>
              <w:rPr>
                <w:rFonts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2268" w:type="dxa"/>
          </w:tcPr>
          <w:p w14:paraId="6776C7C4" w14:textId="77777777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OBSERVER</w:t>
            </w:r>
          </w:p>
        </w:tc>
        <w:tc>
          <w:tcPr>
            <w:tcW w:w="2948" w:type="dxa"/>
          </w:tcPr>
          <w:p w14:paraId="52DAA3D0" w14:textId="31ADF40C" w:rsidR="00037817" w:rsidRDefault="0024263D" w:rsidP="00037817">
            <w:pPr>
              <w:rPr>
                <w:rFonts w:hint="eastAsia"/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</w:rPr>
              <w:t xml:space="preserve">KMTNetOp* / user </w:t>
            </w:r>
            <w:r w:rsidR="00A3206D">
              <w:rPr>
                <w:rFonts w:ascii="Consolas" w:eastAsia="Consolas" w:hAnsi="Consolas" w:cs="Consolas"/>
                <w:color w:val="A31D1D"/>
                <w:sz w:val="16"/>
              </w:rPr>
              <w:t>input</w:t>
            </w:r>
          </w:p>
        </w:tc>
        <w:tc>
          <w:tcPr>
            <w:tcW w:w="2608" w:type="dxa"/>
          </w:tcPr>
          <w:p w14:paraId="2A004A34" w14:textId="09B095E8" w:rsidR="00037817" w:rsidRPr="00426C3D" w:rsidRDefault="0024263D" w:rsidP="00037817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ICS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 xml:space="preserve"> code* / 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 xml:space="preserve">user </w:t>
            </w:r>
            <w:r w:rsidR="00A3206D">
              <w:rPr>
                <w:rFonts w:ascii="Consolas" w:hAnsi="Consolas" w:cs="Consolas"/>
                <w:color w:val="A31D1D"/>
                <w:sz w:val="16"/>
                <w:lang w:eastAsia="ko-KR"/>
              </w:rPr>
              <w:t>input</w:t>
            </w:r>
          </w:p>
        </w:tc>
      </w:tr>
      <w:tr w:rsidR="00037817" w14:paraId="1D5938BF" w14:textId="682B750B" w:rsidTr="00545307">
        <w:tc>
          <w:tcPr>
            <w:tcW w:w="1701" w:type="dxa"/>
          </w:tcPr>
          <w:p w14:paraId="16B6BA28" w14:textId="77777777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OBJECT</w:t>
            </w:r>
          </w:p>
        </w:tc>
        <w:tc>
          <w:tcPr>
            <w:tcW w:w="1417" w:type="dxa"/>
          </w:tcPr>
          <w:p w14:paraId="7B103DC9" w14:textId="77777777" w:rsidR="00037817" w:rsidRDefault="00037817" w:rsidP="00037817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391F3D22" w14:textId="5316379A" w:rsidR="00037817" w:rsidRPr="00070D00" w:rsidRDefault="00037817" w:rsidP="00037817">
            <w:pPr>
              <w:jc w:val="center"/>
              <w:rPr>
                <w:sz w:val="17"/>
                <w:szCs w:val="17"/>
              </w:rPr>
            </w:pPr>
            <w:r>
              <w:rPr>
                <w:rFonts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2268" w:type="dxa"/>
          </w:tcPr>
          <w:p w14:paraId="7E791797" w14:textId="77777777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OBJECT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948" w:type="dxa"/>
          </w:tcPr>
          <w:p w14:paraId="068AFEAF" w14:textId="7C182248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 xml:space="preserve">bias* / user </w:t>
            </w:r>
            <w:r w:rsidR="00A3206D">
              <w:rPr>
                <w:rFonts w:ascii="Consolas" w:eastAsia="Consolas" w:hAnsi="Consolas" w:cs="Consolas"/>
                <w:color w:val="A31D1D"/>
                <w:sz w:val="16"/>
              </w:rPr>
              <w:t>input</w:t>
            </w:r>
          </w:p>
        </w:tc>
        <w:tc>
          <w:tcPr>
            <w:tcW w:w="2608" w:type="dxa"/>
          </w:tcPr>
          <w:p w14:paraId="66362420" w14:textId="30AD0F30" w:rsidR="00037817" w:rsidRDefault="00274102" w:rsidP="00037817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 xml:space="preserve">ICS code* / user </w:t>
            </w:r>
            <w:r w:rsidR="00A3206D">
              <w:rPr>
                <w:rFonts w:ascii="Consolas" w:hAnsi="Consolas" w:cs="Consolas"/>
                <w:color w:val="A31D1D"/>
                <w:sz w:val="16"/>
                <w:lang w:eastAsia="ko-KR"/>
              </w:rPr>
              <w:t>input</w:t>
            </w:r>
          </w:p>
        </w:tc>
      </w:tr>
      <w:tr w:rsidR="00037817" w14:paraId="2D5E9CB0" w14:textId="4614C680" w:rsidTr="00545307">
        <w:tc>
          <w:tcPr>
            <w:tcW w:w="1701" w:type="dxa"/>
          </w:tcPr>
          <w:p w14:paraId="02E2C192" w14:textId="77777777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FIELDID</w:t>
            </w:r>
          </w:p>
        </w:tc>
        <w:tc>
          <w:tcPr>
            <w:tcW w:w="1417" w:type="dxa"/>
          </w:tcPr>
          <w:p w14:paraId="5028AAC5" w14:textId="77777777" w:rsidR="00037817" w:rsidRDefault="00037817" w:rsidP="00037817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1417" w:type="dxa"/>
          </w:tcPr>
          <w:p w14:paraId="432C3244" w14:textId="3619C737" w:rsidR="00037817" w:rsidRPr="00070D00" w:rsidRDefault="00037817" w:rsidP="00037817">
            <w:pPr>
              <w:jc w:val="center"/>
              <w:rPr>
                <w:rFonts w:hint="eastAsia"/>
                <w:b/>
                <w:bCs/>
                <w:sz w:val="17"/>
                <w:szCs w:val="17"/>
                <w:lang w:eastAsia="ko-KR"/>
              </w:rPr>
            </w:pPr>
            <w:r w:rsidRPr="00070D00">
              <w:rPr>
                <w:rFonts w:hint="eastAsia"/>
                <w:b/>
                <w:bCs/>
                <w:sz w:val="17"/>
                <w:szCs w:val="17"/>
                <w:lang w:eastAsia="ko-KR"/>
              </w:rPr>
              <w:t>X</w:t>
            </w:r>
          </w:p>
        </w:tc>
        <w:tc>
          <w:tcPr>
            <w:tcW w:w="2268" w:type="dxa"/>
          </w:tcPr>
          <w:p w14:paraId="11913E5C" w14:textId="77777777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FIELDID</w:t>
            </w:r>
          </w:p>
        </w:tc>
        <w:tc>
          <w:tcPr>
            <w:tcW w:w="2948" w:type="dxa"/>
          </w:tcPr>
          <w:p w14:paraId="19AB3EE9" w14:textId="2010AAA9" w:rsidR="00037817" w:rsidRDefault="00037817" w:rsidP="00037817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</w:rPr>
              <w:t>MEF convertor generating</w:t>
            </w:r>
          </w:p>
          <w:p w14:paraId="0C12193B" w14:textId="3A8BA0F9" w:rsidR="00037817" w:rsidRDefault="00037817" w:rsidP="00037817">
            <w:r>
              <w:rPr>
                <w:rFonts w:ascii="Consolas" w:eastAsia="Consolas" w:hAnsi="Consolas" w:cs="Consolas"/>
                <w:color w:val="A31D1D"/>
                <w:sz w:val="16"/>
              </w:rPr>
              <w:t>v("OBJECT", "")</w:t>
            </w:r>
            <w:r>
              <w:rPr>
                <w:rFonts w:cs="맑은 고딕"/>
                <w:sz w:val="17"/>
              </w:rPr>
              <w:t xml:space="preserve"> ← fallback</w:t>
            </w:r>
          </w:p>
        </w:tc>
        <w:tc>
          <w:tcPr>
            <w:tcW w:w="2608" w:type="dxa"/>
          </w:tcPr>
          <w:p w14:paraId="26100567" w14:textId="286A656B" w:rsidR="00037817" w:rsidRPr="00274102" w:rsidRDefault="0057348C" w:rsidP="00037817">
            <w:pP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OBJECT</w:t>
            </w:r>
          </w:p>
        </w:tc>
      </w:tr>
      <w:tr w:rsidR="00111313" w14:paraId="0F8EAF5C" w14:textId="4FABFF48" w:rsidTr="00545307">
        <w:tc>
          <w:tcPr>
            <w:tcW w:w="1701" w:type="dxa"/>
          </w:tcPr>
          <w:p w14:paraId="21ADE4E1" w14:textId="77777777" w:rsidR="00111313" w:rsidRDefault="00111313" w:rsidP="00111313">
            <w:r>
              <w:rPr>
                <w:rFonts w:ascii="Consolas" w:eastAsia="Consolas" w:hAnsi="Consolas" w:cs="Consolas"/>
                <w:color w:val="A31D1D"/>
                <w:sz w:val="16"/>
              </w:rPr>
              <w:t>PROJID</w:t>
            </w:r>
          </w:p>
        </w:tc>
        <w:tc>
          <w:tcPr>
            <w:tcW w:w="1417" w:type="dxa"/>
          </w:tcPr>
          <w:p w14:paraId="27325685" w14:textId="77777777" w:rsidR="00111313" w:rsidRDefault="00111313" w:rsidP="00111313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512DEA6E" w14:textId="6F52878F" w:rsidR="00111313" w:rsidRPr="00070D00" w:rsidRDefault="00111313" w:rsidP="00111313">
            <w:pPr>
              <w:jc w:val="center"/>
              <w:rPr>
                <w:sz w:val="17"/>
                <w:szCs w:val="17"/>
              </w:rPr>
            </w:pPr>
            <w:r>
              <w:rPr>
                <w:rFonts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2268" w:type="dxa"/>
          </w:tcPr>
          <w:p w14:paraId="69876E0D" w14:textId="77777777" w:rsidR="00111313" w:rsidRDefault="00111313" w:rsidP="00111313">
            <w:r>
              <w:rPr>
                <w:rFonts w:ascii="Consolas" w:eastAsia="Consolas" w:hAnsi="Consolas" w:cs="Consolas"/>
                <w:color w:val="A31D1D"/>
                <w:sz w:val="16"/>
              </w:rPr>
              <w:t>PROJID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948" w:type="dxa"/>
          </w:tcPr>
          <w:p w14:paraId="0B95DEBD" w14:textId="7EDB7EE1" w:rsidR="00111313" w:rsidRDefault="00111313" w:rsidP="00111313">
            <w:r>
              <w:rPr>
                <w:rFonts w:ascii="Consolas" w:eastAsia="Consolas" w:hAnsi="Consolas" w:cs="Consolas"/>
                <w:color w:val="A31D1D"/>
                <w:sz w:val="16"/>
              </w:rPr>
              <w:t>OBS* /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 xml:space="preserve"> user </w:t>
            </w:r>
            <w:r w:rsidR="00FB6B52">
              <w:rPr>
                <w:rFonts w:ascii="Consolas" w:hAnsi="Consolas" w:cs="Consolas"/>
                <w:color w:val="A31D1D"/>
                <w:sz w:val="16"/>
                <w:lang w:eastAsia="ko-KR"/>
              </w:rPr>
              <w:t>input</w:t>
            </w:r>
          </w:p>
        </w:tc>
        <w:tc>
          <w:tcPr>
            <w:tcW w:w="2608" w:type="dxa"/>
          </w:tcPr>
          <w:p w14:paraId="146D5635" w14:textId="7C97B458" w:rsidR="00111313" w:rsidRDefault="00111313" w:rsidP="00111313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 xml:space="preserve">ICS code* / user 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input</w:t>
            </w:r>
          </w:p>
        </w:tc>
      </w:tr>
      <w:tr w:rsidR="00111313" w14:paraId="1B498E4F" w14:textId="4190FC0E" w:rsidTr="00545307">
        <w:tc>
          <w:tcPr>
            <w:tcW w:w="1701" w:type="dxa"/>
          </w:tcPr>
          <w:p w14:paraId="6FEA26D3" w14:textId="77777777" w:rsidR="00111313" w:rsidRDefault="00111313" w:rsidP="00111313">
            <w:r>
              <w:rPr>
                <w:rFonts w:ascii="Consolas" w:eastAsia="Consolas" w:hAnsi="Consolas" w:cs="Consolas"/>
                <w:color w:val="A31D1D"/>
                <w:sz w:val="16"/>
              </w:rPr>
              <w:t>IMAGETYP</w:t>
            </w:r>
          </w:p>
        </w:tc>
        <w:tc>
          <w:tcPr>
            <w:tcW w:w="1417" w:type="dxa"/>
          </w:tcPr>
          <w:p w14:paraId="04E054A8" w14:textId="77777777" w:rsidR="00111313" w:rsidRDefault="00111313" w:rsidP="00111313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2D1C6901" w14:textId="74215418" w:rsidR="00111313" w:rsidRPr="00070D00" w:rsidRDefault="00111313" w:rsidP="00111313">
            <w:pPr>
              <w:jc w:val="center"/>
              <w:rPr>
                <w:sz w:val="17"/>
                <w:szCs w:val="17"/>
              </w:rPr>
            </w:pPr>
            <w:r>
              <w:rPr>
                <w:rFonts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2268" w:type="dxa"/>
          </w:tcPr>
          <w:p w14:paraId="35F51924" w14:textId="77777777" w:rsidR="00111313" w:rsidRDefault="00111313" w:rsidP="00111313">
            <w:r>
              <w:rPr>
                <w:rFonts w:ascii="Consolas" w:eastAsia="Consolas" w:hAnsi="Consolas" w:cs="Consolas"/>
                <w:color w:val="A31D1D"/>
                <w:sz w:val="16"/>
              </w:rPr>
              <w:t>IMAGETYP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948" w:type="dxa"/>
          </w:tcPr>
          <w:p w14:paraId="16D24263" w14:textId="3B912EEE" w:rsidR="00111313" w:rsidRDefault="00111313" w:rsidP="00111313">
            <w:pPr>
              <w:rPr>
                <w:rFonts w:hint="eastAsia"/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</w:rPr>
              <w:t>BIAS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 xml:space="preserve">*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DARK / OBJECT / FLAT / SKY / DOMEFLAT</w:t>
            </w:r>
          </w:p>
        </w:tc>
        <w:tc>
          <w:tcPr>
            <w:tcW w:w="2608" w:type="dxa"/>
          </w:tcPr>
          <w:p w14:paraId="722285E4" w14:textId="194531A0" w:rsidR="00111313" w:rsidRDefault="00111313" w:rsidP="00111313">
            <w:pPr>
              <w:rPr>
                <w:rFonts w:ascii="Consolas" w:eastAsia="Consolas" w:hAnsi="Consolas" w:cs="Consolas"/>
                <w:color w:val="A31D1D"/>
                <w:sz w:val="16"/>
              </w:rPr>
            </w:pP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ICS code* / user selection</w:t>
            </w:r>
          </w:p>
        </w:tc>
      </w:tr>
      <w:tr w:rsidR="00111313" w14:paraId="23DB2529" w14:textId="31776FBE" w:rsidTr="00545307">
        <w:tc>
          <w:tcPr>
            <w:tcW w:w="1701" w:type="dxa"/>
          </w:tcPr>
          <w:p w14:paraId="6FE524F8" w14:textId="77777777" w:rsidR="00111313" w:rsidRDefault="00111313" w:rsidP="00111313">
            <w:r>
              <w:rPr>
                <w:rFonts w:ascii="Consolas" w:eastAsia="Consolas" w:hAnsi="Consolas" w:cs="Consolas"/>
                <w:color w:val="A31D1D"/>
                <w:sz w:val="16"/>
              </w:rPr>
              <w:t>OBSTYPE</w:t>
            </w:r>
          </w:p>
        </w:tc>
        <w:tc>
          <w:tcPr>
            <w:tcW w:w="1417" w:type="dxa"/>
          </w:tcPr>
          <w:p w14:paraId="44C827BE" w14:textId="77777777" w:rsidR="00111313" w:rsidRDefault="00111313" w:rsidP="00111313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4DA9825C" w14:textId="3D7588D1" w:rsidR="00111313" w:rsidRPr="00070D00" w:rsidRDefault="00FB6B52" w:rsidP="00111313">
            <w:pPr>
              <w:jc w:val="center"/>
              <w:rPr>
                <w:rFonts w:hint="eastAsia"/>
                <w:sz w:val="17"/>
                <w:szCs w:val="17"/>
                <w:lang w:eastAsia="ko-KR"/>
              </w:rPr>
            </w:pPr>
            <w:r>
              <w:rPr>
                <w:rFonts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2268" w:type="dxa"/>
          </w:tcPr>
          <w:p w14:paraId="7AFAD132" w14:textId="77777777" w:rsidR="00111313" w:rsidRDefault="00111313" w:rsidP="00111313">
            <w:r>
              <w:rPr>
                <w:rFonts w:ascii="Consolas" w:eastAsia="Consolas" w:hAnsi="Consolas" w:cs="Consolas"/>
                <w:color w:val="A31D1D"/>
                <w:sz w:val="16"/>
              </w:rPr>
              <w:t>OBSTYPE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948" w:type="dxa"/>
          </w:tcPr>
          <w:p w14:paraId="033859D6" w14:textId="0347872F" w:rsidR="00111313" w:rsidRDefault="00FB6B52" w:rsidP="00111313">
            <w:pPr>
              <w:rPr>
                <w:rFonts w:hint="eastAsia"/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</w:rPr>
              <w:t>BIAS* / DARK / OBJECT / FLAT / SKY / DOMEFLAT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 xml:space="preserve"> / user input</w:t>
            </w:r>
          </w:p>
        </w:tc>
        <w:tc>
          <w:tcPr>
            <w:tcW w:w="2608" w:type="dxa"/>
          </w:tcPr>
          <w:p w14:paraId="4E06A5DD" w14:textId="4A426A0F" w:rsidR="00111313" w:rsidRPr="008765B5" w:rsidRDefault="008765B5" w:rsidP="00111313">
            <w:pP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</w:pPr>
            <w: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  <w:t>I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MAGETYP* / user input</w:t>
            </w:r>
          </w:p>
        </w:tc>
      </w:tr>
      <w:tr w:rsidR="00FB6B52" w14:paraId="1555F48D" w14:textId="7015E0F4" w:rsidTr="00545307">
        <w:tc>
          <w:tcPr>
            <w:tcW w:w="1701" w:type="dxa"/>
          </w:tcPr>
          <w:p w14:paraId="292D5523" w14:textId="77777777" w:rsidR="00FB6B52" w:rsidRDefault="00FB6B52" w:rsidP="00FB6B52">
            <w:r>
              <w:rPr>
                <w:rFonts w:ascii="Consolas" w:eastAsia="Consolas" w:hAnsi="Consolas" w:cs="Consolas"/>
                <w:color w:val="A31D1D"/>
                <w:sz w:val="16"/>
              </w:rPr>
              <w:t>INSTRUME</w:t>
            </w:r>
          </w:p>
        </w:tc>
        <w:tc>
          <w:tcPr>
            <w:tcW w:w="1417" w:type="dxa"/>
          </w:tcPr>
          <w:p w14:paraId="4B27F5E2" w14:textId="77777777" w:rsidR="00FB6B52" w:rsidRDefault="00FB6B52" w:rsidP="00FB6B52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5710B498" w14:textId="30583F85" w:rsidR="00FB6B52" w:rsidRPr="00070D00" w:rsidRDefault="00FB6B52" w:rsidP="00FB6B52">
            <w:pPr>
              <w:jc w:val="center"/>
              <w:rPr>
                <w:sz w:val="17"/>
                <w:szCs w:val="17"/>
              </w:rPr>
            </w:pPr>
            <w:r>
              <w:rPr>
                <w:rFonts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2268" w:type="dxa"/>
          </w:tcPr>
          <w:p w14:paraId="36ED0EB9" w14:textId="77777777" w:rsidR="00FB6B52" w:rsidRDefault="00FB6B52" w:rsidP="00FB6B52">
            <w:r>
              <w:rPr>
                <w:rFonts w:ascii="Consolas" w:eastAsia="Consolas" w:hAnsi="Consolas" w:cs="Consolas"/>
                <w:color w:val="A31D1D"/>
                <w:sz w:val="16"/>
              </w:rPr>
              <w:t>INSTRUME</w:t>
            </w:r>
          </w:p>
        </w:tc>
        <w:tc>
          <w:tcPr>
            <w:tcW w:w="2948" w:type="dxa"/>
          </w:tcPr>
          <w:p w14:paraId="3F5AB170" w14:textId="0FB3645D" w:rsidR="00FB6B52" w:rsidRDefault="008765B5" w:rsidP="00FB6B52">
            <w:r>
              <w:rPr>
                <w:rFonts w:ascii="Consolas" w:eastAsia="Consolas" w:hAnsi="Consolas" w:cs="Consolas"/>
                <w:color w:val="A31D1D"/>
                <w:sz w:val="16"/>
              </w:rPr>
              <w:t>'</w:t>
            </w:r>
            <w:r w:rsidRPr="008765B5">
              <w:rPr>
                <w:rFonts w:ascii="Consolas" w:eastAsia="Consolas" w:hAnsi="Consolas" w:cs="Consolas"/>
                <w:color w:val="A31D1D"/>
                <w:sz w:val="16"/>
              </w:rPr>
              <w:t>KMT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/</w:t>
            </w:r>
            <w:r w:rsidRPr="008765B5">
              <w:rPr>
                <w:rFonts w:ascii="Consolas" w:eastAsia="Consolas" w:hAnsi="Consolas" w:cs="Consolas"/>
                <w:color w:val="A31D1D"/>
                <w:sz w:val="16"/>
              </w:rPr>
              <w:t>KMTA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/</w:t>
            </w:r>
            <w:r w:rsidRPr="008765B5">
              <w:rPr>
                <w:rFonts w:ascii="Consolas" w:eastAsia="Consolas" w:hAnsi="Consolas" w:cs="Consolas"/>
                <w:color w:val="A31D1D"/>
                <w:sz w:val="16"/>
              </w:rPr>
              <w:t>KMT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/</w:t>
            </w:r>
            <w:r w:rsidRPr="008765B5">
              <w:rPr>
                <w:rFonts w:ascii="Consolas" w:eastAsia="Consolas" w:hAnsi="Consolas" w:cs="Consolas"/>
                <w:color w:val="A31D1D"/>
                <w:sz w:val="16"/>
              </w:rPr>
              <w:t>KMT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S</w:t>
            </w:r>
            <w:r w:rsidRPr="008765B5">
              <w:rPr>
                <w:rFonts w:ascii="Consolas" w:eastAsia="Consolas" w:hAnsi="Consolas" w:cs="Consolas"/>
                <w:color w:val="A31D1D"/>
                <w:sz w:val="16"/>
              </w:rPr>
              <w:t xml:space="preserve"> 18k CCD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'</w:t>
            </w:r>
          </w:p>
        </w:tc>
        <w:tc>
          <w:tcPr>
            <w:tcW w:w="2608" w:type="dxa"/>
          </w:tcPr>
          <w:p w14:paraId="1263F065" w14:textId="6009B5F0" w:rsidR="00FB6B52" w:rsidRPr="008765B5" w:rsidRDefault="008765B5" w:rsidP="00FB6B52">
            <w:pP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</w:pPr>
            <w: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  <w:t>I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CS INI</w:t>
            </w:r>
          </w:p>
        </w:tc>
      </w:tr>
      <w:tr w:rsidR="00545307" w14:paraId="4F66723E" w14:textId="1F0A20FE" w:rsidTr="00545307">
        <w:tc>
          <w:tcPr>
            <w:tcW w:w="1701" w:type="dxa"/>
          </w:tcPr>
          <w:p w14:paraId="1D93770D" w14:textId="77777777" w:rsidR="00545307" w:rsidRDefault="00545307" w:rsidP="00545307">
            <w:r>
              <w:rPr>
                <w:rFonts w:ascii="Consolas" w:eastAsia="Consolas" w:hAnsi="Consolas" w:cs="Consolas"/>
                <w:color w:val="A31D1D"/>
                <w:sz w:val="16"/>
              </w:rPr>
              <w:t>UNIQNAME</w:t>
            </w:r>
          </w:p>
        </w:tc>
        <w:tc>
          <w:tcPr>
            <w:tcW w:w="1417" w:type="dxa"/>
          </w:tcPr>
          <w:p w14:paraId="3D4AFF8B" w14:textId="77777777" w:rsidR="00545307" w:rsidRDefault="00545307" w:rsidP="00545307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1417" w:type="dxa"/>
          </w:tcPr>
          <w:p w14:paraId="013A5ED4" w14:textId="188D5A8E" w:rsidR="00545307" w:rsidRPr="00070D00" w:rsidRDefault="006A183E" w:rsidP="00545307">
            <w:pPr>
              <w:jc w:val="center"/>
              <w:rPr>
                <w:rFonts w:hint="eastAsia"/>
                <w:sz w:val="17"/>
                <w:szCs w:val="17"/>
                <w:lang w:eastAsia="ko-KR"/>
              </w:rPr>
            </w:pPr>
            <w:r>
              <w:rPr>
                <w:rFonts w:hint="eastAsia"/>
                <w:sz w:val="17"/>
                <w:szCs w:val="17"/>
                <w:lang w:eastAsia="ko-KR"/>
              </w:rPr>
              <w:t>X</w:t>
            </w:r>
          </w:p>
        </w:tc>
        <w:tc>
          <w:tcPr>
            <w:tcW w:w="2268" w:type="dxa"/>
          </w:tcPr>
          <w:p w14:paraId="37548AA3" w14:textId="77777777" w:rsidR="00545307" w:rsidRDefault="00545307" w:rsidP="00545307">
            <w:r>
              <w:rPr>
                <w:rFonts w:ascii="Consolas" w:eastAsia="Consolas" w:hAnsi="Consolas" w:cs="Consolas"/>
                <w:color w:val="A31D1D"/>
                <w:sz w:val="16"/>
              </w:rPr>
              <w:t>UNIQNAME</w:t>
            </w:r>
          </w:p>
        </w:tc>
        <w:tc>
          <w:tcPr>
            <w:tcW w:w="2948" w:type="dxa"/>
          </w:tcPr>
          <w:p w14:paraId="41575BB8" w14:textId="0D5287F0" w:rsidR="00545307" w:rsidRDefault="00FD6B70" w:rsidP="00545307">
            <w:pPr>
              <w:rPr>
                <w:rFonts w:hint="eastAsia"/>
                <w:lang w:eastAsia="ko-KR"/>
              </w:rPr>
            </w:pPr>
            <w:r w:rsidRPr="00FD6B70">
              <w:rPr>
                <w:rFonts w:ascii="Consolas" w:eastAsia="Consolas" w:hAnsi="Consolas" w:cs="Consolas"/>
                <w:color w:val="A31D1D"/>
                <w:sz w:val="16"/>
              </w:rPr>
              <w:sym w:font="Wingdings" w:char="F0E0"/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 xml:space="preserve"> replaced with ORIGNAME card</w:t>
            </w:r>
          </w:p>
        </w:tc>
        <w:tc>
          <w:tcPr>
            <w:tcW w:w="2608" w:type="dxa"/>
          </w:tcPr>
          <w:p w14:paraId="62A082FE" w14:textId="46B60DAC" w:rsidR="00545307" w:rsidRPr="007D3FF5" w:rsidRDefault="007D3FF5" w:rsidP="00545307">
            <w:pP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</w:pPr>
            <w:r>
              <w:rPr>
                <w:rFonts w:ascii="Consolas" w:hAnsi="Consolas" w:cs="Consolas" w:hint="eastAsia"/>
                <w:color w:val="A31D1D"/>
                <w:sz w:val="16"/>
                <w:lang w:eastAsia="ko-KR"/>
              </w:rPr>
              <w:t>I</w:t>
            </w:r>
            <w:r>
              <w:rPr>
                <w:rFonts w:ascii="Consolas" w:hAnsi="Consolas" w:cs="Consolas"/>
                <w:color w:val="A31D1D"/>
                <w:sz w:val="16"/>
                <w:lang w:eastAsia="ko-KR"/>
              </w:rPr>
              <w:t>CS code</w:t>
            </w:r>
          </w:p>
        </w:tc>
      </w:tr>
    </w:tbl>
    <w:p w14:paraId="28398A8B" w14:textId="77777777" w:rsidR="00C062F6" w:rsidRDefault="00C062F6"/>
    <w:p w14:paraId="4284BE0E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신규는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FIELDID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하나뿐이다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없으면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OBJECT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들어간다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레거시가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필드명을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OBJECT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넣던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관행을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코드가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흡수한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형태다</w:t>
      </w:r>
      <w:r>
        <w:rPr>
          <w:rFonts w:cs="맑은 고딕"/>
          <w:lang w:eastAsia="ko-KR"/>
        </w:rPr>
        <w:t>.</w:t>
      </w:r>
    </w:p>
    <w:p w14:paraId="797BE477" w14:textId="77777777" w:rsidR="00C062F6" w:rsidRDefault="00FD6B70">
      <w:pPr>
        <w:spacing w:after="120"/>
        <w:rPr>
          <w:lang w:eastAsia="ko-KR"/>
        </w:rPr>
      </w:pP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OBSERVAT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문서에서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유일하게</w:t>
      </w:r>
      <w:r>
        <w:rPr>
          <w:rFonts w:cs="맑은 고딕"/>
          <w:b/>
          <w:lang w:eastAsia="ko-KR"/>
        </w:rPr>
        <w:t xml:space="preserve"> "</w:t>
      </w:r>
      <w:r>
        <w:rPr>
          <w:rFonts w:cs="맑은 고딕"/>
          <w:b/>
          <w:lang w:eastAsia="ko-KR"/>
        </w:rPr>
        <w:t>없거나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어긋나면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변환이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멈추는</w:t>
      </w:r>
      <w:r>
        <w:rPr>
          <w:rFonts w:cs="맑은 고딕"/>
          <w:b/>
          <w:lang w:eastAsia="ko-KR"/>
        </w:rPr>
        <w:t xml:space="preserve">" </w:t>
      </w:r>
      <w:r>
        <w:rPr>
          <w:rFonts w:cs="맑은 고딕"/>
          <w:b/>
          <w:lang w:eastAsia="ko-KR"/>
        </w:rPr>
        <w:t>카드다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SITEID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복제되고</w:t>
      </w:r>
      <w:r>
        <w:rPr>
          <w:rFonts w:cs="맑은 고딕"/>
          <w:lang w:eastAsia="ko-KR"/>
        </w:rPr>
        <w:t xml:space="preserve">, converter v2.2.0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파일명의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사이트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코드와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교차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검증</w:t>
      </w:r>
      <w:r>
        <w:rPr>
          <w:rFonts w:cs="맑은 고딕"/>
          <w:lang w:eastAsia="ko-KR"/>
        </w:rPr>
        <w:t>한다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불일치는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오류다</w:t>
      </w:r>
      <w:r>
        <w:rPr>
          <w:rFonts w:cs="맑은 고딕"/>
          <w:lang w:eastAsia="ko-KR"/>
        </w:rPr>
        <w:t xml:space="preserve"> (D-011). </w:t>
      </w:r>
      <w:r>
        <w:rPr>
          <w:rFonts w:cs="맑은 고딕"/>
          <w:lang w:eastAsia="ko-KR"/>
        </w:rPr>
        <w:t>나머지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조용히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기본값으로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지나간다</w:t>
      </w:r>
      <w:r>
        <w:rPr>
          <w:rFonts w:cs="맑은 고딕"/>
          <w:lang w:eastAsia="ko-KR"/>
        </w:rPr>
        <w:t>.</w:t>
      </w:r>
    </w:p>
    <w:p w14:paraId="20F8B114" w14:textId="77777777" w:rsidR="00C062F6" w:rsidRDefault="00FD6B70">
      <w:pPr>
        <w:pBdr>
          <w:left w:val="single" w:sz="18" w:space="6" w:color="8FA6C0"/>
        </w:pBdr>
        <w:spacing w:before="40" w:after="40"/>
        <w:ind w:left="340"/>
      </w:pPr>
      <w:r>
        <w:rPr>
          <w:rFonts w:cs="맑은 고딕"/>
        </w:rPr>
        <w:t>⚠</w:t>
      </w:r>
      <w:r>
        <w:rPr>
          <w:rFonts w:cs="맑은 고딕"/>
        </w:rPr>
        <w:t>️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>기본값이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진짜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값처럼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보이는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넷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A31D1D"/>
          <w:sz w:val="19"/>
        </w:rPr>
        <w:t>ORIGIN="KASI"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DETECTOR="e2v CCD290-99"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TELESCOP="KMTNet 1.6m"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INSTRUME="KMTS"</w:t>
      </w:r>
      <w:r>
        <w:rPr>
          <w:rFonts w:cs="맑은 고딕"/>
        </w:rPr>
        <w:t xml:space="preserve">. raw 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cs="맑은 고딕"/>
        </w:rPr>
        <w:t>안</w:t>
      </w:r>
      <w:r>
        <w:rPr>
          <w:rFonts w:cs="맑은 고딕"/>
        </w:rPr>
        <w:t xml:space="preserve"> </w:t>
      </w:r>
      <w:r>
        <w:rPr>
          <w:rFonts w:cs="맑은 고딕"/>
        </w:rPr>
        <w:t>실으면</w:t>
      </w:r>
      <w:r>
        <w:rPr>
          <w:rFonts w:cs="맑은 고딕"/>
        </w:rPr>
        <w:t xml:space="preserve">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값들이</w:t>
      </w:r>
      <w:r>
        <w:rPr>
          <w:rFonts w:cs="맑은 고딕"/>
        </w:rPr>
        <w:t xml:space="preserve"> </w:t>
      </w:r>
      <w:r>
        <w:rPr>
          <w:rFonts w:cs="맑은 고딕"/>
        </w:rPr>
        <w:t>사이트</w:t>
      </w:r>
      <w:r>
        <w:rPr>
          <w:rFonts w:cs="맑은 고딕"/>
        </w:rPr>
        <w:t>·</w:t>
      </w:r>
      <w:r>
        <w:rPr>
          <w:rFonts w:cs="맑은 고딕"/>
        </w:rPr>
        <w:t>망원경과</w:t>
      </w:r>
      <w:r>
        <w:rPr>
          <w:rFonts w:cs="맑은 고딕"/>
        </w:rPr>
        <w:t xml:space="preserve"> </w:t>
      </w:r>
      <w:r>
        <w:rPr>
          <w:rFonts w:cs="맑은 고딕"/>
        </w:rPr>
        <w:t>무관하게</w:t>
      </w:r>
      <w:r>
        <w:rPr>
          <w:rFonts w:cs="맑은 고딕"/>
        </w:rPr>
        <w:t xml:space="preserve"> </w:t>
      </w:r>
      <w:r>
        <w:rPr>
          <w:rFonts w:cs="맑은 고딕"/>
        </w:rPr>
        <w:t>박힌다</w:t>
      </w:r>
      <w:r>
        <w:rPr>
          <w:rFonts w:cs="맑은 고딕"/>
        </w:rPr>
        <w:t>.</w:t>
      </w:r>
    </w:p>
    <w:p w14:paraId="7FAE0BE0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실측본과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어긋남이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보인다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레거시는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TELESCOP='KMTNet 1.6m #3'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망원경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번호까지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싣고</w:t>
      </w:r>
      <w:r>
        <w:rPr>
          <w:rFonts w:cs="맑은 고딕"/>
          <w:lang w:eastAsia="ko-KR"/>
        </w:rPr>
        <w:t xml:space="preserve">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OBSERVAT='SSO'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인데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INSTRUME='KMTS'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실측</w:t>
      </w:r>
      <w:r>
        <w:rPr>
          <w:rFonts w:cs="맑은 고딕"/>
          <w:lang w:eastAsia="ko-KR"/>
        </w:rPr>
        <w:t xml:space="preserve"> 1</w:t>
      </w:r>
      <w:r>
        <w:rPr>
          <w:rFonts w:cs="맑은 고딕"/>
          <w:lang w:eastAsia="ko-KR"/>
        </w:rPr>
        <w:t>건이라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단정할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최소한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INSTRUME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사이트가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함께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움직이지는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b/>
          <w:lang w:eastAsia="ko-KR"/>
        </w:rPr>
        <w:t>.</w:t>
      </w:r>
    </w:p>
    <w:p w14:paraId="530A98BE" w14:textId="77777777" w:rsidR="00C062F6" w:rsidRDefault="00FD6B70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 xml:space="preserve">3.2 </w:t>
      </w:r>
      <w:r>
        <w:rPr>
          <w:rFonts w:ascii="맑은 고딕" w:eastAsia="맑은 고딕" w:hAnsi="맑은 고딕" w:cs="맑은 고딕"/>
          <w:color w:val="1A3355"/>
        </w:rPr>
        <w:t>노출</w:t>
      </w:r>
      <w:r>
        <w:rPr>
          <w:rFonts w:ascii="맑은 고딕" w:eastAsia="맑은 고딕" w:hAnsi="맑은 고딕" w:cs="맑은 고딕"/>
          <w:color w:val="1A3355"/>
        </w:rPr>
        <w:t xml:space="preserve"> · </w:t>
      </w:r>
      <w:r>
        <w:rPr>
          <w:rFonts w:ascii="맑은 고딕" w:eastAsia="맑은 고딕" w:hAnsi="맑은 고딕" w:cs="맑은 고딕"/>
          <w:color w:val="1A3355"/>
        </w:rPr>
        <w:t>시각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C062F6" w14:paraId="520D3789" w14:textId="77777777">
        <w:tc>
          <w:tcPr>
            <w:tcW w:w="2828" w:type="dxa"/>
            <w:shd w:val="clear" w:color="auto" w:fill="E8EDF3"/>
          </w:tcPr>
          <w:p w14:paraId="5892A157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2828" w:type="dxa"/>
            <w:shd w:val="clear" w:color="auto" w:fill="E8EDF3"/>
          </w:tcPr>
          <w:p w14:paraId="0C446B2A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2828" w:type="dxa"/>
            <w:shd w:val="clear" w:color="auto" w:fill="E8EDF3"/>
          </w:tcPr>
          <w:p w14:paraId="37CFD498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Raw </w:t>
            </w:r>
            <w:r>
              <w:rPr>
                <w:rFonts w:cs="맑은 고딕"/>
                <w:b/>
                <w:sz w:val="17"/>
              </w:rPr>
              <w:t>Archon</w:t>
            </w:r>
          </w:p>
        </w:tc>
        <w:tc>
          <w:tcPr>
            <w:tcW w:w="2828" w:type="dxa"/>
            <w:shd w:val="clear" w:color="auto" w:fill="E8EDF3"/>
          </w:tcPr>
          <w:p w14:paraId="3B1B96BF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2C72FAD3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C062F6" w14:paraId="7399C778" w14:textId="77777777">
        <w:tc>
          <w:tcPr>
            <w:tcW w:w="2828" w:type="dxa"/>
          </w:tcPr>
          <w:p w14:paraId="6018562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EXPTIME</w:t>
            </w:r>
          </w:p>
        </w:tc>
        <w:tc>
          <w:tcPr>
            <w:tcW w:w="2828" w:type="dxa"/>
          </w:tcPr>
          <w:p w14:paraId="20AE6978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E10DCC2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7F1F93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EXPTIME</w:t>
            </w:r>
          </w:p>
        </w:tc>
        <w:tc>
          <w:tcPr>
            <w:tcW w:w="2828" w:type="dxa"/>
          </w:tcPr>
          <w:p w14:paraId="28F2545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0.0</w:t>
            </w:r>
          </w:p>
        </w:tc>
      </w:tr>
      <w:tr w:rsidR="00C062F6" w14:paraId="100C6030" w14:textId="77777777">
        <w:tc>
          <w:tcPr>
            <w:tcW w:w="2828" w:type="dxa"/>
          </w:tcPr>
          <w:p w14:paraId="6D86463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DARKTIME</w:t>
            </w:r>
          </w:p>
        </w:tc>
        <w:tc>
          <w:tcPr>
            <w:tcW w:w="2828" w:type="dxa"/>
          </w:tcPr>
          <w:p w14:paraId="533FD2E4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28A4FDD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1F26C5B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DARKTIME</w:t>
            </w:r>
          </w:p>
        </w:tc>
        <w:tc>
          <w:tcPr>
            <w:tcW w:w="2828" w:type="dxa"/>
          </w:tcPr>
          <w:p w14:paraId="2D7C2E6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0.0</w:t>
            </w:r>
          </w:p>
        </w:tc>
      </w:tr>
      <w:tr w:rsidR="00C062F6" w14:paraId="4CB20DC7" w14:textId="77777777">
        <w:tc>
          <w:tcPr>
            <w:tcW w:w="2828" w:type="dxa"/>
          </w:tcPr>
          <w:p w14:paraId="45D2CB3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TSHOPEN</w:t>
            </w:r>
          </w:p>
        </w:tc>
        <w:tc>
          <w:tcPr>
            <w:tcW w:w="2828" w:type="dxa"/>
          </w:tcPr>
          <w:p w14:paraId="42CA8BD1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F62A96A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70A353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TSHOPEN</w:t>
            </w:r>
          </w:p>
        </w:tc>
        <w:tc>
          <w:tcPr>
            <w:tcW w:w="2828" w:type="dxa"/>
          </w:tcPr>
          <w:p w14:paraId="1DA7E2B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2EAD75A4" w14:textId="77777777">
        <w:tc>
          <w:tcPr>
            <w:tcW w:w="2828" w:type="dxa"/>
          </w:tcPr>
          <w:p w14:paraId="65C7701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TSHSHUT</w:t>
            </w:r>
          </w:p>
        </w:tc>
        <w:tc>
          <w:tcPr>
            <w:tcW w:w="2828" w:type="dxa"/>
          </w:tcPr>
          <w:p w14:paraId="2F234825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793729A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6EA082D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TSHSHUT</w:t>
            </w:r>
          </w:p>
        </w:tc>
        <w:tc>
          <w:tcPr>
            <w:tcW w:w="2828" w:type="dxa"/>
          </w:tcPr>
          <w:p w14:paraId="1EC9617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742349E1" w14:textId="77777777">
        <w:tc>
          <w:tcPr>
            <w:tcW w:w="2828" w:type="dxa"/>
          </w:tcPr>
          <w:p w14:paraId="4F86D2C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TIMESYS</w:t>
            </w:r>
          </w:p>
        </w:tc>
        <w:tc>
          <w:tcPr>
            <w:tcW w:w="2828" w:type="dxa"/>
          </w:tcPr>
          <w:p w14:paraId="0250A045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A211C3B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1344E0E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TIMESYS</w:t>
            </w:r>
          </w:p>
        </w:tc>
        <w:tc>
          <w:tcPr>
            <w:tcW w:w="2828" w:type="dxa"/>
          </w:tcPr>
          <w:p w14:paraId="5473A8E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"UTC"</w:t>
            </w:r>
          </w:p>
        </w:tc>
      </w:tr>
    </w:tbl>
    <w:p w14:paraId="08D64423" w14:textId="77777777" w:rsidR="00C062F6" w:rsidRDefault="00C062F6"/>
    <w:p w14:paraId="1F00AEE2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그룹에서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가장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중요한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DATE-OBS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표에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card()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밖에서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쓰이므로</w:t>
      </w:r>
      <w:r>
        <w:rPr>
          <w:rFonts w:cs="맑은 고딕"/>
          <w:lang w:eastAsia="ko-KR"/>
        </w:rPr>
        <w:t xml:space="preserve"> 4</w:t>
      </w:r>
      <w:r>
        <w:rPr>
          <w:rFonts w:cs="맑은 고딕"/>
          <w:lang w:eastAsia="ko-KR"/>
        </w:rPr>
        <w:t>장에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>.</w:t>
      </w:r>
    </w:p>
    <w:p w14:paraId="7841E878" w14:textId="77777777" w:rsidR="00C062F6" w:rsidRDefault="00FD6B70">
      <w:pPr>
        <w:spacing w:after="12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TSHOPEN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은</w:t>
      </w:r>
      <w:r>
        <w:rPr>
          <w:rFonts w:cs="맑은 고딕"/>
          <w:lang w:eastAsia="ko-KR"/>
        </w:rPr>
        <w:t xml:space="preserve"> MEF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UT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조립에도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쓰인다</w:t>
      </w:r>
      <w:r>
        <w:rPr>
          <w:rFonts w:cs="맑은 고딕"/>
          <w:lang w:eastAsia="ko-KR"/>
        </w:rPr>
        <w:t xml:space="preserve">.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DATE-OBS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날짜부에</w:t>
      </w:r>
      <w:r>
        <w:rPr>
          <w:rFonts w:cs="맑은 고딕"/>
          <w:lang w:eastAsia="ko-KR"/>
        </w:rPr>
        <w:t xml:space="preserve"> raw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TSHOPEN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붙여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만들기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때문에</w:t>
      </w:r>
      <w:r>
        <w:rPr>
          <w:rFonts w:cs="맑은 고딕"/>
          <w:lang w:eastAsia="ko-KR"/>
        </w:rPr>
        <w:t>(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v2_1.py:440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:583</w:t>
      </w:r>
      <w:r>
        <w:rPr>
          <w:rFonts w:cs="맑은 고딕"/>
          <w:lang w:eastAsia="ko-KR"/>
        </w:rPr>
        <w:t xml:space="preserve">), </w:t>
      </w:r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의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UT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폐지해도</w:t>
      </w:r>
      <w:r>
        <w:rPr>
          <w:rFonts w:cs="맑은 고딕"/>
          <w:b/>
          <w:lang w:eastAsia="ko-KR"/>
        </w:rPr>
        <w:t xml:space="preserve"> MEF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UT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영향을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받지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lang w:eastAsia="ko-KR"/>
        </w:rPr>
        <w:t xml:space="preserve"> (8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>).</w:t>
      </w:r>
    </w:p>
    <w:p w14:paraId="138031AB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EXPTIME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DARKTIME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기본값이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0.0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카드가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"</w:t>
      </w:r>
      <w:r>
        <w:rPr>
          <w:rFonts w:cs="맑은 고딕"/>
          <w:b/>
          <w:lang w:eastAsia="ko-KR"/>
        </w:rPr>
        <w:t>노출</w:t>
      </w:r>
      <w:r>
        <w:rPr>
          <w:rFonts w:cs="맑은 고딕"/>
          <w:b/>
          <w:lang w:eastAsia="ko-KR"/>
        </w:rPr>
        <w:t xml:space="preserve"> 0</w:t>
      </w:r>
      <w:r>
        <w:rPr>
          <w:rFonts w:cs="맑은 고딕"/>
          <w:b/>
          <w:lang w:eastAsia="ko-KR"/>
        </w:rPr>
        <w:t>초</w:t>
      </w:r>
      <w:r>
        <w:rPr>
          <w:rFonts w:cs="맑은 고딕"/>
          <w:b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라는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유효해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보이는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들어간다</w:t>
      </w:r>
      <w:r>
        <w:rPr>
          <w:rFonts w:cs="맑은 고딕"/>
          <w:lang w:eastAsia="ko-KR"/>
        </w:rPr>
        <w:t>.</w:t>
      </w:r>
    </w:p>
    <w:p w14:paraId="37FE1A27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3.3 Archon </w:t>
      </w:r>
      <w:r>
        <w:rPr>
          <w:rFonts w:ascii="맑은 고딕" w:eastAsia="맑은 고딕" w:hAnsi="맑은 고딕" w:cs="맑은 고딕"/>
          <w:color w:val="1A3355"/>
          <w:lang w:eastAsia="ko-KR"/>
        </w:rPr>
        <w:t>정체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lang w:eastAsia="ko-KR"/>
        </w:rPr>
        <w:t>버전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C062F6" w14:paraId="20A4F9E8" w14:textId="77777777">
        <w:tc>
          <w:tcPr>
            <w:tcW w:w="2828" w:type="dxa"/>
            <w:shd w:val="clear" w:color="auto" w:fill="E8EDF3"/>
          </w:tcPr>
          <w:p w14:paraId="2A3E2A61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2828" w:type="dxa"/>
            <w:shd w:val="clear" w:color="auto" w:fill="E8EDF3"/>
          </w:tcPr>
          <w:p w14:paraId="2DEC8768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2828" w:type="dxa"/>
            <w:shd w:val="clear" w:color="auto" w:fill="E8EDF3"/>
          </w:tcPr>
          <w:p w14:paraId="66137526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Raw </w:t>
            </w:r>
            <w:r>
              <w:rPr>
                <w:rFonts w:cs="맑은 고딕"/>
                <w:b/>
                <w:sz w:val="17"/>
              </w:rPr>
              <w:t>Archon</w:t>
            </w:r>
          </w:p>
        </w:tc>
        <w:tc>
          <w:tcPr>
            <w:tcW w:w="2828" w:type="dxa"/>
            <w:shd w:val="clear" w:color="auto" w:fill="E8EDF3"/>
          </w:tcPr>
          <w:p w14:paraId="138220E1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023404B3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C062F6" w14:paraId="72B993E3" w14:textId="77777777">
        <w:tc>
          <w:tcPr>
            <w:tcW w:w="2828" w:type="dxa"/>
          </w:tcPr>
          <w:p w14:paraId="7413F99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CTRL1ID</w:t>
            </w:r>
          </w:p>
        </w:tc>
        <w:tc>
          <w:tcPr>
            <w:tcW w:w="2828" w:type="dxa"/>
          </w:tcPr>
          <w:p w14:paraId="3D5A410A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4A7DDECB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9D8FA7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CTRL1ID</w:t>
            </w:r>
          </w:p>
        </w:tc>
        <w:tc>
          <w:tcPr>
            <w:tcW w:w="2828" w:type="dxa"/>
          </w:tcPr>
          <w:p w14:paraId="740EB16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"UNKNOWN"</w:t>
            </w:r>
          </w:p>
        </w:tc>
      </w:tr>
      <w:tr w:rsidR="00C062F6" w14:paraId="7E3AF6E5" w14:textId="77777777">
        <w:tc>
          <w:tcPr>
            <w:tcW w:w="2828" w:type="dxa"/>
          </w:tcPr>
          <w:p w14:paraId="546B5DE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CTRL1SN</w:t>
            </w:r>
          </w:p>
        </w:tc>
        <w:tc>
          <w:tcPr>
            <w:tcW w:w="2828" w:type="dxa"/>
          </w:tcPr>
          <w:p w14:paraId="35FD68AA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55A51920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9C1B28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CTRL1SN</w:t>
            </w:r>
          </w:p>
        </w:tc>
        <w:tc>
          <w:tcPr>
            <w:tcW w:w="2828" w:type="dxa"/>
          </w:tcPr>
          <w:p w14:paraId="56EA869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"UNKNOWN"</w:t>
            </w:r>
          </w:p>
        </w:tc>
      </w:tr>
      <w:tr w:rsidR="00C062F6" w14:paraId="695EF96E" w14:textId="77777777">
        <w:tc>
          <w:tcPr>
            <w:tcW w:w="2828" w:type="dxa"/>
          </w:tcPr>
          <w:p w14:paraId="371EA26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CTRL1FW</w:t>
            </w:r>
          </w:p>
        </w:tc>
        <w:tc>
          <w:tcPr>
            <w:tcW w:w="2828" w:type="dxa"/>
          </w:tcPr>
          <w:p w14:paraId="2D4A3DE3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143504D6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107314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CTRL1FW</w:t>
            </w:r>
          </w:p>
        </w:tc>
        <w:tc>
          <w:tcPr>
            <w:tcW w:w="2828" w:type="dxa"/>
          </w:tcPr>
          <w:p w14:paraId="1BFA38B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"UNKNOWN"</w:t>
            </w:r>
          </w:p>
        </w:tc>
      </w:tr>
      <w:tr w:rsidR="00C062F6" w14:paraId="0370942C" w14:textId="77777777">
        <w:tc>
          <w:tcPr>
            <w:tcW w:w="2828" w:type="dxa"/>
          </w:tcPr>
          <w:p w14:paraId="7B93E43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CTRL2ID</w:t>
            </w:r>
          </w:p>
        </w:tc>
        <w:tc>
          <w:tcPr>
            <w:tcW w:w="2828" w:type="dxa"/>
          </w:tcPr>
          <w:p w14:paraId="73A6604D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50C959D7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7886E4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CTRL2ID</w:t>
            </w:r>
          </w:p>
        </w:tc>
        <w:tc>
          <w:tcPr>
            <w:tcW w:w="2828" w:type="dxa"/>
          </w:tcPr>
          <w:p w14:paraId="27FBD6E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"UNKNOWN"</w:t>
            </w:r>
          </w:p>
        </w:tc>
      </w:tr>
      <w:tr w:rsidR="00C062F6" w14:paraId="7D61AAF4" w14:textId="77777777">
        <w:tc>
          <w:tcPr>
            <w:tcW w:w="2828" w:type="dxa"/>
          </w:tcPr>
          <w:p w14:paraId="10F1023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CTRL2SN</w:t>
            </w:r>
          </w:p>
        </w:tc>
        <w:tc>
          <w:tcPr>
            <w:tcW w:w="2828" w:type="dxa"/>
          </w:tcPr>
          <w:p w14:paraId="08EE2A6F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33DE97E0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D75450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CTRL2SN</w:t>
            </w:r>
          </w:p>
        </w:tc>
        <w:tc>
          <w:tcPr>
            <w:tcW w:w="2828" w:type="dxa"/>
          </w:tcPr>
          <w:p w14:paraId="16E57FB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"UNKNOWN"</w:t>
            </w:r>
          </w:p>
        </w:tc>
      </w:tr>
      <w:tr w:rsidR="00C062F6" w14:paraId="57C6274B" w14:textId="77777777">
        <w:tc>
          <w:tcPr>
            <w:tcW w:w="2828" w:type="dxa"/>
          </w:tcPr>
          <w:p w14:paraId="26E84F2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CTRL2FW</w:t>
            </w:r>
          </w:p>
        </w:tc>
        <w:tc>
          <w:tcPr>
            <w:tcW w:w="2828" w:type="dxa"/>
          </w:tcPr>
          <w:p w14:paraId="393220A1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531A8B91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C6913A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CTRL2FW</w:t>
            </w:r>
          </w:p>
        </w:tc>
        <w:tc>
          <w:tcPr>
            <w:tcW w:w="2828" w:type="dxa"/>
          </w:tcPr>
          <w:p w14:paraId="2624405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"UNKNOWN"</w:t>
            </w:r>
          </w:p>
        </w:tc>
      </w:tr>
      <w:tr w:rsidR="00C062F6" w14:paraId="0A35360A" w14:textId="77777777">
        <w:tc>
          <w:tcPr>
            <w:tcW w:w="2828" w:type="dxa"/>
          </w:tcPr>
          <w:p w14:paraId="67DE5D9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CTRLVER</w:t>
            </w:r>
          </w:p>
        </w:tc>
        <w:tc>
          <w:tcPr>
            <w:tcW w:w="2828" w:type="dxa"/>
          </w:tcPr>
          <w:p w14:paraId="58B90833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4D7C7C05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BAEB07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CTRLVER</w:t>
            </w:r>
          </w:p>
        </w:tc>
        <w:tc>
          <w:tcPr>
            <w:tcW w:w="2828" w:type="dxa"/>
          </w:tcPr>
          <w:p w14:paraId="37B3DD1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"ARCHON-v1.0"</w:t>
            </w:r>
          </w:p>
        </w:tc>
      </w:tr>
      <w:tr w:rsidR="00C062F6" w14:paraId="764FF5F7" w14:textId="77777777">
        <w:tc>
          <w:tcPr>
            <w:tcW w:w="2828" w:type="dxa"/>
          </w:tcPr>
          <w:p w14:paraId="3666D51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TIMVER</w:t>
            </w:r>
          </w:p>
        </w:tc>
        <w:tc>
          <w:tcPr>
            <w:tcW w:w="2828" w:type="dxa"/>
          </w:tcPr>
          <w:p w14:paraId="220949FE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59685410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126DCBE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TIMVER</w:t>
            </w:r>
          </w:p>
        </w:tc>
        <w:tc>
          <w:tcPr>
            <w:tcW w:w="2828" w:type="dxa"/>
          </w:tcPr>
          <w:p w14:paraId="1933E11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"TIM-v1.0"</w:t>
            </w:r>
          </w:p>
        </w:tc>
      </w:tr>
      <w:tr w:rsidR="00C062F6" w14:paraId="68AF7527" w14:textId="77777777">
        <w:tc>
          <w:tcPr>
            <w:tcW w:w="2828" w:type="dxa"/>
          </w:tcPr>
          <w:p w14:paraId="749BFC2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BIASVER</w:t>
            </w:r>
          </w:p>
        </w:tc>
        <w:tc>
          <w:tcPr>
            <w:tcW w:w="2828" w:type="dxa"/>
          </w:tcPr>
          <w:p w14:paraId="1F25C5C8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07213A23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20C0183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BIASVER</w:t>
            </w:r>
          </w:p>
        </w:tc>
        <w:tc>
          <w:tcPr>
            <w:tcW w:w="2828" w:type="dxa"/>
          </w:tcPr>
          <w:p w14:paraId="046D1AF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"BIAS-v1.0"</w:t>
            </w:r>
          </w:p>
        </w:tc>
      </w:tr>
      <w:tr w:rsidR="00C062F6" w14:paraId="57436B56" w14:textId="77777777">
        <w:tc>
          <w:tcPr>
            <w:tcW w:w="2828" w:type="dxa"/>
          </w:tcPr>
          <w:p w14:paraId="2E2E3EB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CLKVER</w:t>
            </w:r>
          </w:p>
        </w:tc>
        <w:tc>
          <w:tcPr>
            <w:tcW w:w="2828" w:type="dxa"/>
          </w:tcPr>
          <w:p w14:paraId="3F281139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7F299A62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A14AA4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CLKVER</w:t>
            </w:r>
          </w:p>
        </w:tc>
        <w:tc>
          <w:tcPr>
            <w:tcW w:w="2828" w:type="dxa"/>
          </w:tcPr>
          <w:p w14:paraId="05D4FEE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"CLK-v1.0"</w:t>
            </w:r>
          </w:p>
        </w:tc>
      </w:tr>
      <w:tr w:rsidR="00C062F6" w14:paraId="0C3E8671" w14:textId="77777777">
        <w:tc>
          <w:tcPr>
            <w:tcW w:w="2828" w:type="dxa"/>
          </w:tcPr>
          <w:p w14:paraId="50799B6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XTALKVER</w:t>
            </w:r>
          </w:p>
        </w:tc>
        <w:tc>
          <w:tcPr>
            <w:tcW w:w="2828" w:type="dxa"/>
          </w:tcPr>
          <w:p w14:paraId="644BC476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49BCE159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6E1DDE2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XTALKVER</w:t>
            </w:r>
          </w:p>
        </w:tc>
        <w:tc>
          <w:tcPr>
            <w:tcW w:w="2828" w:type="dxa"/>
          </w:tcPr>
          <w:p w14:paraId="0AE19C8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"UNMEASURED"</w:t>
            </w:r>
          </w:p>
        </w:tc>
      </w:tr>
      <w:tr w:rsidR="00C062F6" w14:paraId="24DC05D7" w14:textId="77777777">
        <w:tc>
          <w:tcPr>
            <w:tcW w:w="2828" w:type="dxa"/>
          </w:tcPr>
          <w:p w14:paraId="55B854A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REFVER</w:t>
            </w:r>
          </w:p>
        </w:tc>
        <w:tc>
          <w:tcPr>
            <w:tcW w:w="2828" w:type="dxa"/>
          </w:tcPr>
          <w:p w14:paraId="1B94359B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1FD931DC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6A5A816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REFVER</w:t>
            </w:r>
          </w:p>
        </w:tc>
        <w:tc>
          <w:tcPr>
            <w:tcW w:w="2828" w:type="dxa"/>
          </w:tcPr>
          <w:p w14:paraId="2D22A33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"N/A"</w:t>
            </w:r>
          </w:p>
        </w:tc>
      </w:tr>
      <w:tr w:rsidR="00C062F6" w14:paraId="478B242F" w14:textId="77777777">
        <w:tc>
          <w:tcPr>
            <w:tcW w:w="2828" w:type="dxa"/>
          </w:tcPr>
          <w:p w14:paraId="27D8DDE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CATVER</w:t>
            </w:r>
          </w:p>
        </w:tc>
        <w:tc>
          <w:tcPr>
            <w:tcW w:w="2828" w:type="dxa"/>
          </w:tcPr>
          <w:p w14:paraId="45C69840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6ECBB034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1733BCB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CATVER</w:t>
            </w:r>
          </w:p>
        </w:tc>
        <w:tc>
          <w:tcPr>
            <w:tcW w:w="2828" w:type="dxa"/>
          </w:tcPr>
          <w:p w14:paraId="36DC969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"N/A"</w:t>
            </w:r>
          </w:p>
        </w:tc>
      </w:tr>
    </w:tbl>
    <w:p w14:paraId="3FF7F16C" w14:textId="77777777" w:rsidR="00C062F6" w:rsidRDefault="00C062F6"/>
    <w:p w14:paraId="25F5879D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13</w:t>
      </w:r>
      <w:r>
        <w:rPr>
          <w:rFonts w:cs="맑은 고딕"/>
          <w:b/>
          <w:lang w:eastAsia="ko-KR"/>
        </w:rPr>
        <w:t>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전부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 xml:space="preserve"> — 7</w:t>
      </w:r>
      <w:r>
        <w:rPr>
          <w:rFonts w:cs="맑은 고딕"/>
          <w:lang w:eastAsia="ko-KR"/>
        </w:rPr>
        <w:t>장의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도입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후보와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부류다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다만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성격이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둘로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갈린다</w:t>
      </w:r>
      <w:r>
        <w:rPr>
          <w:rFonts w:cs="맑은 고딕"/>
          <w:lang w:eastAsia="ko-KR"/>
        </w:rPr>
        <w:t>.</w:t>
      </w:r>
    </w:p>
    <w:p w14:paraId="57606188" w14:textId="77777777" w:rsidR="00C062F6" w:rsidRDefault="00FD6B70">
      <w:pPr>
        <w:spacing w:after="120"/>
        <w:rPr>
          <w:lang w:eastAsia="ko-KR"/>
        </w:rPr>
      </w:pP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XTALKVER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REFVER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CATVER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셋은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실을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필요가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하지만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기본값</w:t>
      </w:r>
      <w:r>
        <w:rPr>
          <w:rFonts w:cs="맑은 고딕"/>
          <w:b/>
          <w:lang w:eastAsia="ko-KR"/>
        </w:rPr>
        <w:t>(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"UNMEASURED"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"N/A"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으로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채워지고</w:t>
      </w:r>
      <w:r>
        <w:rPr>
          <w:rFonts w:cs="맑은 고딕"/>
          <w:b/>
          <w:lang w:eastAsia="ko-KR"/>
        </w:rPr>
        <w:t xml:space="preserve">, </w:t>
      </w:r>
      <w:r>
        <w:rPr>
          <w:rFonts w:cs="맑은 고딕"/>
          <w:b/>
          <w:lang w:eastAsia="ko-KR"/>
        </w:rPr>
        <w:t>지금은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그것이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맞는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상태다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5.12 </w:t>
      </w:r>
      <w:r>
        <w:rPr>
          <w:rFonts w:cs="맑은 고딕"/>
          <w:lang w:eastAsia="ko-KR"/>
        </w:rPr>
        <w:t>절이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i/>
          <w:lang w:eastAsia="ko-KR"/>
        </w:rPr>
        <w:t>현행</w:t>
      </w:r>
      <w:r>
        <w:rPr>
          <w:rFonts w:cs="맑은 고딕"/>
          <w:i/>
          <w:lang w:eastAsia="ko-KR"/>
        </w:rPr>
        <w:t xml:space="preserve"> converter </w:t>
      </w:r>
      <w:r>
        <w:rPr>
          <w:rFonts w:cs="맑은 고딕"/>
          <w:i/>
          <w:lang w:eastAsia="ko-KR"/>
        </w:rPr>
        <w:t>는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값들을</w:t>
      </w:r>
      <w:r>
        <w:rPr>
          <w:rFonts w:cs="맑은 고딕"/>
          <w:i/>
          <w:lang w:eastAsia="ko-KR"/>
        </w:rPr>
        <w:t xml:space="preserve"> MK </w:t>
      </w:r>
      <w:r>
        <w:rPr>
          <w:rFonts w:cs="맑은 고딕"/>
          <w:i/>
          <w:lang w:eastAsia="ko-KR"/>
        </w:rPr>
        <w:t>헤더에서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읽고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있지만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실제로는</w:t>
      </w:r>
      <w:r>
        <w:rPr>
          <w:rFonts w:cs="맑은 고딕"/>
          <w:i/>
          <w:lang w:eastAsia="ko-KR"/>
        </w:rPr>
        <w:t xml:space="preserve"> calibration DB </w:t>
      </w:r>
      <w:r>
        <w:rPr>
          <w:rFonts w:cs="맑은 고딕"/>
          <w:i/>
          <w:lang w:eastAsia="ko-KR"/>
        </w:rPr>
        <w:t>소관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이라고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정리했고</w:t>
      </w:r>
      <w:r>
        <w:rPr>
          <w:rFonts w:cs="맑은 고딕"/>
          <w:lang w:eastAsia="ko-KR"/>
        </w:rPr>
        <w:t xml:space="preserve">, caldb </w:t>
      </w:r>
      <w:r>
        <w:rPr>
          <w:rFonts w:cs="맑은 고딕"/>
          <w:lang w:eastAsia="ko-KR"/>
        </w:rPr>
        <w:t>주입으로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바꾸는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변경점</w:t>
      </w:r>
      <w:r>
        <w:rPr>
          <w:rFonts w:cs="맑은 고딕"/>
          <w:b/>
          <w:lang w:eastAsia="ko-KR"/>
        </w:rPr>
        <w:t xml:space="preserve"> C-14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셋의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결함이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의도된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상태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>.</w:t>
      </w:r>
    </w:p>
    <w:p w14:paraId="278A93E5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나머지</w:t>
      </w:r>
      <w:r>
        <w:rPr>
          <w:rFonts w:cs="맑은 고딕"/>
          <w:lang w:eastAsia="ko-KR"/>
        </w:rPr>
        <w:t xml:space="preserve"> 10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신규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전자부에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필연적으로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따라오는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쟁점이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만들지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말지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어떤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이름으로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>.</w:t>
      </w:r>
    </w:p>
    <w:p w14:paraId="0A588AD7" w14:textId="77777777" w:rsidR="00C062F6" w:rsidRDefault="00FD6B70">
      <w:pPr>
        <w:spacing w:after="120"/>
        <w:rPr>
          <w:lang w:eastAsia="ko-KR"/>
        </w:rPr>
      </w:pP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CTRL1*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CTRL2*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색인형인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이유</w:t>
      </w:r>
      <w:r>
        <w:rPr>
          <w:rFonts w:cs="맑은 고딕"/>
          <w:lang w:eastAsia="ko-KR"/>
        </w:rPr>
        <w:t xml:space="preserve">: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MK </w:t>
      </w:r>
      <w:r>
        <w:rPr>
          <w:rFonts w:cs="맑은 고딕"/>
          <w:b/>
          <w:lang w:eastAsia="ko-KR"/>
        </w:rPr>
        <w:t>헤더만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읽으면서</w:t>
      </w:r>
      <w:r>
        <w:rPr>
          <w:rFonts w:cs="맑은 고딕"/>
          <w:lang w:eastAsia="ko-KR"/>
        </w:rPr>
        <w:t>(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convert()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chip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mk_hdr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하나만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넘긴다</w:t>
      </w:r>
      <w:r>
        <w:rPr>
          <w:rFonts w:cs="맑은 고딕"/>
          <w:lang w:eastAsia="ko-KR"/>
        </w:rPr>
        <w:t xml:space="preserve">) </w:t>
      </w:r>
      <w:r>
        <w:rPr>
          <w:rFonts w:cs="맑은 고딕"/>
          <w:lang w:eastAsia="ko-KR"/>
        </w:rPr>
        <w:t>컨트롤러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정체를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요구한다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단수형으로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두면</w:t>
      </w:r>
      <w:r>
        <w:rPr>
          <w:rFonts w:cs="맑은 고딕"/>
          <w:lang w:eastAsia="ko-KR"/>
        </w:rPr>
        <w:t xml:space="preserve"> MEF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UNKNOWN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받는다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레거시도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파일마다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KBUILD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MBUILD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TBUILD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NBUILD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구조였다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넷은</w:t>
      </w:r>
      <w:r>
        <w:rPr>
          <w:rFonts w:cs="맑은 고딕"/>
          <w:lang w:eastAsia="ko-KR"/>
        </w:rPr>
        <w:t xml:space="preserve"> 8</w:t>
      </w:r>
      <w:r>
        <w:rPr>
          <w:rFonts w:cs="맑은 고딕"/>
          <w:lang w:eastAsia="ko-KR"/>
        </w:rPr>
        <w:t>장에서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폐지되고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CTRL1FW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CTRL2FW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자리를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물려받았다</w:t>
      </w:r>
      <w:r>
        <w:rPr>
          <w:rFonts w:cs="맑은 고딕"/>
          <w:lang w:eastAsia="ko-KR"/>
        </w:rPr>
        <w:t>.</w:t>
      </w:r>
    </w:p>
    <w:p w14:paraId="01D31AFF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버전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문자열의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기본값이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진짜</w:t>
      </w:r>
      <w:r>
        <w:rPr>
          <w:rFonts w:cs="맑은 고딕"/>
          <w:b/>
          <w:lang w:eastAsia="ko-KR"/>
        </w:rPr>
        <w:t xml:space="preserve"> provenance </w:t>
      </w:r>
      <w:r>
        <w:rPr>
          <w:rFonts w:cs="맑은 고딕"/>
          <w:b/>
          <w:lang w:eastAsia="ko-KR"/>
        </w:rPr>
        <w:t>처럼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보인다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"ARCHON-v1.0"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"TIM-v1.0"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"BIAS-v1.0"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"CLK-v1.0"</w:t>
      </w:r>
      <w:r>
        <w:rPr>
          <w:rFonts w:cs="맑은 고딕"/>
          <w:lang w:eastAsia="ko-KR"/>
        </w:rPr>
        <w:t xml:space="preserve">. raw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실어도</w:t>
      </w:r>
      <w:r>
        <w:rPr>
          <w:rFonts w:cs="맑은 고딕"/>
          <w:lang w:eastAsia="ko-KR"/>
        </w:rPr>
        <w:t xml:space="preserve"> MEF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그럴듯한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버전이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박히고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오류는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값들의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근거가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순환하는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문제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검토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</w:t>
      </w:r>
      <w:r>
        <w:rPr>
          <w:rFonts w:cs="맑은 고딕"/>
          <w:lang w:eastAsia="ko-KR"/>
        </w:rPr>
        <w:t xml:space="preserve"> 2.4</w:t>
      </w:r>
      <w:r>
        <w:rPr>
          <w:rFonts w:cs="맑은 고딕"/>
          <w:lang w:eastAsia="ko-KR"/>
        </w:rPr>
        <w:t>절에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>.</w:t>
      </w:r>
    </w:p>
    <w:p w14:paraId="1ABF67A7" w14:textId="77777777" w:rsidR="00C062F6" w:rsidRDefault="00FD6B70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 xml:space="preserve">3.4 TCS </w:t>
      </w:r>
      <w:r>
        <w:rPr>
          <w:rFonts w:ascii="맑은 고딕" w:eastAsia="맑은 고딕" w:hAnsi="맑은 고딕" w:cs="맑은 고딕"/>
          <w:color w:val="1A3355"/>
        </w:rPr>
        <w:t>링크</w:t>
      </w:r>
      <w:r>
        <w:rPr>
          <w:rFonts w:ascii="맑은 고딕" w:eastAsia="맑은 고딕" w:hAnsi="맑은 고딕" w:cs="맑은 고딕"/>
          <w:color w:val="1A3355"/>
        </w:rPr>
        <w:t xml:space="preserve"> · </w:t>
      </w:r>
      <w:r>
        <w:rPr>
          <w:rFonts w:ascii="맑은 고딕" w:eastAsia="맑은 고딕" w:hAnsi="맑은 고딕" w:cs="맑은 고딕"/>
          <w:color w:val="1A3355"/>
        </w:rPr>
        <w:t>포인팅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C062F6" w14:paraId="37C97539" w14:textId="77777777">
        <w:tc>
          <w:tcPr>
            <w:tcW w:w="2828" w:type="dxa"/>
            <w:shd w:val="clear" w:color="auto" w:fill="E8EDF3"/>
          </w:tcPr>
          <w:p w14:paraId="3BF8424B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2828" w:type="dxa"/>
            <w:shd w:val="clear" w:color="auto" w:fill="E8EDF3"/>
          </w:tcPr>
          <w:p w14:paraId="3E1412CF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Raw </w:t>
            </w:r>
            <w:r>
              <w:rPr>
                <w:rFonts w:cs="맑은 고딕"/>
                <w:b/>
                <w:sz w:val="17"/>
              </w:rPr>
              <w:t>Legacy</w:t>
            </w:r>
          </w:p>
        </w:tc>
        <w:tc>
          <w:tcPr>
            <w:tcW w:w="2828" w:type="dxa"/>
            <w:shd w:val="clear" w:color="auto" w:fill="E8EDF3"/>
          </w:tcPr>
          <w:p w14:paraId="232267B1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828" w:type="dxa"/>
            <w:shd w:val="clear" w:color="auto" w:fill="E8EDF3"/>
          </w:tcPr>
          <w:p w14:paraId="79F0B8A1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22E7F5B2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C062F6" w14:paraId="3EDACE07" w14:textId="77777777">
        <w:tc>
          <w:tcPr>
            <w:tcW w:w="2828" w:type="dxa"/>
          </w:tcPr>
          <w:p w14:paraId="46A2D11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TCSLINK</w:t>
            </w:r>
          </w:p>
        </w:tc>
        <w:tc>
          <w:tcPr>
            <w:tcW w:w="2828" w:type="dxa"/>
          </w:tcPr>
          <w:p w14:paraId="6F3C40D6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59037A4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8B38FF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TCSLINK</w:t>
            </w:r>
          </w:p>
        </w:tc>
        <w:tc>
          <w:tcPr>
            <w:tcW w:w="2828" w:type="dxa"/>
          </w:tcPr>
          <w:p w14:paraId="5BA75E5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43D659E5" w14:textId="77777777">
        <w:tc>
          <w:tcPr>
            <w:tcW w:w="2828" w:type="dxa"/>
          </w:tcPr>
          <w:p w14:paraId="6B1EB2A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TCSARC</w:t>
            </w:r>
          </w:p>
        </w:tc>
        <w:tc>
          <w:tcPr>
            <w:tcW w:w="2828" w:type="dxa"/>
          </w:tcPr>
          <w:p w14:paraId="13B81E17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9670A09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20F8BF2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TCSARC</w:t>
            </w:r>
          </w:p>
        </w:tc>
        <w:tc>
          <w:tcPr>
            <w:tcW w:w="2828" w:type="dxa"/>
          </w:tcPr>
          <w:p w14:paraId="01CA2AB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29A3AEB4" w14:textId="77777777">
        <w:tc>
          <w:tcPr>
            <w:tcW w:w="2828" w:type="dxa"/>
          </w:tcPr>
          <w:p w14:paraId="114379B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TCSQDATE</w:t>
            </w:r>
          </w:p>
        </w:tc>
        <w:tc>
          <w:tcPr>
            <w:tcW w:w="2828" w:type="dxa"/>
          </w:tcPr>
          <w:p w14:paraId="64A22671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BA9B4A3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883A72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TCSQDATE</w:t>
            </w:r>
          </w:p>
        </w:tc>
        <w:tc>
          <w:tcPr>
            <w:tcW w:w="2828" w:type="dxa"/>
          </w:tcPr>
          <w:p w14:paraId="6DB0907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46BC3DF6" w14:textId="77777777">
        <w:tc>
          <w:tcPr>
            <w:tcW w:w="2828" w:type="dxa"/>
          </w:tcPr>
          <w:p w14:paraId="0771F82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TCSUDATE</w:t>
            </w:r>
          </w:p>
        </w:tc>
        <w:tc>
          <w:tcPr>
            <w:tcW w:w="2828" w:type="dxa"/>
          </w:tcPr>
          <w:p w14:paraId="3A498B98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27D0C21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0247138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TCSUDATE</w:t>
            </w:r>
          </w:p>
        </w:tc>
        <w:tc>
          <w:tcPr>
            <w:tcW w:w="2828" w:type="dxa"/>
          </w:tcPr>
          <w:p w14:paraId="7BC4C4B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3BCAECBA" w14:textId="77777777">
        <w:tc>
          <w:tcPr>
            <w:tcW w:w="2828" w:type="dxa"/>
          </w:tcPr>
          <w:p w14:paraId="3EA1D2D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RADECSYS</w:t>
            </w:r>
          </w:p>
        </w:tc>
        <w:tc>
          <w:tcPr>
            <w:tcW w:w="2828" w:type="dxa"/>
          </w:tcPr>
          <w:p w14:paraId="612379F2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90A16F3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031F408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RADECSYS</w:t>
            </w:r>
          </w:p>
        </w:tc>
        <w:tc>
          <w:tcPr>
            <w:tcW w:w="2828" w:type="dxa"/>
          </w:tcPr>
          <w:p w14:paraId="60FBED4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"ICRS"</w:t>
            </w:r>
          </w:p>
        </w:tc>
      </w:tr>
      <w:tr w:rsidR="00C062F6" w14:paraId="393A5C18" w14:textId="77777777">
        <w:tc>
          <w:tcPr>
            <w:tcW w:w="2828" w:type="dxa"/>
          </w:tcPr>
          <w:p w14:paraId="72E878E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RA</w:t>
            </w:r>
          </w:p>
        </w:tc>
        <w:tc>
          <w:tcPr>
            <w:tcW w:w="2828" w:type="dxa"/>
          </w:tcPr>
          <w:p w14:paraId="5B7428BD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24BB241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D02280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RA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56C75CA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"00:00:00.00"</w:t>
            </w:r>
          </w:p>
        </w:tc>
      </w:tr>
      <w:tr w:rsidR="00C062F6" w14:paraId="79144111" w14:textId="77777777">
        <w:tc>
          <w:tcPr>
            <w:tcW w:w="2828" w:type="dxa"/>
          </w:tcPr>
          <w:p w14:paraId="0EEBCE0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DEC</w:t>
            </w:r>
          </w:p>
        </w:tc>
        <w:tc>
          <w:tcPr>
            <w:tcW w:w="2828" w:type="dxa"/>
          </w:tcPr>
          <w:p w14:paraId="074AA235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53D7450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1A40F9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DEC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7DF69DE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"+00:00:00.0"</w:t>
            </w:r>
          </w:p>
        </w:tc>
      </w:tr>
      <w:tr w:rsidR="00C062F6" w14:paraId="485F320C" w14:textId="77777777">
        <w:tc>
          <w:tcPr>
            <w:tcW w:w="2828" w:type="dxa"/>
          </w:tcPr>
          <w:p w14:paraId="1911122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EQUINOX</w:t>
            </w:r>
          </w:p>
        </w:tc>
        <w:tc>
          <w:tcPr>
            <w:tcW w:w="2828" w:type="dxa"/>
          </w:tcPr>
          <w:p w14:paraId="3EF22814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AF84CCC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2A71D8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EQUINOX</w:t>
            </w:r>
          </w:p>
        </w:tc>
        <w:tc>
          <w:tcPr>
            <w:tcW w:w="2828" w:type="dxa"/>
          </w:tcPr>
          <w:p w14:paraId="7024A1C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2000.0</w:t>
            </w:r>
          </w:p>
        </w:tc>
      </w:tr>
      <w:tr w:rsidR="00C062F6" w14:paraId="4CA584C3" w14:textId="77777777">
        <w:tc>
          <w:tcPr>
            <w:tcW w:w="2828" w:type="dxa"/>
          </w:tcPr>
          <w:p w14:paraId="070FDFC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HA</w:t>
            </w:r>
          </w:p>
        </w:tc>
        <w:tc>
          <w:tcPr>
            <w:tcW w:w="2828" w:type="dxa"/>
          </w:tcPr>
          <w:p w14:paraId="0708EB4E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C37B52C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002E4EC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HA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0B90CA1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3ED9AAA0" w14:textId="77777777">
        <w:tc>
          <w:tcPr>
            <w:tcW w:w="2828" w:type="dxa"/>
          </w:tcPr>
          <w:p w14:paraId="04E2FBB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ST</w:t>
            </w:r>
          </w:p>
        </w:tc>
        <w:tc>
          <w:tcPr>
            <w:tcW w:w="2828" w:type="dxa"/>
          </w:tcPr>
          <w:p w14:paraId="12E009C1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7E2FC44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19F49DA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585137E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55AF00A3" w14:textId="77777777">
        <w:tc>
          <w:tcPr>
            <w:tcW w:w="2828" w:type="dxa"/>
          </w:tcPr>
          <w:p w14:paraId="3F73879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SECZ</w:t>
            </w:r>
          </w:p>
        </w:tc>
        <w:tc>
          <w:tcPr>
            <w:tcW w:w="2828" w:type="dxa"/>
          </w:tcPr>
          <w:p w14:paraId="4E250F3B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EC63BCC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15F0FA7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SECZ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58C6978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7DC8D206" w14:textId="77777777">
        <w:tc>
          <w:tcPr>
            <w:tcW w:w="2828" w:type="dxa"/>
          </w:tcPr>
          <w:p w14:paraId="35B83FB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ALT</w:t>
            </w:r>
          </w:p>
        </w:tc>
        <w:tc>
          <w:tcPr>
            <w:tcW w:w="2828" w:type="dxa"/>
          </w:tcPr>
          <w:p w14:paraId="7871026E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2772395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F9CDB1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ALT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4F8D60D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73398714" w14:textId="77777777">
        <w:tc>
          <w:tcPr>
            <w:tcW w:w="2828" w:type="dxa"/>
          </w:tcPr>
          <w:p w14:paraId="1C2E19A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AZ</w:t>
            </w:r>
          </w:p>
        </w:tc>
        <w:tc>
          <w:tcPr>
            <w:tcW w:w="2828" w:type="dxa"/>
          </w:tcPr>
          <w:p w14:paraId="2F9BF876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D978EF4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0A53D01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AZ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4C6253E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463E3A3A" w14:textId="77777777">
        <w:tc>
          <w:tcPr>
            <w:tcW w:w="2828" w:type="dxa"/>
          </w:tcPr>
          <w:p w14:paraId="00FFF30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TCSDRIVE</w:t>
            </w:r>
          </w:p>
        </w:tc>
        <w:tc>
          <w:tcPr>
            <w:tcW w:w="2828" w:type="dxa"/>
          </w:tcPr>
          <w:p w14:paraId="761AB7E4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A0DA50E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881FFC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TCSDRIV</w:t>
            </w:r>
          </w:p>
        </w:tc>
        <w:tc>
          <w:tcPr>
            <w:tcW w:w="2828" w:type="dxa"/>
          </w:tcPr>
          <w:p w14:paraId="2E3F1CB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v("TCSDRIV", "")</w:t>
            </w:r>
            <w:r>
              <w:rPr>
                <w:rFonts w:cs="맑은 고딕"/>
                <w:sz w:val="17"/>
              </w:rPr>
              <w:t xml:space="preserve"> ← fallback</w:t>
            </w:r>
          </w:p>
        </w:tc>
      </w:tr>
      <w:tr w:rsidR="00C062F6" w14:paraId="6D926E58" w14:textId="77777777">
        <w:tc>
          <w:tcPr>
            <w:tcW w:w="2828" w:type="dxa"/>
          </w:tcPr>
          <w:p w14:paraId="5C4CAC6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TELMOVE</w:t>
            </w:r>
          </w:p>
        </w:tc>
        <w:tc>
          <w:tcPr>
            <w:tcW w:w="2828" w:type="dxa"/>
          </w:tcPr>
          <w:p w14:paraId="047F6D8D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79A642F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69022E1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TELMOVE</w:t>
            </w:r>
          </w:p>
        </w:tc>
        <w:tc>
          <w:tcPr>
            <w:tcW w:w="2828" w:type="dxa"/>
          </w:tcPr>
          <w:p w14:paraId="13B04D4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</w:tbl>
    <w:p w14:paraId="25A00AF9" w14:textId="77777777" w:rsidR="00C062F6" w:rsidRDefault="00C062F6"/>
    <w:p w14:paraId="07D1C69B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전부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계승이다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4</w:t>
      </w:r>
      <w:r>
        <w:rPr>
          <w:rFonts w:cs="맑은 고딕"/>
          <w:lang w:eastAsia="ko-KR"/>
        </w:rPr>
        <w:t>장의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TCSDRIV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없는데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그것도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구멍이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아니다</w:t>
      </w:r>
      <w:r>
        <w:rPr>
          <w:rFonts w:cs="맑은 고딕"/>
          <w:lang w:eastAsia="ko-KR"/>
        </w:rPr>
        <w:t xml:space="preserve"> —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TCSDRIVE</w:t>
      </w:r>
      <w:r>
        <w:rPr>
          <w:rFonts w:cs="맑은 고딕"/>
          <w:b/>
          <w:lang w:eastAsia="ko-KR"/>
        </w:rPr>
        <w:t>(8</w:t>
      </w:r>
      <w:r>
        <w:rPr>
          <w:rFonts w:cs="맑은 고딕"/>
          <w:b/>
          <w:lang w:eastAsia="ko-KR"/>
        </w:rPr>
        <w:t>자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먼저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보고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때만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TCSDRIV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본다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레거시가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이름이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TCSDRIVE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TCSDRIVE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쓰면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된다</w:t>
      </w:r>
      <w:r>
        <w:rPr>
          <w:rFonts w:cs="맑은 고딕"/>
          <w:b/>
          <w:lang w:eastAsia="ko-KR"/>
        </w:rPr>
        <w:t>.</w:t>
      </w:r>
    </w:p>
    <w:p w14:paraId="15BCDB1D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RA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DEC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기본값이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문자열이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"00:00:00.00"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"+00:00:00.0"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카드가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형식이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유효한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그럴듯한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좌표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들어가서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하류에서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걸러지지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EQUINOX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도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2000.0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들어간다</w:t>
      </w:r>
      <w:r>
        <w:rPr>
          <w:rFonts w:cs="맑은 고딕"/>
          <w:lang w:eastAsia="ko-KR"/>
        </w:rPr>
        <w:t>.</w:t>
      </w:r>
    </w:p>
    <w:p w14:paraId="092EA0DC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3.5 AUX — </w:t>
      </w:r>
      <w:r>
        <w:rPr>
          <w:rFonts w:ascii="맑은 고딕" w:eastAsia="맑은 고딕" w:hAnsi="맑은 고딕" w:cs="맑은 고딕"/>
          <w:color w:val="1A3355"/>
          <w:lang w:eastAsia="ko-KR"/>
        </w:rPr>
        <w:t>링크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lang w:eastAsia="ko-KR"/>
        </w:rPr>
        <w:t>필터</w:t>
      </w:r>
      <w:r>
        <w:rPr>
          <w:rFonts w:ascii="맑은 고딕" w:eastAsia="맑은 고딕" w:hAnsi="맑은 고딕" w:cs="맑은 고딕"/>
          <w:color w:val="1A3355"/>
          <w:lang w:eastAsia="ko-KR"/>
        </w:rPr>
        <w:t>/</w:t>
      </w:r>
      <w:r>
        <w:rPr>
          <w:rFonts w:ascii="맑은 고딕" w:eastAsia="맑은 고딕" w:hAnsi="맑은 고딕" w:cs="맑은 고딕"/>
          <w:color w:val="1A3355"/>
          <w:lang w:eastAsia="ko-KR"/>
        </w:rPr>
        <w:t>셔터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lang w:eastAsia="ko-KR"/>
        </w:rPr>
        <w:t>초점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C062F6" w14:paraId="5C342796" w14:textId="77777777">
        <w:tc>
          <w:tcPr>
            <w:tcW w:w="2828" w:type="dxa"/>
            <w:shd w:val="clear" w:color="auto" w:fill="E8EDF3"/>
          </w:tcPr>
          <w:p w14:paraId="5CDDC9AC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2828" w:type="dxa"/>
            <w:shd w:val="clear" w:color="auto" w:fill="E8EDF3"/>
          </w:tcPr>
          <w:p w14:paraId="438EBCB3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2828" w:type="dxa"/>
            <w:shd w:val="clear" w:color="auto" w:fill="E8EDF3"/>
          </w:tcPr>
          <w:p w14:paraId="55EA0A79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828" w:type="dxa"/>
            <w:shd w:val="clear" w:color="auto" w:fill="E8EDF3"/>
          </w:tcPr>
          <w:p w14:paraId="0EA0AFEF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458A0D7C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C062F6" w14:paraId="3DEF5CF2" w14:textId="77777777">
        <w:tc>
          <w:tcPr>
            <w:tcW w:w="2828" w:type="dxa"/>
          </w:tcPr>
          <w:p w14:paraId="57DF81A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AUXLINK</w:t>
            </w:r>
          </w:p>
        </w:tc>
        <w:tc>
          <w:tcPr>
            <w:tcW w:w="2828" w:type="dxa"/>
          </w:tcPr>
          <w:p w14:paraId="347DCD8B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9431A39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E51D68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AUXLINK</w:t>
            </w:r>
          </w:p>
        </w:tc>
        <w:tc>
          <w:tcPr>
            <w:tcW w:w="2828" w:type="dxa"/>
          </w:tcPr>
          <w:p w14:paraId="24A08A8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6D5E52C7" w14:textId="77777777">
        <w:tc>
          <w:tcPr>
            <w:tcW w:w="2828" w:type="dxa"/>
          </w:tcPr>
          <w:p w14:paraId="22CD8C1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AUXARC</w:t>
            </w:r>
          </w:p>
        </w:tc>
        <w:tc>
          <w:tcPr>
            <w:tcW w:w="2828" w:type="dxa"/>
          </w:tcPr>
          <w:p w14:paraId="42839EC7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E6F0505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14206AA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AUXARC</w:t>
            </w:r>
          </w:p>
        </w:tc>
        <w:tc>
          <w:tcPr>
            <w:tcW w:w="2828" w:type="dxa"/>
          </w:tcPr>
          <w:p w14:paraId="3AA880B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60461060" w14:textId="77777777">
        <w:tc>
          <w:tcPr>
            <w:tcW w:w="2828" w:type="dxa"/>
          </w:tcPr>
          <w:p w14:paraId="569A90E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AUXQDATE</w:t>
            </w:r>
          </w:p>
        </w:tc>
        <w:tc>
          <w:tcPr>
            <w:tcW w:w="2828" w:type="dxa"/>
          </w:tcPr>
          <w:p w14:paraId="02B4F9DC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3E21288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2EDF2A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AUXQDATE</w:t>
            </w:r>
          </w:p>
        </w:tc>
        <w:tc>
          <w:tcPr>
            <w:tcW w:w="2828" w:type="dxa"/>
          </w:tcPr>
          <w:p w14:paraId="3D82DC3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079C51ED" w14:textId="77777777">
        <w:tc>
          <w:tcPr>
            <w:tcW w:w="2828" w:type="dxa"/>
          </w:tcPr>
          <w:p w14:paraId="7AEF252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AUXUDATE</w:t>
            </w:r>
          </w:p>
        </w:tc>
        <w:tc>
          <w:tcPr>
            <w:tcW w:w="2828" w:type="dxa"/>
          </w:tcPr>
          <w:p w14:paraId="4370AFFE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51C7BEA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0CA954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AUXUDATE</w:t>
            </w:r>
          </w:p>
        </w:tc>
        <w:tc>
          <w:tcPr>
            <w:tcW w:w="2828" w:type="dxa"/>
          </w:tcPr>
          <w:p w14:paraId="36CD936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02D94620" w14:textId="77777777">
        <w:tc>
          <w:tcPr>
            <w:tcW w:w="2828" w:type="dxa"/>
          </w:tcPr>
          <w:p w14:paraId="12FFA87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FSSTAT</w:t>
            </w:r>
          </w:p>
        </w:tc>
        <w:tc>
          <w:tcPr>
            <w:tcW w:w="2828" w:type="dxa"/>
          </w:tcPr>
          <w:p w14:paraId="74EEE659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C07CD9C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2267951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FSSTAT</w:t>
            </w:r>
          </w:p>
        </w:tc>
        <w:tc>
          <w:tcPr>
            <w:tcW w:w="2828" w:type="dxa"/>
          </w:tcPr>
          <w:p w14:paraId="7ACF6EC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6FDA310C" w14:textId="77777777">
        <w:tc>
          <w:tcPr>
            <w:tcW w:w="2828" w:type="dxa"/>
          </w:tcPr>
          <w:p w14:paraId="6463E2E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FILTOP</w:t>
            </w:r>
          </w:p>
        </w:tc>
        <w:tc>
          <w:tcPr>
            <w:tcW w:w="2828" w:type="dxa"/>
          </w:tcPr>
          <w:p w14:paraId="6704E1B5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153BE29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4B309D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FILTOP</w:t>
            </w:r>
          </w:p>
        </w:tc>
        <w:tc>
          <w:tcPr>
            <w:tcW w:w="2828" w:type="dxa"/>
          </w:tcPr>
          <w:p w14:paraId="238CE92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10A868EA" w14:textId="77777777">
        <w:tc>
          <w:tcPr>
            <w:tcW w:w="2828" w:type="dxa"/>
          </w:tcPr>
          <w:p w14:paraId="2098811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FILNUM</w:t>
            </w:r>
          </w:p>
        </w:tc>
        <w:tc>
          <w:tcPr>
            <w:tcW w:w="2828" w:type="dxa"/>
          </w:tcPr>
          <w:p w14:paraId="159C0547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D832CB1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C56491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FILNUM</w:t>
            </w:r>
          </w:p>
        </w:tc>
        <w:tc>
          <w:tcPr>
            <w:tcW w:w="2828" w:type="dxa"/>
          </w:tcPr>
          <w:p w14:paraId="253F839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0671166C" w14:textId="77777777">
        <w:tc>
          <w:tcPr>
            <w:tcW w:w="2828" w:type="dxa"/>
          </w:tcPr>
          <w:p w14:paraId="27CD94C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FILTER</w:t>
            </w:r>
          </w:p>
        </w:tc>
        <w:tc>
          <w:tcPr>
            <w:tcW w:w="2828" w:type="dxa"/>
          </w:tcPr>
          <w:p w14:paraId="14D2545E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3FB5018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B3CA08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FILTER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1FE745E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031F977E" w14:textId="77777777">
        <w:tc>
          <w:tcPr>
            <w:tcW w:w="2828" w:type="dxa"/>
          </w:tcPr>
          <w:p w14:paraId="3B75D18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SHUTOP</w:t>
            </w:r>
          </w:p>
        </w:tc>
        <w:tc>
          <w:tcPr>
            <w:tcW w:w="2828" w:type="dxa"/>
          </w:tcPr>
          <w:p w14:paraId="31F2F20B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03C61F8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78735F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SHUTOP</w:t>
            </w:r>
          </w:p>
        </w:tc>
        <w:tc>
          <w:tcPr>
            <w:tcW w:w="2828" w:type="dxa"/>
          </w:tcPr>
          <w:p w14:paraId="592F356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0C846294" w14:textId="77777777">
        <w:tc>
          <w:tcPr>
            <w:tcW w:w="2828" w:type="dxa"/>
          </w:tcPr>
          <w:p w14:paraId="6E037AA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SHUTTER</w:t>
            </w:r>
          </w:p>
        </w:tc>
        <w:tc>
          <w:tcPr>
            <w:tcW w:w="2828" w:type="dxa"/>
          </w:tcPr>
          <w:p w14:paraId="1685A6F3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06284EE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E92715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SHUTTER</w:t>
            </w:r>
          </w:p>
        </w:tc>
        <w:tc>
          <w:tcPr>
            <w:tcW w:w="2828" w:type="dxa"/>
          </w:tcPr>
          <w:p w14:paraId="53129FA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64C3A9CE" w14:textId="77777777">
        <w:tc>
          <w:tcPr>
            <w:tcW w:w="2828" w:type="dxa"/>
          </w:tcPr>
          <w:p w14:paraId="4DC67A1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FSATEMP</w:t>
            </w:r>
          </w:p>
        </w:tc>
        <w:tc>
          <w:tcPr>
            <w:tcW w:w="2828" w:type="dxa"/>
          </w:tcPr>
          <w:p w14:paraId="5247AD22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22C9E232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5F760C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FSATEMP</w:t>
            </w:r>
          </w:p>
        </w:tc>
        <w:tc>
          <w:tcPr>
            <w:tcW w:w="2828" w:type="dxa"/>
          </w:tcPr>
          <w:p w14:paraId="6E483FC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4D231C89" w14:textId="77777777">
        <w:tc>
          <w:tcPr>
            <w:tcW w:w="2828" w:type="dxa"/>
          </w:tcPr>
          <w:p w14:paraId="41562F0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FSAHUM</w:t>
            </w:r>
          </w:p>
        </w:tc>
        <w:tc>
          <w:tcPr>
            <w:tcW w:w="2828" w:type="dxa"/>
          </w:tcPr>
          <w:p w14:paraId="22582985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2B3D8957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2CAA70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FSAHUM</w:t>
            </w:r>
          </w:p>
        </w:tc>
        <w:tc>
          <w:tcPr>
            <w:tcW w:w="2828" w:type="dxa"/>
          </w:tcPr>
          <w:p w14:paraId="6376518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2770961E" w14:textId="77777777">
        <w:tc>
          <w:tcPr>
            <w:tcW w:w="2828" w:type="dxa"/>
          </w:tcPr>
          <w:p w14:paraId="570A81D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FSADEW</w:t>
            </w:r>
          </w:p>
        </w:tc>
        <w:tc>
          <w:tcPr>
            <w:tcW w:w="2828" w:type="dxa"/>
          </w:tcPr>
          <w:p w14:paraId="49241FA6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09DEF787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9CAAFD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FSADEW</w:t>
            </w:r>
          </w:p>
        </w:tc>
        <w:tc>
          <w:tcPr>
            <w:tcW w:w="2828" w:type="dxa"/>
          </w:tcPr>
          <w:p w14:paraId="7FC79A1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285F7F41" w14:textId="77777777">
        <w:tc>
          <w:tcPr>
            <w:tcW w:w="2828" w:type="dxa"/>
          </w:tcPr>
          <w:p w14:paraId="253BC44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FSAALRM</w:t>
            </w:r>
          </w:p>
        </w:tc>
        <w:tc>
          <w:tcPr>
            <w:tcW w:w="2828" w:type="dxa"/>
          </w:tcPr>
          <w:p w14:paraId="00E6C226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2FB2EF2B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E8E036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FSAALRM</w:t>
            </w:r>
          </w:p>
        </w:tc>
        <w:tc>
          <w:tcPr>
            <w:tcW w:w="2828" w:type="dxa"/>
          </w:tcPr>
          <w:p w14:paraId="2925C0B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72F70FBF" w14:textId="77777777">
        <w:tc>
          <w:tcPr>
            <w:tcW w:w="2828" w:type="dxa"/>
          </w:tcPr>
          <w:p w14:paraId="72A1B8B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FASTAT</w:t>
            </w:r>
          </w:p>
        </w:tc>
        <w:tc>
          <w:tcPr>
            <w:tcW w:w="2828" w:type="dxa"/>
          </w:tcPr>
          <w:p w14:paraId="4138A8CA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5B0128B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EC42B1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FASTAT</w:t>
            </w:r>
          </w:p>
        </w:tc>
        <w:tc>
          <w:tcPr>
            <w:tcW w:w="2828" w:type="dxa"/>
          </w:tcPr>
          <w:p w14:paraId="06B543C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28B92FF6" w14:textId="77777777">
        <w:tc>
          <w:tcPr>
            <w:tcW w:w="2828" w:type="dxa"/>
          </w:tcPr>
          <w:p w14:paraId="0B24116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FAFOCUS</w:t>
            </w:r>
          </w:p>
        </w:tc>
        <w:tc>
          <w:tcPr>
            <w:tcW w:w="2828" w:type="dxa"/>
          </w:tcPr>
          <w:p w14:paraId="01BBFEAD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425E20E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C5DF73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FAFOCUS</w:t>
            </w:r>
          </w:p>
        </w:tc>
        <w:tc>
          <w:tcPr>
            <w:tcW w:w="2828" w:type="dxa"/>
          </w:tcPr>
          <w:p w14:paraId="1BE12E4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7C0DEB7E" w14:textId="77777777">
        <w:tc>
          <w:tcPr>
            <w:tcW w:w="2828" w:type="dxa"/>
          </w:tcPr>
          <w:p w14:paraId="6371C5D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FATILTNS</w:t>
            </w:r>
          </w:p>
        </w:tc>
        <w:tc>
          <w:tcPr>
            <w:tcW w:w="2828" w:type="dxa"/>
          </w:tcPr>
          <w:p w14:paraId="1EC06C6E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70C73D4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13C46AE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FATILTNS</w:t>
            </w:r>
          </w:p>
        </w:tc>
        <w:tc>
          <w:tcPr>
            <w:tcW w:w="2828" w:type="dxa"/>
          </w:tcPr>
          <w:p w14:paraId="7144EB9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679396FA" w14:textId="77777777">
        <w:tc>
          <w:tcPr>
            <w:tcW w:w="2828" w:type="dxa"/>
          </w:tcPr>
          <w:p w14:paraId="3D104E7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FATILTEW</w:t>
            </w:r>
          </w:p>
        </w:tc>
        <w:tc>
          <w:tcPr>
            <w:tcW w:w="2828" w:type="dxa"/>
          </w:tcPr>
          <w:p w14:paraId="359EF14A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D9B775B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03E9ED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FATILTEW</w:t>
            </w:r>
          </w:p>
        </w:tc>
        <w:tc>
          <w:tcPr>
            <w:tcW w:w="2828" w:type="dxa"/>
          </w:tcPr>
          <w:p w14:paraId="3D61AF6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4068AB99" w14:textId="77777777">
        <w:tc>
          <w:tcPr>
            <w:tcW w:w="2828" w:type="dxa"/>
          </w:tcPr>
          <w:p w14:paraId="2413DF5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FAPOSS</w:t>
            </w:r>
          </w:p>
        </w:tc>
        <w:tc>
          <w:tcPr>
            <w:tcW w:w="2828" w:type="dxa"/>
          </w:tcPr>
          <w:p w14:paraId="296CFE3A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561D22F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24C92A1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FAPOSS</w:t>
            </w:r>
          </w:p>
        </w:tc>
        <w:tc>
          <w:tcPr>
            <w:tcW w:w="2828" w:type="dxa"/>
          </w:tcPr>
          <w:p w14:paraId="5461A0F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5E474287" w14:textId="77777777">
        <w:tc>
          <w:tcPr>
            <w:tcW w:w="2828" w:type="dxa"/>
          </w:tcPr>
          <w:p w14:paraId="0A8BE93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FALIMS</w:t>
            </w:r>
          </w:p>
        </w:tc>
        <w:tc>
          <w:tcPr>
            <w:tcW w:w="2828" w:type="dxa"/>
          </w:tcPr>
          <w:p w14:paraId="347DEA1F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D8B81A0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BF8B33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FALIMS</w:t>
            </w:r>
          </w:p>
        </w:tc>
        <w:tc>
          <w:tcPr>
            <w:tcW w:w="2828" w:type="dxa"/>
          </w:tcPr>
          <w:p w14:paraId="1F00018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57D0B5E7" w14:textId="77777777">
        <w:tc>
          <w:tcPr>
            <w:tcW w:w="2828" w:type="dxa"/>
          </w:tcPr>
          <w:p w14:paraId="6ED00E8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FAPOSE</w:t>
            </w:r>
          </w:p>
        </w:tc>
        <w:tc>
          <w:tcPr>
            <w:tcW w:w="2828" w:type="dxa"/>
          </w:tcPr>
          <w:p w14:paraId="3EC9666C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F6B04F1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7A964D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FAPOSE</w:t>
            </w:r>
          </w:p>
        </w:tc>
        <w:tc>
          <w:tcPr>
            <w:tcW w:w="2828" w:type="dxa"/>
          </w:tcPr>
          <w:p w14:paraId="188F984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2C6595E8" w14:textId="77777777">
        <w:tc>
          <w:tcPr>
            <w:tcW w:w="2828" w:type="dxa"/>
          </w:tcPr>
          <w:p w14:paraId="7CDF32E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FALIME</w:t>
            </w:r>
          </w:p>
        </w:tc>
        <w:tc>
          <w:tcPr>
            <w:tcW w:w="2828" w:type="dxa"/>
          </w:tcPr>
          <w:p w14:paraId="19B1063D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74913B9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0986779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FALIME</w:t>
            </w:r>
          </w:p>
        </w:tc>
        <w:tc>
          <w:tcPr>
            <w:tcW w:w="2828" w:type="dxa"/>
          </w:tcPr>
          <w:p w14:paraId="06A6144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20CA06B8" w14:textId="77777777">
        <w:tc>
          <w:tcPr>
            <w:tcW w:w="2828" w:type="dxa"/>
          </w:tcPr>
          <w:p w14:paraId="5034A72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FAPOSW</w:t>
            </w:r>
          </w:p>
        </w:tc>
        <w:tc>
          <w:tcPr>
            <w:tcW w:w="2828" w:type="dxa"/>
          </w:tcPr>
          <w:p w14:paraId="0EFD0352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B752234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7ADEE5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FAPOSW</w:t>
            </w:r>
          </w:p>
        </w:tc>
        <w:tc>
          <w:tcPr>
            <w:tcW w:w="2828" w:type="dxa"/>
          </w:tcPr>
          <w:p w14:paraId="669C99E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411A33BB" w14:textId="77777777">
        <w:tc>
          <w:tcPr>
            <w:tcW w:w="2828" w:type="dxa"/>
          </w:tcPr>
          <w:p w14:paraId="017090B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FALIMW</w:t>
            </w:r>
          </w:p>
        </w:tc>
        <w:tc>
          <w:tcPr>
            <w:tcW w:w="2828" w:type="dxa"/>
          </w:tcPr>
          <w:p w14:paraId="566CAE72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26D2FD2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1D0598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FALIMW</w:t>
            </w:r>
          </w:p>
        </w:tc>
        <w:tc>
          <w:tcPr>
            <w:tcW w:w="2828" w:type="dxa"/>
          </w:tcPr>
          <w:p w14:paraId="4106E8B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</w:tbl>
    <w:p w14:paraId="253F6DD1" w14:textId="77777777" w:rsidR="00C062F6" w:rsidRDefault="00C062F6"/>
    <w:p w14:paraId="0D64BF73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24</w:t>
      </w:r>
      <w:r>
        <w:rPr>
          <w:rFonts w:cs="맑은 고딕"/>
          <w:b/>
          <w:lang w:eastAsia="ko-KR"/>
        </w:rPr>
        <w:t>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중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신규는</w:t>
      </w:r>
      <w:r>
        <w:rPr>
          <w:rFonts w:cs="맑은 고딕"/>
          <w:b/>
          <w:lang w:eastAsia="ko-KR"/>
        </w:rPr>
        <w:t xml:space="preserve"> FSA </w:t>
      </w:r>
      <w:r>
        <w:rPr>
          <w:rFonts w:cs="맑은 고딕"/>
          <w:b/>
          <w:lang w:eastAsia="ko-KR"/>
        </w:rPr>
        <w:t>환경</w:t>
      </w:r>
      <w:r>
        <w:rPr>
          <w:rFonts w:cs="맑은 고딕"/>
          <w:b/>
          <w:lang w:eastAsia="ko-KR"/>
        </w:rPr>
        <w:t xml:space="preserve"> 4</w:t>
      </w:r>
      <w:r>
        <w:rPr>
          <w:rFonts w:cs="맑은 고딕"/>
          <w:b/>
          <w:lang w:eastAsia="ko-KR"/>
        </w:rPr>
        <w:t>개</w:t>
      </w:r>
      <w:r>
        <w:rPr>
          <w:rFonts w:cs="맑은 고딕"/>
          <w:b/>
          <w:lang w:eastAsia="ko-KR"/>
        </w:rPr>
        <w:t>(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FSATEMP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FSAHUM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FSADEW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FSAALRM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뿐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나머지</w:t>
      </w:r>
      <w:r>
        <w:rPr>
          <w:rFonts w:cs="맑은 고딕"/>
          <w:lang w:eastAsia="ko-KR"/>
        </w:rPr>
        <w:t xml:space="preserve"> 20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계승이다</w:t>
      </w:r>
      <w:r>
        <w:rPr>
          <w:rFonts w:cs="맑은 고딕"/>
          <w:lang w:eastAsia="ko-KR"/>
        </w:rPr>
        <w:t>.</w:t>
      </w:r>
    </w:p>
    <w:p w14:paraId="6D114E0E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FSA 4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어디에도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그래서</w:t>
      </w:r>
      <w:r>
        <w:rPr>
          <w:rFonts w:cs="맑은 고딕"/>
          <w:lang w:eastAsia="ko-KR"/>
        </w:rPr>
        <w:t xml:space="preserve"> sentinel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채우는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오히려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정보를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흐릴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없는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장치를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NC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적으면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 xml:space="preserve">"TC </w:t>
      </w:r>
      <w:r>
        <w:rPr>
          <w:rFonts w:cs="맑은 고딕"/>
          <w:i/>
          <w:lang w:eastAsia="ko-KR"/>
        </w:rPr>
        <w:t>가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안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보냄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i/>
          <w:lang w:eastAsia="ko-KR"/>
        </w:rPr>
        <w:t>그런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장치가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없음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섞인다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검토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</w:t>
      </w:r>
      <w:r>
        <w:rPr>
          <w:rFonts w:cs="맑은 고딕"/>
          <w:lang w:eastAsia="ko-KR"/>
        </w:rPr>
        <w:t xml:space="preserve"> 5.4</w:t>
      </w:r>
      <w:r>
        <w:rPr>
          <w:rFonts w:cs="맑은 고딕"/>
          <w:lang w:eastAsia="ko-KR"/>
        </w:rPr>
        <w:t>절</w:t>
      </w:r>
      <w:r>
        <w:rPr>
          <w:rFonts w:cs="맑은 고딕"/>
          <w:lang w:eastAsia="ko-KR"/>
        </w:rPr>
        <w:t xml:space="preserve"> 9</w:t>
      </w:r>
      <w:r>
        <w:rPr>
          <w:rFonts w:cs="맑은 고딕"/>
          <w:lang w:eastAsia="ko-KR"/>
        </w:rPr>
        <w:t>번이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이것을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묻는다</w:t>
      </w:r>
      <w:r>
        <w:rPr>
          <w:rFonts w:cs="맑은 고딕"/>
          <w:lang w:eastAsia="ko-KR"/>
        </w:rPr>
        <w:t>.</w:t>
      </w:r>
    </w:p>
    <w:p w14:paraId="4BEC6087" w14:textId="77777777" w:rsidR="00C062F6" w:rsidRDefault="00FD6B70">
      <w:pPr>
        <w:spacing w:after="12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SHUTTER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SHUTOP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순수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함수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 "</w:t>
      </w:r>
      <w:r>
        <w:rPr>
          <w:rFonts w:cs="맑은 고딕"/>
          <w:lang w:eastAsia="ko-KR"/>
        </w:rPr>
        <w:t>완전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개방</w:t>
      </w:r>
      <w:r>
        <w:rPr>
          <w:rFonts w:cs="맑은 고딕"/>
          <w:lang w:eastAsia="ko-KR"/>
        </w:rPr>
        <w:t xml:space="preserve">" 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뜻하지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OPEN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개방중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개방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폐쇄중을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모두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덮는다</w:t>
      </w:r>
      <w:r>
        <w:rPr>
          <w:rFonts w:cs="맑은 고딕"/>
          <w:lang w:eastAsia="ko-KR"/>
        </w:rPr>
        <w:t xml:space="preserve"> (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5.10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통제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어휘</w:t>
      </w:r>
      <w:r>
        <w:rPr>
          <w:rFonts w:cs="맑은 고딕"/>
          <w:lang w:eastAsia="ko-KR"/>
        </w:rPr>
        <w:t>).</w:t>
      </w:r>
    </w:p>
    <w:p w14:paraId="463FF52F" w14:textId="77777777" w:rsidR="00C062F6" w:rsidRDefault="00FD6B70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 xml:space="preserve">3.6 AUX — </w:t>
      </w:r>
      <w:r>
        <w:rPr>
          <w:rFonts w:ascii="맑은 고딕" w:eastAsia="맑은 고딕" w:hAnsi="맑은 고딕" w:cs="맑은 고딕"/>
          <w:color w:val="1A3355"/>
        </w:rPr>
        <w:t>돔</w:t>
      </w:r>
      <w:r>
        <w:rPr>
          <w:rFonts w:ascii="맑은 고딕" w:eastAsia="맑은 고딕" w:hAnsi="맑은 고딕" w:cs="맑은 고딕"/>
          <w:color w:val="1A3355"/>
        </w:rPr>
        <w:t xml:space="preserve"> · </w:t>
      </w:r>
      <w:r>
        <w:rPr>
          <w:rFonts w:ascii="맑은 고딕" w:eastAsia="맑은 고딕" w:hAnsi="맑은 고딕" w:cs="맑은 고딕"/>
          <w:color w:val="1A3355"/>
        </w:rPr>
        <w:t>미러커버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C062F6" w14:paraId="3CC692EF" w14:textId="77777777">
        <w:tc>
          <w:tcPr>
            <w:tcW w:w="2828" w:type="dxa"/>
            <w:shd w:val="clear" w:color="auto" w:fill="E8EDF3"/>
          </w:tcPr>
          <w:p w14:paraId="1EADD342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2828" w:type="dxa"/>
            <w:shd w:val="clear" w:color="auto" w:fill="E8EDF3"/>
          </w:tcPr>
          <w:p w14:paraId="0D8E53E3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Raw </w:t>
            </w:r>
            <w:r>
              <w:rPr>
                <w:rFonts w:cs="맑은 고딕"/>
                <w:b/>
                <w:sz w:val="17"/>
              </w:rPr>
              <w:t>Legacy</w:t>
            </w:r>
          </w:p>
        </w:tc>
        <w:tc>
          <w:tcPr>
            <w:tcW w:w="2828" w:type="dxa"/>
            <w:shd w:val="clear" w:color="auto" w:fill="E8EDF3"/>
          </w:tcPr>
          <w:p w14:paraId="2834D4D4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828" w:type="dxa"/>
            <w:shd w:val="clear" w:color="auto" w:fill="E8EDF3"/>
          </w:tcPr>
          <w:p w14:paraId="0DD586AF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539CADDB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C062F6" w14:paraId="1A0D481B" w14:textId="77777777">
        <w:tc>
          <w:tcPr>
            <w:tcW w:w="2828" w:type="dxa"/>
          </w:tcPr>
          <w:p w14:paraId="28FFB5A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DSSTAT</w:t>
            </w:r>
          </w:p>
        </w:tc>
        <w:tc>
          <w:tcPr>
            <w:tcW w:w="2828" w:type="dxa"/>
          </w:tcPr>
          <w:p w14:paraId="74E80DBF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56448EF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34EA5B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DSSTAT</w:t>
            </w:r>
          </w:p>
        </w:tc>
        <w:tc>
          <w:tcPr>
            <w:tcW w:w="2828" w:type="dxa"/>
          </w:tcPr>
          <w:p w14:paraId="2B37E30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23E59B1A" w14:textId="77777777">
        <w:tc>
          <w:tcPr>
            <w:tcW w:w="2828" w:type="dxa"/>
          </w:tcPr>
          <w:p w14:paraId="0A93EF0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DSUP</w:t>
            </w:r>
          </w:p>
        </w:tc>
        <w:tc>
          <w:tcPr>
            <w:tcW w:w="2828" w:type="dxa"/>
          </w:tcPr>
          <w:p w14:paraId="6844BFDE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081A4EE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8A10CE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DSUP</w:t>
            </w:r>
          </w:p>
        </w:tc>
        <w:tc>
          <w:tcPr>
            <w:tcW w:w="2828" w:type="dxa"/>
          </w:tcPr>
          <w:p w14:paraId="5579274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7CA4F3C2" w14:textId="77777777">
        <w:tc>
          <w:tcPr>
            <w:tcW w:w="2828" w:type="dxa"/>
          </w:tcPr>
          <w:p w14:paraId="3A7BFE0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DSLW</w:t>
            </w:r>
          </w:p>
        </w:tc>
        <w:tc>
          <w:tcPr>
            <w:tcW w:w="2828" w:type="dxa"/>
          </w:tcPr>
          <w:p w14:paraId="41CD1441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38EE6EA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C3D8F0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DSLW</w:t>
            </w:r>
          </w:p>
        </w:tc>
        <w:tc>
          <w:tcPr>
            <w:tcW w:w="2828" w:type="dxa"/>
          </w:tcPr>
          <w:p w14:paraId="70A4C84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17057B08" w14:textId="77777777">
        <w:tc>
          <w:tcPr>
            <w:tcW w:w="2828" w:type="dxa"/>
          </w:tcPr>
          <w:p w14:paraId="5F2845E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DSSAF</w:t>
            </w:r>
          </w:p>
        </w:tc>
        <w:tc>
          <w:tcPr>
            <w:tcW w:w="2828" w:type="dxa"/>
          </w:tcPr>
          <w:p w14:paraId="270E5C1A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CF01939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204A05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DSSAF</w:t>
            </w:r>
          </w:p>
        </w:tc>
        <w:tc>
          <w:tcPr>
            <w:tcW w:w="2828" w:type="dxa"/>
          </w:tcPr>
          <w:p w14:paraId="1688BE9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161DFDAC" w14:textId="77777777">
        <w:tc>
          <w:tcPr>
            <w:tcW w:w="2828" w:type="dxa"/>
          </w:tcPr>
          <w:p w14:paraId="484DAE4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DSAUTO</w:t>
            </w:r>
          </w:p>
        </w:tc>
        <w:tc>
          <w:tcPr>
            <w:tcW w:w="2828" w:type="dxa"/>
          </w:tcPr>
          <w:p w14:paraId="6722F756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3778485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B23B9D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DSAUTO</w:t>
            </w:r>
          </w:p>
        </w:tc>
        <w:tc>
          <w:tcPr>
            <w:tcW w:w="2828" w:type="dxa"/>
          </w:tcPr>
          <w:p w14:paraId="049D003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23346FBE" w14:textId="77777777">
        <w:tc>
          <w:tcPr>
            <w:tcW w:w="2828" w:type="dxa"/>
          </w:tcPr>
          <w:p w14:paraId="1799721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DSALT</w:t>
            </w:r>
          </w:p>
        </w:tc>
        <w:tc>
          <w:tcPr>
            <w:tcW w:w="2828" w:type="dxa"/>
          </w:tcPr>
          <w:p w14:paraId="74BAEEEA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26C6BF0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475A37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DSALT</w:t>
            </w:r>
          </w:p>
        </w:tc>
        <w:tc>
          <w:tcPr>
            <w:tcW w:w="2828" w:type="dxa"/>
          </w:tcPr>
          <w:p w14:paraId="400BE3F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670C92CA" w14:textId="77777777">
        <w:tc>
          <w:tcPr>
            <w:tcW w:w="2828" w:type="dxa"/>
          </w:tcPr>
          <w:p w14:paraId="2DAF81A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DSAZ</w:t>
            </w:r>
          </w:p>
        </w:tc>
        <w:tc>
          <w:tcPr>
            <w:tcW w:w="2828" w:type="dxa"/>
          </w:tcPr>
          <w:p w14:paraId="410E7F6C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643B2734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C5BCEF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DSAZ</w:t>
            </w:r>
          </w:p>
        </w:tc>
        <w:tc>
          <w:tcPr>
            <w:tcW w:w="2828" w:type="dxa"/>
          </w:tcPr>
          <w:p w14:paraId="79204BE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2048F242" w14:textId="77777777">
        <w:tc>
          <w:tcPr>
            <w:tcW w:w="2828" w:type="dxa"/>
          </w:tcPr>
          <w:p w14:paraId="6868404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DSTELALT</w:t>
            </w:r>
          </w:p>
        </w:tc>
        <w:tc>
          <w:tcPr>
            <w:tcW w:w="2828" w:type="dxa"/>
          </w:tcPr>
          <w:p w14:paraId="0277998D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414A65F4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E36102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DSTELALT</w:t>
            </w:r>
          </w:p>
        </w:tc>
        <w:tc>
          <w:tcPr>
            <w:tcW w:w="2828" w:type="dxa"/>
          </w:tcPr>
          <w:p w14:paraId="5B1719E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6D088892" w14:textId="77777777">
        <w:tc>
          <w:tcPr>
            <w:tcW w:w="2828" w:type="dxa"/>
          </w:tcPr>
          <w:p w14:paraId="29828AD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DSTELAZ</w:t>
            </w:r>
          </w:p>
        </w:tc>
        <w:tc>
          <w:tcPr>
            <w:tcW w:w="2828" w:type="dxa"/>
          </w:tcPr>
          <w:p w14:paraId="101460A6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78CC8948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9BB8C3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DSTELAZ</w:t>
            </w:r>
          </w:p>
        </w:tc>
        <w:tc>
          <w:tcPr>
            <w:tcW w:w="2828" w:type="dxa"/>
          </w:tcPr>
          <w:p w14:paraId="0AFED39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5CF71829" w14:textId="77777777">
        <w:tc>
          <w:tcPr>
            <w:tcW w:w="2828" w:type="dxa"/>
          </w:tcPr>
          <w:p w14:paraId="7B6C29C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DALTERR</w:t>
            </w:r>
          </w:p>
        </w:tc>
        <w:tc>
          <w:tcPr>
            <w:tcW w:w="2828" w:type="dxa"/>
          </w:tcPr>
          <w:p w14:paraId="7F8B5795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1FABFA6C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23B2CE7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DALTERR</w:t>
            </w:r>
          </w:p>
        </w:tc>
        <w:tc>
          <w:tcPr>
            <w:tcW w:w="2828" w:type="dxa"/>
          </w:tcPr>
          <w:p w14:paraId="1DA84F4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4405A536" w14:textId="77777777">
        <w:tc>
          <w:tcPr>
            <w:tcW w:w="2828" w:type="dxa"/>
          </w:tcPr>
          <w:p w14:paraId="0E66B8E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DAZERR</w:t>
            </w:r>
          </w:p>
        </w:tc>
        <w:tc>
          <w:tcPr>
            <w:tcW w:w="2828" w:type="dxa"/>
          </w:tcPr>
          <w:p w14:paraId="15D07839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79A0D14F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298AC32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DAZERR</w:t>
            </w:r>
          </w:p>
        </w:tc>
        <w:tc>
          <w:tcPr>
            <w:tcW w:w="2828" w:type="dxa"/>
          </w:tcPr>
          <w:p w14:paraId="4B6D87F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0F5893A6" w14:textId="77777777">
        <w:tc>
          <w:tcPr>
            <w:tcW w:w="2828" w:type="dxa"/>
          </w:tcPr>
          <w:p w14:paraId="279FCEF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MCSTAT</w:t>
            </w:r>
          </w:p>
        </w:tc>
        <w:tc>
          <w:tcPr>
            <w:tcW w:w="2828" w:type="dxa"/>
          </w:tcPr>
          <w:p w14:paraId="38D415CD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B55302A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E259B2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MCSTAT</w:t>
            </w:r>
          </w:p>
        </w:tc>
        <w:tc>
          <w:tcPr>
            <w:tcW w:w="2828" w:type="dxa"/>
          </w:tcPr>
          <w:p w14:paraId="13BE874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5B9056C5" w14:textId="77777777">
        <w:tc>
          <w:tcPr>
            <w:tcW w:w="2828" w:type="dxa"/>
          </w:tcPr>
          <w:p w14:paraId="54250D8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MCPOS</w:t>
            </w:r>
          </w:p>
        </w:tc>
        <w:tc>
          <w:tcPr>
            <w:tcW w:w="2828" w:type="dxa"/>
          </w:tcPr>
          <w:p w14:paraId="2C843C00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7FE8492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2A30B43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MCPOS</w:t>
            </w:r>
          </w:p>
        </w:tc>
        <w:tc>
          <w:tcPr>
            <w:tcW w:w="2828" w:type="dxa"/>
          </w:tcPr>
          <w:p w14:paraId="297DD63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</w:tbl>
    <w:p w14:paraId="4B5DAC64" w14:textId="77777777" w:rsidR="00C062F6" w:rsidRDefault="00C062F6"/>
    <w:p w14:paraId="63AB5696" w14:textId="77777777" w:rsidR="00C062F6" w:rsidRDefault="00FD6B70">
      <w:pPr>
        <w:spacing w:after="120"/>
      </w:pPr>
      <w:r>
        <w:rPr>
          <w:rFonts w:cs="맑은 고딕"/>
          <w:b/>
        </w:rPr>
        <w:t>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필드는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셋으로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갈린다</w:t>
      </w:r>
      <w:r>
        <w:rPr>
          <w:rFonts w:cs="맑은 고딕"/>
        </w:rPr>
        <w:t xml:space="preserve"> — </w:t>
      </w:r>
      <w:r>
        <w:rPr>
          <w:rFonts w:cs="맑은 고딕"/>
        </w:rPr>
        <w:t>계승</w:t>
      </w:r>
      <w:r>
        <w:rPr>
          <w:rFonts w:cs="맑은 고딕"/>
        </w:rPr>
        <w:t xml:space="preserve"> 6(</w:t>
      </w:r>
      <w:r>
        <w:rPr>
          <w:rFonts w:ascii="Consolas" w:eastAsia="Consolas" w:hAnsi="Consolas" w:cs="Consolas"/>
          <w:color w:val="A31D1D"/>
          <w:sz w:val="19"/>
        </w:rPr>
        <w:t>DSSTAT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DSUP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DSLW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DSSAF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DSAUTO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DSALT</w:t>
      </w:r>
      <w:r>
        <w:rPr>
          <w:rFonts w:cs="맑은 고딕"/>
        </w:rPr>
        <w:t xml:space="preserve">) · </w:t>
      </w:r>
      <w:r>
        <w:rPr>
          <w:rFonts w:cs="맑은 고딕"/>
        </w:rPr>
        <w:t>신규</w:t>
      </w:r>
      <w:r>
        <w:rPr>
          <w:rFonts w:cs="맑은 고딕"/>
        </w:rPr>
        <w:t xml:space="preserve"> 4(</w:t>
      </w:r>
      <w:r>
        <w:rPr>
          <w:rFonts w:ascii="Consolas" w:eastAsia="Consolas" w:hAnsi="Consolas" w:cs="Consolas"/>
          <w:color w:val="A31D1D"/>
          <w:sz w:val="19"/>
        </w:rPr>
        <w:t>DSAZ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DSTELAZ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DALTERR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DAZERR</w:t>
      </w:r>
      <w:r>
        <w:rPr>
          <w:rFonts w:cs="맑은 고딕"/>
        </w:rPr>
        <w:t xml:space="preserve">) · </w:t>
      </w:r>
      <w:r>
        <w:rPr>
          <w:rFonts w:cs="맑은 고딕"/>
        </w:rPr>
        <w:t>개칭</w:t>
      </w:r>
      <w:r>
        <w:rPr>
          <w:rFonts w:cs="맑은 고딕"/>
        </w:rPr>
        <w:t xml:space="preserve"> 1(</w:t>
      </w:r>
      <w:r>
        <w:rPr>
          <w:rFonts w:ascii="Consolas" w:eastAsia="Consolas" w:hAnsi="Consolas" w:cs="Consolas"/>
          <w:color w:val="A31D1D"/>
          <w:sz w:val="19"/>
        </w:rPr>
        <w:t>DSTELALT</w:t>
      </w:r>
      <w:r>
        <w:rPr>
          <w:rFonts w:cs="맑은 고딕"/>
        </w:rPr>
        <w:t>).</w:t>
      </w:r>
    </w:p>
    <w:p w14:paraId="3F25A5AA" w14:textId="77777777" w:rsidR="00C062F6" w:rsidRDefault="00FD6B70">
      <w:pPr>
        <w:spacing w:after="12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DSTELALT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DSTEL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개칭이다</w:t>
      </w:r>
      <w:r>
        <w:rPr>
          <w:rFonts w:cs="맑은 고딕"/>
          <w:lang w:eastAsia="ko-KR"/>
        </w:rPr>
        <w:t xml:space="preserve"> (D-013). </w:t>
      </w:r>
      <w:r>
        <w:rPr>
          <w:rFonts w:cs="맑은 고딕"/>
          <w:b/>
          <w:lang w:eastAsia="ko-KR"/>
        </w:rPr>
        <w:t xml:space="preserve">AUX </w:t>
      </w:r>
      <w:r>
        <w:rPr>
          <w:rFonts w:cs="맑은 고딕"/>
          <w:b/>
          <w:lang w:eastAsia="ko-KR"/>
        </w:rPr>
        <w:t>실선은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여전히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DSTEL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보내고</w:t>
      </w:r>
      <w:r>
        <w:rPr>
          <w:rFonts w:cs="맑은 고딕"/>
          <w:b/>
          <w:lang w:eastAsia="ko-KR"/>
        </w:rPr>
        <w:t xml:space="preserve"> converter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DSTELALT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읽는다</w:t>
      </w:r>
      <w:r>
        <w:rPr>
          <w:rFonts w:cs="맑은 고딕"/>
          <w:b/>
          <w:lang w:eastAsia="ko-KR"/>
        </w:rPr>
        <w:t xml:space="preserve">(fallback </w:t>
      </w:r>
      <w:r>
        <w:rPr>
          <w:rFonts w:cs="맑은 고딕"/>
          <w:b/>
          <w:lang w:eastAsia="ko-KR"/>
        </w:rPr>
        <w:t>없음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사이를</w:t>
      </w:r>
      <w:r>
        <w:rPr>
          <w:rFonts w:cs="맑은 고딕"/>
          <w:lang w:eastAsia="ko-KR"/>
        </w:rPr>
        <w:t xml:space="preserve"> ICS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옮겨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실어야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DSTEL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은</w:t>
      </w:r>
      <w:r>
        <w:rPr>
          <w:rFonts w:cs="맑은 고딕"/>
          <w:lang w:eastAsia="ko-KR"/>
        </w:rPr>
        <w:t xml:space="preserve"> 6</w:t>
      </w:r>
      <w:r>
        <w:rPr>
          <w:rFonts w:cs="맑은 고딕"/>
          <w:lang w:eastAsia="ko-KR"/>
        </w:rPr>
        <w:t>장에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>.</w:t>
      </w:r>
    </w:p>
    <w:p w14:paraId="22513730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계승</w:t>
      </w:r>
      <w:r>
        <w:rPr>
          <w:rFonts w:cs="맑은 고딕"/>
          <w:lang w:eastAsia="ko-KR"/>
        </w:rPr>
        <w:t xml:space="preserve"> 6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ics_sim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설계에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있으므로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검토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안건이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구현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일감이다</w:t>
      </w:r>
      <w:r>
        <w:rPr>
          <w:rFonts w:cs="맑은 고딕"/>
          <w:b/>
          <w:lang w:eastAsia="ko-KR"/>
        </w:rPr>
        <w:t>.</w:t>
      </w:r>
    </w:p>
    <w:p w14:paraId="20BEEA68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3.7 AUX — </w:t>
      </w:r>
      <w:r>
        <w:rPr>
          <w:rFonts w:ascii="맑은 고딕" w:eastAsia="맑은 고딕" w:hAnsi="맑은 고딕" w:cs="맑은 고딕"/>
          <w:color w:val="1A3355"/>
          <w:lang w:eastAsia="ko-KR"/>
        </w:rPr>
        <w:t>열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환경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lang w:eastAsia="ko-KR"/>
        </w:rPr>
        <w:t>영상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점검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C062F6" w14:paraId="1052FB98" w14:textId="77777777">
        <w:tc>
          <w:tcPr>
            <w:tcW w:w="2828" w:type="dxa"/>
            <w:shd w:val="clear" w:color="auto" w:fill="E8EDF3"/>
          </w:tcPr>
          <w:p w14:paraId="57335393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2828" w:type="dxa"/>
            <w:shd w:val="clear" w:color="auto" w:fill="E8EDF3"/>
          </w:tcPr>
          <w:p w14:paraId="671A064B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2828" w:type="dxa"/>
            <w:shd w:val="clear" w:color="auto" w:fill="E8EDF3"/>
          </w:tcPr>
          <w:p w14:paraId="6C70478E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828" w:type="dxa"/>
            <w:shd w:val="clear" w:color="auto" w:fill="E8EDF3"/>
          </w:tcPr>
          <w:p w14:paraId="2A760A66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0D79AF9E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C062F6" w14:paraId="62CC291A" w14:textId="77777777">
        <w:tc>
          <w:tcPr>
            <w:tcW w:w="2828" w:type="dxa"/>
          </w:tcPr>
          <w:p w14:paraId="5A8ABCB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CHSTAT</w:t>
            </w:r>
          </w:p>
        </w:tc>
        <w:tc>
          <w:tcPr>
            <w:tcW w:w="2828" w:type="dxa"/>
          </w:tcPr>
          <w:p w14:paraId="1777027D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BA743DC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6AE32F9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CHSTAT</w:t>
            </w:r>
          </w:p>
        </w:tc>
        <w:tc>
          <w:tcPr>
            <w:tcW w:w="2828" w:type="dxa"/>
          </w:tcPr>
          <w:p w14:paraId="28A526B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3E315ED1" w14:textId="77777777">
        <w:tc>
          <w:tcPr>
            <w:tcW w:w="2828" w:type="dxa"/>
          </w:tcPr>
          <w:p w14:paraId="4D51C1B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ENSTAT</w:t>
            </w:r>
          </w:p>
        </w:tc>
        <w:tc>
          <w:tcPr>
            <w:tcW w:w="2828" w:type="dxa"/>
          </w:tcPr>
          <w:p w14:paraId="5482035E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AC7FE39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057098B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ENSTAT</w:t>
            </w:r>
          </w:p>
        </w:tc>
        <w:tc>
          <w:tcPr>
            <w:tcW w:w="2828" w:type="dxa"/>
          </w:tcPr>
          <w:p w14:paraId="4B9F6D4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021A82BE" w14:textId="77777777">
        <w:tc>
          <w:tcPr>
            <w:tcW w:w="2828" w:type="dxa"/>
          </w:tcPr>
          <w:p w14:paraId="070F601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ENFAN</w:t>
            </w:r>
          </w:p>
        </w:tc>
        <w:tc>
          <w:tcPr>
            <w:tcW w:w="2828" w:type="dxa"/>
          </w:tcPr>
          <w:p w14:paraId="73E5A52C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BFE74E1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BD6CB2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ENFAN</w:t>
            </w:r>
          </w:p>
        </w:tc>
        <w:tc>
          <w:tcPr>
            <w:tcW w:w="2828" w:type="dxa"/>
          </w:tcPr>
          <w:p w14:paraId="7A3C9B3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21524DBE" w14:textId="77777777">
        <w:tc>
          <w:tcPr>
            <w:tcW w:w="2828" w:type="dxa"/>
          </w:tcPr>
          <w:p w14:paraId="4E1661B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CCDTEMP</w:t>
            </w:r>
          </w:p>
        </w:tc>
        <w:tc>
          <w:tcPr>
            <w:tcW w:w="2828" w:type="dxa"/>
          </w:tcPr>
          <w:p w14:paraId="4BAF1673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6FD2561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088FA76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CCDTEMP</w:t>
            </w:r>
          </w:p>
        </w:tc>
        <w:tc>
          <w:tcPr>
            <w:tcW w:w="2828" w:type="dxa"/>
          </w:tcPr>
          <w:p w14:paraId="0A16A20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0BAFBFBE" w14:textId="77777777">
        <w:tc>
          <w:tcPr>
            <w:tcW w:w="2828" w:type="dxa"/>
          </w:tcPr>
          <w:p w14:paraId="6D7D472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DEWPRES</w:t>
            </w:r>
          </w:p>
        </w:tc>
        <w:tc>
          <w:tcPr>
            <w:tcW w:w="2828" w:type="dxa"/>
          </w:tcPr>
          <w:p w14:paraId="7A1F171A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5C6375C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7046821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DEWPRES</w:t>
            </w:r>
          </w:p>
        </w:tc>
        <w:tc>
          <w:tcPr>
            <w:tcW w:w="2828" w:type="dxa"/>
          </w:tcPr>
          <w:p w14:paraId="5BF972A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734C2116" w14:textId="77777777">
        <w:tc>
          <w:tcPr>
            <w:tcW w:w="2828" w:type="dxa"/>
          </w:tcPr>
          <w:p w14:paraId="705B9E6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PT30N1</w:t>
            </w:r>
          </w:p>
        </w:tc>
        <w:tc>
          <w:tcPr>
            <w:tcW w:w="2828" w:type="dxa"/>
          </w:tcPr>
          <w:p w14:paraId="05D8F971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FE608B0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66E8415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PT30N1</w:t>
            </w:r>
          </w:p>
        </w:tc>
        <w:tc>
          <w:tcPr>
            <w:tcW w:w="2828" w:type="dxa"/>
          </w:tcPr>
          <w:p w14:paraId="771ECA8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01EA30A6" w14:textId="77777777">
        <w:tc>
          <w:tcPr>
            <w:tcW w:w="2828" w:type="dxa"/>
          </w:tcPr>
          <w:p w14:paraId="4A9E420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PT30N2</w:t>
            </w:r>
          </w:p>
        </w:tc>
        <w:tc>
          <w:tcPr>
            <w:tcW w:w="2828" w:type="dxa"/>
          </w:tcPr>
          <w:p w14:paraId="3456E154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40F1981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252100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PT30N2</w:t>
            </w:r>
          </w:p>
        </w:tc>
        <w:tc>
          <w:tcPr>
            <w:tcW w:w="2828" w:type="dxa"/>
          </w:tcPr>
          <w:p w14:paraId="313CBB4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3C9C0673" w14:textId="77777777">
        <w:tc>
          <w:tcPr>
            <w:tcW w:w="2828" w:type="dxa"/>
          </w:tcPr>
          <w:p w14:paraId="1059023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CHARCOAL</w:t>
            </w:r>
          </w:p>
        </w:tc>
        <w:tc>
          <w:tcPr>
            <w:tcW w:w="2828" w:type="dxa"/>
          </w:tcPr>
          <w:p w14:paraId="41B6840C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1F49435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6EE6728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CHARCOAL</w:t>
            </w:r>
          </w:p>
        </w:tc>
        <w:tc>
          <w:tcPr>
            <w:tcW w:w="2828" w:type="dxa"/>
          </w:tcPr>
          <w:p w14:paraId="19C52EA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15F4A193" w14:textId="77777777">
        <w:tc>
          <w:tcPr>
            <w:tcW w:w="2828" w:type="dxa"/>
          </w:tcPr>
          <w:p w14:paraId="48B049A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AIR_IN</w:t>
            </w:r>
          </w:p>
        </w:tc>
        <w:tc>
          <w:tcPr>
            <w:tcW w:w="2828" w:type="dxa"/>
          </w:tcPr>
          <w:p w14:paraId="2E07AB99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74ECB12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24D15E1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AIR_IN</w:t>
            </w:r>
          </w:p>
        </w:tc>
        <w:tc>
          <w:tcPr>
            <w:tcW w:w="2828" w:type="dxa"/>
          </w:tcPr>
          <w:p w14:paraId="0F1439A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36C61ACF" w14:textId="77777777">
        <w:tc>
          <w:tcPr>
            <w:tcW w:w="2828" w:type="dxa"/>
          </w:tcPr>
          <w:p w14:paraId="64E7391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AIR_OUT</w:t>
            </w:r>
          </w:p>
        </w:tc>
        <w:tc>
          <w:tcPr>
            <w:tcW w:w="2828" w:type="dxa"/>
          </w:tcPr>
          <w:p w14:paraId="15858258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DE627C9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1911E3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AIR_OUT</w:t>
            </w:r>
          </w:p>
        </w:tc>
        <w:tc>
          <w:tcPr>
            <w:tcW w:w="2828" w:type="dxa"/>
          </w:tcPr>
          <w:p w14:paraId="7741EA4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29A524C3" w14:textId="77777777">
        <w:tc>
          <w:tcPr>
            <w:tcW w:w="2828" w:type="dxa"/>
          </w:tcPr>
          <w:p w14:paraId="68FF4FD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GLYC_IN</w:t>
            </w:r>
          </w:p>
        </w:tc>
        <w:tc>
          <w:tcPr>
            <w:tcW w:w="2828" w:type="dxa"/>
          </w:tcPr>
          <w:p w14:paraId="25A6C060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92EF17A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68F29D8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GLYC_IN</w:t>
            </w:r>
          </w:p>
        </w:tc>
        <w:tc>
          <w:tcPr>
            <w:tcW w:w="2828" w:type="dxa"/>
          </w:tcPr>
          <w:p w14:paraId="3E9307F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316F92B9" w14:textId="77777777">
        <w:tc>
          <w:tcPr>
            <w:tcW w:w="2828" w:type="dxa"/>
          </w:tcPr>
          <w:p w14:paraId="3F800FC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GLYC_OUT</w:t>
            </w:r>
          </w:p>
        </w:tc>
        <w:tc>
          <w:tcPr>
            <w:tcW w:w="2828" w:type="dxa"/>
          </w:tcPr>
          <w:p w14:paraId="2EE91A75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FA8CEF3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A180EF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GLYC_OUT</w:t>
            </w:r>
          </w:p>
        </w:tc>
        <w:tc>
          <w:tcPr>
            <w:tcW w:w="2828" w:type="dxa"/>
          </w:tcPr>
          <w:p w14:paraId="180275D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6598C16A" w14:textId="77777777">
        <w:tc>
          <w:tcPr>
            <w:tcW w:w="2828" w:type="dxa"/>
          </w:tcPr>
          <w:p w14:paraId="205C7FF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CHKIMG</w:t>
            </w:r>
          </w:p>
        </w:tc>
        <w:tc>
          <w:tcPr>
            <w:tcW w:w="2828" w:type="dxa"/>
          </w:tcPr>
          <w:p w14:paraId="17A65936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63B939B7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3E81E2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CHKIMG</w:t>
            </w:r>
          </w:p>
        </w:tc>
        <w:tc>
          <w:tcPr>
            <w:tcW w:w="2828" w:type="dxa"/>
          </w:tcPr>
          <w:p w14:paraId="0AD9EE5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C062F6" w14:paraId="7D3C6AFB" w14:textId="77777777">
        <w:tc>
          <w:tcPr>
            <w:tcW w:w="2828" w:type="dxa"/>
          </w:tcPr>
          <w:p w14:paraId="3040E27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CHKIMG_C</w:t>
            </w:r>
          </w:p>
        </w:tc>
        <w:tc>
          <w:tcPr>
            <w:tcW w:w="2828" w:type="dxa"/>
          </w:tcPr>
          <w:p w14:paraId="443DAD3A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0D2B5F6B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3F83B1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CHKIMG_C</w:t>
            </w:r>
          </w:p>
        </w:tc>
        <w:tc>
          <w:tcPr>
            <w:tcW w:w="2828" w:type="dxa"/>
          </w:tcPr>
          <w:p w14:paraId="74FF325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</w:tbl>
    <w:p w14:paraId="11E124C9" w14:textId="77777777" w:rsidR="00C062F6" w:rsidRDefault="00C062F6"/>
    <w:p w14:paraId="054CE167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14</w:t>
      </w:r>
      <w:r>
        <w:rPr>
          <w:rFonts w:cs="맑은 고딕"/>
          <w:b/>
          <w:lang w:eastAsia="ko-KR"/>
        </w:rPr>
        <w:t>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중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신규는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CHKIMG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CHKIMG_C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둘뿐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둘도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없어</w:t>
      </w:r>
      <w:r>
        <w:rPr>
          <w:rFonts w:cs="맑은 고딕"/>
          <w:lang w:eastAsia="ko-KR"/>
        </w:rPr>
        <w:t xml:space="preserve"> FSA 4</w:t>
      </w:r>
      <w:r>
        <w:rPr>
          <w:rFonts w:cs="맑은 고딕"/>
          <w:lang w:eastAsia="ko-KR"/>
        </w:rPr>
        <w:t>개와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물음에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걸린다</w:t>
      </w:r>
      <w:r>
        <w:rPr>
          <w:rFonts w:cs="맑은 고딕"/>
          <w:lang w:eastAsia="ko-KR"/>
        </w:rPr>
        <w:t xml:space="preserve"> (</w:t>
      </w:r>
      <w:r>
        <w:rPr>
          <w:rFonts w:cs="맑은 고딕"/>
          <w:lang w:eastAsia="ko-KR"/>
        </w:rPr>
        <w:t>검토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</w:t>
      </w:r>
      <w:r>
        <w:rPr>
          <w:rFonts w:cs="맑은 고딕"/>
          <w:lang w:eastAsia="ko-KR"/>
        </w:rPr>
        <w:t xml:space="preserve"> 5.4</w:t>
      </w:r>
      <w:r>
        <w:rPr>
          <w:rFonts w:cs="맑은 고딕"/>
          <w:lang w:eastAsia="ko-KR"/>
        </w:rPr>
        <w:t>절</w:t>
      </w:r>
      <w:r>
        <w:rPr>
          <w:rFonts w:cs="맑은 고딕"/>
          <w:lang w:eastAsia="ko-KR"/>
        </w:rPr>
        <w:t xml:space="preserve"> 9</w:t>
      </w:r>
      <w:r>
        <w:rPr>
          <w:rFonts w:cs="맑은 고딕"/>
          <w:lang w:eastAsia="ko-KR"/>
        </w:rPr>
        <w:t>번</w:t>
      </w:r>
      <w:r>
        <w:rPr>
          <w:rFonts w:cs="맑은 고딕"/>
          <w:lang w:eastAsia="ko-KR"/>
        </w:rPr>
        <w:t>).</w:t>
      </w:r>
    </w:p>
    <w:p w14:paraId="716FF09A" w14:textId="77777777" w:rsidR="00C062F6" w:rsidRDefault="00FD6B70">
      <w:pPr>
        <w:spacing w:after="12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CCDTEMP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계승이지만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신규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에서는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CCDTEMP1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CCDTEMP2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평균으로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파생한다</w:t>
      </w:r>
      <w:r>
        <w:rPr>
          <w:rFonts w:cs="맑은 고딕"/>
          <w:lang w:eastAsia="ko-KR"/>
        </w:rPr>
        <w:t xml:space="preserve"> (D-013). chip </w:t>
      </w:r>
      <w:r>
        <w:rPr>
          <w:rFonts w:cs="맑은 고딕"/>
          <w:lang w:eastAsia="ko-KR"/>
        </w:rPr>
        <w:t>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온도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에만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남고</w:t>
      </w:r>
      <w:r>
        <w:rPr>
          <w:rFonts w:cs="맑은 고딕"/>
          <w:lang w:eastAsia="ko-KR"/>
        </w:rPr>
        <w:t xml:space="preserve"> MEF </w:t>
      </w:r>
      <w:r>
        <w:rPr>
          <w:rFonts w:cs="맑은 고딕"/>
          <w:lang w:eastAsia="ko-KR"/>
        </w:rPr>
        <w:t>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평균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하나만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간다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둘은</w:t>
      </w:r>
      <w:r>
        <w:rPr>
          <w:rFonts w:cs="맑은 고딕"/>
          <w:lang w:eastAsia="ko-KR"/>
        </w:rPr>
        <w:t xml:space="preserve"> 7</w:t>
      </w:r>
      <w:r>
        <w:rPr>
          <w:rFonts w:cs="맑은 고딕"/>
          <w:lang w:eastAsia="ko-KR"/>
        </w:rPr>
        <w:t>장의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도입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후보다</w:t>
      </w:r>
      <w:r>
        <w:rPr>
          <w:rFonts w:cs="맑은 고딕"/>
          <w:lang w:eastAsia="ko-KR"/>
        </w:rPr>
        <w:t>.</w:t>
      </w:r>
    </w:p>
    <w:p w14:paraId="6E6E2905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4. </w:t>
      </w:r>
      <w:r>
        <w:rPr>
          <w:rFonts w:ascii="Consolas" w:eastAsia="Consolas" w:hAnsi="Consolas" w:cs="Consolas"/>
          <w:color w:val="1A3355"/>
          <w:sz w:val="25"/>
          <w:lang w:eastAsia="ko-KR"/>
        </w:rPr>
        <w:t>card()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밖에서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쓰이는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 w:rsidR="00C062F6" w14:paraId="34A37FA0" w14:textId="77777777">
        <w:tc>
          <w:tcPr>
            <w:tcW w:w="3535" w:type="dxa"/>
            <w:shd w:val="clear" w:color="auto" w:fill="E8EDF3"/>
          </w:tcPr>
          <w:p w14:paraId="1328A65F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3535" w:type="dxa"/>
            <w:shd w:val="clear" w:color="auto" w:fill="E8EDF3"/>
          </w:tcPr>
          <w:p w14:paraId="1983403D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3535" w:type="dxa"/>
            <w:shd w:val="clear" w:color="auto" w:fill="E8EDF3"/>
          </w:tcPr>
          <w:p w14:paraId="5B4420B3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3535" w:type="dxa"/>
            <w:shd w:val="clear" w:color="auto" w:fill="E8EDF3"/>
          </w:tcPr>
          <w:p w14:paraId="5FA76A3D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쓰임새</w:t>
            </w:r>
          </w:p>
        </w:tc>
      </w:tr>
      <w:tr w:rsidR="00C062F6" w14:paraId="40BA2679" w14:textId="77777777">
        <w:tc>
          <w:tcPr>
            <w:tcW w:w="3535" w:type="dxa"/>
          </w:tcPr>
          <w:p w14:paraId="7F63F25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DATE-OBS</w:t>
            </w:r>
          </w:p>
        </w:tc>
        <w:tc>
          <w:tcPr>
            <w:tcW w:w="3535" w:type="dxa"/>
          </w:tcPr>
          <w:p w14:paraId="3853FB6C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3535" w:type="dxa"/>
          </w:tcPr>
          <w:p w14:paraId="08E12A97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412B99DA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DATE-OBS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MJD-OBS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JD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UT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여기서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파생시킨다</w:t>
            </w:r>
            <w:r>
              <w:rPr>
                <w:rFonts w:cs="맑은 고딕"/>
                <w:sz w:val="17"/>
                <w:lang w:eastAsia="ko-KR"/>
              </w:rPr>
              <w:t>. ⚠</w:t>
            </w:r>
            <w:r>
              <w:rPr>
                <w:rFonts w:cs="맑은 고딕"/>
                <w:sz w:val="17"/>
                <w:lang w:eastAsia="ko-KR"/>
              </w:rPr>
              <w:t>️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없으면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변환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시각</w:t>
            </w:r>
            <w:r>
              <w:rPr>
                <w:rFonts w:cs="맑은 고딕"/>
                <w:b/>
                <w:sz w:val="17"/>
                <w:lang w:eastAsia="ko-KR"/>
              </w:rPr>
              <w:t>(now)</w:t>
            </w:r>
            <w:r>
              <w:rPr>
                <w:rFonts w:cs="맑은 고딕"/>
                <w:b/>
                <w:sz w:val="17"/>
                <w:lang w:eastAsia="ko-KR"/>
              </w:rPr>
              <w:t>으로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대체</w:t>
            </w:r>
            <w:r>
              <w:rPr>
                <w:rFonts w:cs="맑은 고딕"/>
                <w:sz w:val="17"/>
                <w:lang w:eastAsia="ko-KR"/>
              </w:rPr>
              <w:t>되어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관측과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무관해지고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그래도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오류가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나지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 (</w:t>
            </w:r>
            <w:r>
              <w:rPr>
                <w:rFonts w:cs="맑은 고딕"/>
                <w:sz w:val="17"/>
                <w:lang w:eastAsia="ko-KR"/>
              </w:rPr>
              <w:t>규격</w:t>
            </w:r>
            <w:r>
              <w:rPr>
                <w:rFonts w:cs="맑은 고딕"/>
                <w:sz w:val="17"/>
                <w:lang w:eastAsia="ko-KR"/>
              </w:rPr>
              <w:t xml:space="preserve"> 6.2, C-6)</w:t>
            </w:r>
          </w:p>
        </w:tc>
      </w:tr>
      <w:tr w:rsidR="00C062F6" w14:paraId="62320DCE" w14:textId="77777777">
        <w:tc>
          <w:tcPr>
            <w:tcW w:w="3535" w:type="dxa"/>
          </w:tcPr>
          <w:p w14:paraId="4062C77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TCSDRIV</w:t>
            </w:r>
          </w:p>
        </w:tc>
        <w:tc>
          <w:tcPr>
            <w:tcW w:w="3535" w:type="dxa"/>
          </w:tcPr>
          <w:p w14:paraId="288B4CCB" w14:textId="77777777" w:rsidR="00C062F6" w:rsidRDefault="00FD6B70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3535" w:type="dxa"/>
          </w:tcPr>
          <w:p w14:paraId="030DC770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42A8D64D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TCSDRIVE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때만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보는</w:t>
            </w:r>
            <w:r>
              <w:rPr>
                <w:rFonts w:cs="맑은 고딕"/>
                <w:sz w:val="17"/>
                <w:lang w:eastAsia="ko-KR"/>
              </w:rPr>
              <w:t xml:space="preserve"> fallback </w:t>
            </w:r>
            <w:r>
              <w:rPr>
                <w:rFonts w:cs="맑은 고딕"/>
                <w:sz w:val="17"/>
                <w:lang w:eastAsia="ko-KR"/>
              </w:rPr>
              <w:t>이다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레거시가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이름은</w:t>
            </w:r>
            <w:r>
              <w:rPr>
                <w:rFonts w:cs="맑은 고딕"/>
                <w:sz w:val="17"/>
                <w:lang w:eastAsia="ko-KR"/>
              </w:rPr>
              <w:t xml:space="preserve"> 8</w:t>
            </w:r>
            <w:r>
              <w:rPr>
                <w:rFonts w:cs="맑은 고딕"/>
                <w:sz w:val="17"/>
                <w:lang w:eastAsia="ko-KR"/>
              </w:rPr>
              <w:t>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TCSDRIVE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이므로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구멍이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아니다</w:t>
            </w:r>
          </w:p>
        </w:tc>
      </w:tr>
    </w:tbl>
    <w:p w14:paraId="354893C5" w14:textId="77777777" w:rsidR="00C062F6" w:rsidRDefault="00C062F6">
      <w:pPr>
        <w:rPr>
          <w:lang w:eastAsia="ko-KR"/>
        </w:rPr>
      </w:pPr>
    </w:p>
    <w:p w14:paraId="3C59B0AD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전체에서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가장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위험한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카드가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DATE-OBS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문자열이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들어가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나중에라도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눈에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띄지만</w:t>
      </w:r>
      <w:r>
        <w:rPr>
          <w:rFonts w:cs="맑은 고딕"/>
          <w:lang w:eastAsia="ko-KR"/>
        </w:rPr>
        <w:t xml:space="preserve">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DATE-OBS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그럴듯한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시각</w:t>
      </w:r>
      <w:r>
        <w:rPr>
          <w:rFonts w:cs="맑은 고딕"/>
          <w:lang w:eastAsia="ko-KR"/>
        </w:rPr>
        <w:t>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채워져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티가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>.</w:t>
      </w:r>
    </w:p>
    <w:p w14:paraId="57DBBAF5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5. </w:t>
      </w:r>
      <w:r>
        <w:rPr>
          <w:rFonts w:ascii="Consolas" w:eastAsia="Consolas" w:hAnsi="Consolas" w:cs="Consolas"/>
          <w:color w:val="1A3355"/>
          <w:sz w:val="25"/>
          <w:lang w:eastAsia="ko-KR"/>
        </w:rPr>
        <w:t>hval()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직접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읽는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것</w:t>
      </w:r>
    </w:p>
    <w:p w14:paraId="23A0283D" w14:textId="77777777" w:rsidR="00C062F6" w:rsidRDefault="00FD6B70">
      <w:pPr>
        <w:spacing w:after="12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v()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거치지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변환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로직이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직접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카드다</w:t>
      </w:r>
      <w:r>
        <w:rPr>
          <w:rFonts w:cs="맑은 고딕"/>
          <w:lang w:eastAsia="ko-KR"/>
        </w:rPr>
        <w:t xml:space="preserve">. MEF </w:t>
      </w:r>
      <w:r>
        <w:rPr>
          <w:rFonts w:cs="맑은 고딕"/>
          <w:lang w:eastAsia="ko-KR"/>
        </w:rPr>
        <w:t>카드로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옮기는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픽셀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해석과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검증에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쓴다</w:t>
      </w:r>
      <w:r>
        <w:rPr>
          <w:rFonts w:cs="맑은 고딕"/>
          <w:b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70"/>
        <w:gridCol w:w="7070"/>
      </w:tblGrid>
      <w:tr w:rsidR="00C062F6" w14:paraId="6905386A" w14:textId="77777777">
        <w:tc>
          <w:tcPr>
            <w:tcW w:w="7070" w:type="dxa"/>
            <w:shd w:val="clear" w:color="auto" w:fill="E8EDF3"/>
          </w:tcPr>
          <w:p w14:paraId="523480D4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raw </w:t>
            </w:r>
            <w:r>
              <w:rPr>
                <w:rFonts w:cs="맑은 고딕"/>
                <w:b/>
                <w:sz w:val="17"/>
              </w:rPr>
              <w:t>키워드</w:t>
            </w:r>
          </w:p>
        </w:tc>
        <w:tc>
          <w:tcPr>
            <w:tcW w:w="7070" w:type="dxa"/>
            <w:shd w:val="clear" w:color="auto" w:fill="E8EDF3"/>
          </w:tcPr>
          <w:p w14:paraId="433F2898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쓰임새</w:t>
            </w:r>
          </w:p>
        </w:tc>
      </w:tr>
      <w:tr w:rsidR="00C062F6" w14:paraId="1AD3FA76" w14:textId="77777777">
        <w:tc>
          <w:tcPr>
            <w:tcW w:w="7070" w:type="dxa"/>
          </w:tcPr>
          <w:p w14:paraId="08523B9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BITPIX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BSCALE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BZERO</w:t>
            </w:r>
          </w:p>
        </w:tc>
        <w:tc>
          <w:tcPr>
            <w:tcW w:w="7070" w:type="dxa"/>
          </w:tcPr>
          <w:p w14:paraId="55C5A83C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픽셀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값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복원</w:t>
            </w:r>
            <w:r>
              <w:rPr>
                <w:rFonts w:cs="맑은 고딕"/>
                <w:sz w:val="17"/>
                <w:lang w:eastAsia="ko-KR"/>
              </w:rPr>
              <w:t xml:space="preserve"> (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BITPIX=16</w:t>
            </w:r>
            <w:r>
              <w:rPr>
                <w:rFonts w:cs="맑은 고딕"/>
                <w:sz w:val="17"/>
                <w:lang w:eastAsia="ko-KR"/>
              </w:rPr>
              <w:t xml:space="preserve"> +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BZERO=32768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부호없는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저장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</w:tr>
      <w:tr w:rsidR="00C062F6" w14:paraId="77191A5F" w14:textId="77777777">
        <w:tc>
          <w:tcPr>
            <w:tcW w:w="7070" w:type="dxa"/>
          </w:tcPr>
          <w:p w14:paraId="513C539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NAXIS1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NAXIS2</w:t>
            </w:r>
          </w:p>
        </w:tc>
        <w:tc>
          <w:tcPr>
            <w:tcW w:w="7070" w:type="dxa"/>
          </w:tcPr>
          <w:p w14:paraId="125F8FB7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sz w:val="17"/>
                <w:lang w:eastAsia="ko-KR"/>
              </w:rPr>
              <w:t>영상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크기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확인</w:t>
            </w:r>
            <w:r>
              <w:rPr>
                <w:rFonts w:cs="맑은 고딕"/>
                <w:sz w:val="17"/>
                <w:lang w:eastAsia="ko-KR"/>
              </w:rPr>
              <w:t xml:space="preserve"> (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19200 x 9400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</w:tr>
      <w:tr w:rsidR="00C062F6" w14:paraId="22EEE655" w14:textId="77777777">
        <w:tc>
          <w:tcPr>
            <w:tcW w:w="7070" w:type="dxa"/>
          </w:tcPr>
          <w:p w14:paraId="1915A5E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OBSERVAT</w:t>
            </w:r>
          </w:p>
        </w:tc>
        <w:tc>
          <w:tcPr>
            <w:tcW w:w="7070" w:type="dxa"/>
          </w:tcPr>
          <w:p w14:paraId="6E89437C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파일명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사이트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코드와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교차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검증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불일치는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오류</w:t>
            </w:r>
            <w:r>
              <w:rPr>
                <w:rFonts w:cs="맑은 고딕"/>
                <w:sz w:val="17"/>
                <w:lang w:eastAsia="ko-KR"/>
              </w:rPr>
              <w:t xml:space="preserve"> (v2.2.0, D-011)</w:t>
            </w:r>
          </w:p>
        </w:tc>
      </w:tr>
    </w:tbl>
    <w:p w14:paraId="42070F24" w14:textId="77777777" w:rsidR="00C062F6" w:rsidRDefault="00C062F6">
      <w:pPr>
        <w:rPr>
          <w:lang w:eastAsia="ko-KR"/>
        </w:rPr>
      </w:pPr>
    </w:p>
    <w:p w14:paraId="23DC9DC3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6. </w:t>
      </w:r>
      <w:r>
        <w:rPr>
          <w:rFonts w:ascii="맑은 고딕" w:eastAsia="맑은 고딕" w:hAnsi="맑은 고딕" w:cs="맑은 고딕"/>
          <w:color w:val="1A3355"/>
          <w:lang w:eastAsia="ko-KR"/>
        </w:rPr>
        <w:t>레거시에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있으나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converter </w:t>
      </w:r>
      <w:r>
        <w:rPr>
          <w:rFonts w:ascii="맑은 고딕" w:eastAsia="맑은 고딕" w:hAnsi="맑은 고딕" w:cs="맑은 고딕"/>
          <w:color w:val="1A3355"/>
          <w:lang w:eastAsia="ko-KR"/>
        </w:rPr>
        <w:t>가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읽지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않는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(22</w:t>
      </w:r>
      <w:r>
        <w:rPr>
          <w:rFonts w:ascii="맑은 고딕" w:eastAsia="맑은 고딕" w:hAnsi="맑은 고딕" w:cs="맑은 고딕"/>
          <w:color w:val="1A3355"/>
          <w:lang w:eastAsia="ko-KR"/>
        </w:rPr>
        <w:t>장</w:t>
      </w:r>
      <w:r>
        <w:rPr>
          <w:rFonts w:ascii="맑은 고딕" w:eastAsia="맑은 고딕" w:hAnsi="맑은 고딕" w:cs="맑은 고딕"/>
          <w:color w:val="1A3355"/>
          <w:lang w:eastAsia="ko-KR"/>
        </w:rPr>
        <w:t>)</w:t>
      </w:r>
    </w:p>
    <w:p w14:paraId="619D18D4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싣던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카드인데</w:t>
      </w:r>
      <w:r>
        <w:rPr>
          <w:rFonts w:cs="맑은 고딕"/>
          <w:b/>
          <w:lang w:eastAsia="ko-KR"/>
        </w:rPr>
        <w:t xml:space="preserve"> converter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꺼내지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폐지된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아니다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그건</w:t>
      </w:r>
      <w:r>
        <w:rPr>
          <w:rFonts w:cs="맑은 고딕"/>
          <w:lang w:eastAsia="ko-KR"/>
        </w:rPr>
        <w:t xml:space="preserve"> 8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). </w:t>
      </w:r>
      <w:r>
        <w:rPr>
          <w:rFonts w:cs="맑은 고딕"/>
          <w:lang w:eastAsia="ko-KR"/>
        </w:rPr>
        <w:t>이유는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대체로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셋이다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b/>
          <w:lang w:eastAsia="ko-KR"/>
        </w:rPr>
        <w:t xml:space="preserve">converter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자기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상수를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쓰거나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b/>
          <w:lang w:eastAsia="ko-KR"/>
        </w:rPr>
        <w:t>신규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규격이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정확한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다른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이름으로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나눴거나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쪽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기록으로만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남기기로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</w:t>
      </w:r>
      <w:r>
        <w:rPr>
          <w:rFonts w:cs="맑은 고딕"/>
          <w:lang w:eastAsia="ko-KR"/>
        </w:rPr>
        <w:t>이다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C062F6" w14:paraId="1EFC763E" w14:textId="77777777">
        <w:tc>
          <w:tcPr>
            <w:tcW w:w="2828" w:type="dxa"/>
            <w:shd w:val="clear" w:color="auto" w:fill="E8EDF3"/>
          </w:tcPr>
          <w:p w14:paraId="62CE78CC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raw </w:t>
            </w:r>
            <w:r>
              <w:rPr>
                <w:rFonts w:cs="맑은 고딕"/>
                <w:b/>
                <w:sz w:val="17"/>
              </w:rPr>
              <w:t>키워드</w:t>
            </w:r>
          </w:p>
        </w:tc>
        <w:tc>
          <w:tcPr>
            <w:tcW w:w="2828" w:type="dxa"/>
            <w:shd w:val="clear" w:color="auto" w:fill="E8EDF3"/>
          </w:tcPr>
          <w:p w14:paraId="25FD06A6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2828" w:type="dxa"/>
            <w:shd w:val="clear" w:color="auto" w:fill="E8EDF3"/>
          </w:tcPr>
          <w:p w14:paraId="76F4CE4A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828" w:type="dxa"/>
            <w:shd w:val="clear" w:color="auto" w:fill="E8EDF3"/>
          </w:tcPr>
          <w:p w14:paraId="289AF1BC" w14:textId="77777777" w:rsidR="00C062F6" w:rsidRDefault="00FD6B70">
            <w:pPr>
              <w:spacing w:before="20" w:after="20"/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용도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/ </w:t>
            </w:r>
            <w:r>
              <w:rPr>
                <w:rFonts w:cs="맑은 고딕"/>
                <w:b/>
                <w:sz w:val="17"/>
                <w:lang w:eastAsia="ko-KR"/>
              </w:rPr>
              <w:t>레거시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실측값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/ Archon </w:t>
            </w:r>
            <w:r>
              <w:rPr>
                <w:rFonts w:cs="맑은 고딕"/>
                <w:b/>
                <w:sz w:val="17"/>
                <w:lang w:eastAsia="ko-KR"/>
              </w:rPr>
              <w:t>계획</w:t>
            </w:r>
          </w:p>
        </w:tc>
        <w:tc>
          <w:tcPr>
            <w:tcW w:w="2828" w:type="dxa"/>
            <w:shd w:val="clear" w:color="auto" w:fill="E8EDF3"/>
          </w:tcPr>
          <w:p w14:paraId="5B386EB8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converter </w:t>
            </w:r>
            <w:r>
              <w:rPr>
                <w:rFonts w:cs="맑은 고딕"/>
                <w:b/>
                <w:sz w:val="17"/>
              </w:rPr>
              <w:t>는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어떻게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하나</w:t>
            </w:r>
          </w:p>
        </w:tc>
      </w:tr>
      <w:tr w:rsidR="00C062F6" w14:paraId="66002D8A" w14:textId="77777777">
        <w:tc>
          <w:tcPr>
            <w:tcW w:w="2828" w:type="dxa"/>
          </w:tcPr>
          <w:p w14:paraId="5650E37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SIMPLE</w:t>
            </w:r>
          </w:p>
        </w:tc>
        <w:tc>
          <w:tcPr>
            <w:tcW w:w="2828" w:type="dxa"/>
          </w:tcPr>
          <w:p w14:paraId="783430BC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53EA5F2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F70DBF3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FITS </w:t>
            </w:r>
            <w:r>
              <w:rPr>
                <w:rFonts w:cs="맑은 고딕"/>
                <w:sz w:val="17"/>
                <w:lang w:eastAsia="ko-KR"/>
              </w:rPr>
              <w:t>표준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필수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</w:t>
            </w:r>
          </w:p>
        </w:tc>
        <w:tc>
          <w:tcPr>
            <w:tcW w:w="2828" w:type="dxa"/>
          </w:tcPr>
          <w:p w14:paraId="37B2EB78" w14:textId="77777777" w:rsidR="00C062F6" w:rsidRDefault="00FD6B70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자기가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새로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만든다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card("SIMPLE", True)</w:t>
            </w:r>
            <w:r>
              <w:rPr>
                <w:rFonts w:cs="맑은 고딕"/>
                <w:sz w:val="17"/>
              </w:rPr>
              <w:t xml:space="preserve">). raw </w:t>
            </w:r>
            <w:r>
              <w:rPr>
                <w:rFonts w:cs="맑은 고딕"/>
                <w:sz w:val="17"/>
              </w:rPr>
              <w:t>값을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이유가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없다</w:t>
            </w:r>
          </w:p>
        </w:tc>
      </w:tr>
      <w:tr w:rsidR="00C062F6" w14:paraId="42A848E0" w14:textId="77777777">
        <w:tc>
          <w:tcPr>
            <w:tcW w:w="2828" w:type="dxa"/>
          </w:tcPr>
          <w:p w14:paraId="2FDFE3E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NAXIS</w:t>
            </w:r>
          </w:p>
        </w:tc>
        <w:tc>
          <w:tcPr>
            <w:tcW w:w="2828" w:type="dxa"/>
          </w:tcPr>
          <w:p w14:paraId="3B369D16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935271D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72A605F" w14:textId="77777777" w:rsidR="00C062F6" w:rsidRDefault="00FD6B70">
            <w:r>
              <w:rPr>
                <w:rFonts w:cs="맑은 고딕"/>
                <w:sz w:val="17"/>
              </w:rPr>
              <w:t>축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수</w:t>
            </w:r>
          </w:p>
        </w:tc>
        <w:tc>
          <w:tcPr>
            <w:tcW w:w="2828" w:type="dxa"/>
          </w:tcPr>
          <w:p w14:paraId="3FBFF860" w14:textId="77777777" w:rsidR="00C062F6" w:rsidRDefault="00FD6B70">
            <w:r>
              <w:rPr>
                <w:rFonts w:cs="맑은 고딕"/>
                <w:sz w:val="17"/>
              </w:rPr>
              <w:t>〃</w:t>
            </w:r>
            <w:r>
              <w:rPr>
                <w:rFonts w:cs="맑은 고딕"/>
                <w:sz w:val="17"/>
              </w:rPr>
              <w:t xml:space="preserve">. MEF PRIMARY </w:t>
            </w:r>
            <w:r>
              <w:rPr>
                <w:rFonts w:cs="맑은 고딕"/>
                <w:sz w:val="17"/>
              </w:rPr>
              <w:t>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영상이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0</w:t>
            </w:r>
            <w:r>
              <w:rPr>
                <w:rFonts w:cs="맑은 고딕"/>
                <w:sz w:val="17"/>
              </w:rPr>
              <w:t xml:space="preserve">, amp extension </w:t>
            </w:r>
            <w:r>
              <w:rPr>
                <w:rFonts w:cs="맑은 고딕"/>
                <w:sz w:val="17"/>
              </w:rPr>
              <w:t>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2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다</w:t>
            </w:r>
          </w:p>
        </w:tc>
      </w:tr>
      <w:tr w:rsidR="00C062F6" w14:paraId="535C65B6" w14:textId="77777777">
        <w:tc>
          <w:tcPr>
            <w:tcW w:w="2828" w:type="dxa"/>
          </w:tcPr>
          <w:p w14:paraId="4D00969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PRESCANX</w:t>
            </w:r>
          </w:p>
        </w:tc>
        <w:tc>
          <w:tcPr>
            <w:tcW w:w="2828" w:type="dxa"/>
          </w:tcPr>
          <w:p w14:paraId="2A9DD0D6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3615B24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8F22CCC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amp </w:t>
            </w:r>
            <w:r>
              <w:rPr>
                <w:rFonts w:cs="맑은 고딕"/>
                <w:sz w:val="17"/>
                <w:lang w:eastAsia="ko-KR"/>
              </w:rPr>
              <w:t>당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수평</w:t>
            </w:r>
            <w:r>
              <w:rPr>
                <w:rFonts w:cs="맑은 고딕"/>
                <w:sz w:val="17"/>
                <w:lang w:eastAsia="ko-KR"/>
              </w:rPr>
              <w:t xml:space="preserve"> prescan </w:t>
            </w:r>
            <w:r>
              <w:rPr>
                <w:rFonts w:cs="맑은 고딕"/>
                <w:sz w:val="17"/>
                <w:lang w:eastAsia="ko-KR"/>
              </w:rPr>
              <w:t>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수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실측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27</w:t>
            </w:r>
          </w:p>
        </w:tc>
        <w:tc>
          <w:tcPr>
            <w:tcW w:w="2828" w:type="dxa"/>
          </w:tcPr>
          <w:p w14:paraId="0DAD7B35" w14:textId="77777777" w:rsidR="00C062F6" w:rsidRDefault="00FD6B70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자기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상수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0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쓴다</w:t>
            </w:r>
            <w:r>
              <w:rPr>
                <w:rFonts w:cs="맑은 고딕"/>
                <w:sz w:val="17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PRESCAN_X</w:t>
            </w:r>
            <w:r>
              <w:rPr>
                <w:rFonts w:cs="맑은 고딕"/>
                <w:sz w:val="17"/>
              </w:rPr>
              <w:t xml:space="preserve">). </w:t>
            </w:r>
            <w:r>
              <w:rPr>
                <w:rFonts w:cs="맑은 고딕"/>
                <w:sz w:val="17"/>
              </w:rPr>
              <w:t>신규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구조에는</w:t>
            </w:r>
            <w:r>
              <w:rPr>
                <w:rFonts w:cs="맑은 고딕"/>
                <w:sz w:val="17"/>
              </w:rPr>
              <w:t xml:space="preserve"> prescan </w:t>
            </w:r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없다</w:t>
            </w:r>
          </w:p>
        </w:tc>
      </w:tr>
      <w:tr w:rsidR="00C062F6" w14:paraId="3B7D2A73" w14:textId="77777777">
        <w:tc>
          <w:tcPr>
            <w:tcW w:w="2828" w:type="dxa"/>
          </w:tcPr>
          <w:p w14:paraId="1AB6DF9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PIXSCALE</w:t>
            </w:r>
          </w:p>
        </w:tc>
        <w:tc>
          <w:tcPr>
            <w:tcW w:w="2828" w:type="dxa"/>
          </w:tcPr>
          <w:p w14:paraId="74AB9F74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71126EA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680ECFEC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픽셀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스케일</w:t>
            </w:r>
            <w:r>
              <w:rPr>
                <w:rFonts w:cs="맑은 고딕"/>
                <w:sz w:val="17"/>
                <w:lang w:eastAsia="ko-KR"/>
              </w:rPr>
              <w:t xml:space="preserve"> [arcsec/px]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실측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0.400</w:t>
            </w:r>
          </w:p>
        </w:tc>
        <w:tc>
          <w:tcPr>
            <w:tcW w:w="2828" w:type="dxa"/>
          </w:tcPr>
          <w:p w14:paraId="1B4B86C0" w14:textId="77777777" w:rsidR="00C062F6" w:rsidRDefault="00FD6B70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자기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상수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0.395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쓴다</w:t>
            </w:r>
            <w:r>
              <w:rPr>
                <w:rFonts w:cs="맑은 고딕"/>
                <w:sz w:val="17"/>
              </w:rPr>
              <w:t xml:space="preserve"> — </w:t>
            </w:r>
            <w:r>
              <w:rPr>
                <w:rFonts w:cs="맑은 고딕"/>
                <w:sz w:val="17"/>
              </w:rPr>
              <w:t>소스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주석이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i/>
                <w:sz w:val="17"/>
              </w:rPr>
              <w:t>"measured vs Gaia DR3 (was 0.400 nominal)"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라고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밝힌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실측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갱신값</w:t>
            </w:r>
            <w:r>
              <w:rPr>
                <w:rFonts w:cs="맑은 고딕"/>
                <w:sz w:val="17"/>
              </w:rPr>
              <w:t>이다</w:t>
            </w:r>
          </w:p>
        </w:tc>
      </w:tr>
      <w:tr w:rsidR="00C062F6" w14:paraId="7089438C" w14:textId="77777777">
        <w:tc>
          <w:tcPr>
            <w:tcW w:w="2828" w:type="dxa"/>
          </w:tcPr>
          <w:p w14:paraId="4BD2482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PIXSIZE</w:t>
            </w:r>
          </w:p>
        </w:tc>
        <w:tc>
          <w:tcPr>
            <w:tcW w:w="2828" w:type="dxa"/>
          </w:tcPr>
          <w:p w14:paraId="5D27F4B6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0E3C873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1D8DD7EB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픽셀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크기</w:t>
            </w:r>
            <w:r>
              <w:rPr>
                <w:rFonts w:cs="맑은 고딕"/>
                <w:sz w:val="17"/>
                <w:lang w:eastAsia="ko-KR"/>
              </w:rPr>
              <w:t xml:space="preserve"> [mic</w:t>
            </w:r>
            <w:r>
              <w:rPr>
                <w:rFonts w:cs="맑은 고딕"/>
                <w:sz w:val="17"/>
                <w:lang w:eastAsia="ko-KR"/>
              </w:rPr>
              <w:t xml:space="preserve">ron]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실측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10.0</w:t>
            </w:r>
          </w:p>
        </w:tc>
        <w:tc>
          <w:tcPr>
            <w:tcW w:w="2828" w:type="dxa"/>
          </w:tcPr>
          <w:p w14:paraId="65A11AAD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converter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자기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상수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10.0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쓴다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값은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같다</w:t>
            </w:r>
          </w:p>
        </w:tc>
      </w:tr>
      <w:tr w:rsidR="00C062F6" w14:paraId="490ED3F4" w14:textId="77777777">
        <w:tc>
          <w:tcPr>
            <w:tcW w:w="2828" w:type="dxa"/>
          </w:tcPr>
          <w:p w14:paraId="5CF156D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NPHLINES</w:t>
            </w:r>
          </w:p>
        </w:tc>
        <w:tc>
          <w:tcPr>
            <w:tcW w:w="2828" w:type="dxa"/>
          </w:tcPr>
          <w:p w14:paraId="319DF949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4712450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38ACCC8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preheat line </w:t>
            </w:r>
            <w:r>
              <w:rPr>
                <w:rFonts w:cs="맑은 고딕"/>
                <w:sz w:val="17"/>
                <w:lang w:eastAsia="ko-KR"/>
              </w:rPr>
              <w:t>수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계승</w:t>
            </w:r>
            <w:r>
              <w:rPr>
                <w:rFonts w:cs="맑은 고딕"/>
                <w:sz w:val="17"/>
                <w:lang w:eastAsia="ko-KR"/>
              </w:rPr>
              <w:t>(5.13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>). ADC/</w:t>
            </w:r>
            <w:r>
              <w:rPr>
                <w:rFonts w:cs="맑은 고딕"/>
                <w:sz w:val="17"/>
                <w:lang w:eastAsia="ko-KR"/>
              </w:rPr>
              <w:t>비디오단을</w:t>
            </w:r>
          </w:p>
          <w:p w14:paraId="0EDEE595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안정시키려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독출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버리는</w:t>
            </w:r>
            <w:r>
              <w:rPr>
                <w:rFonts w:cs="맑은 고딕"/>
                <w:sz w:val="17"/>
                <w:lang w:eastAsia="ko-KR"/>
              </w:rPr>
              <w:t xml:space="preserve"> dummy line. </w:t>
            </w:r>
            <w:r>
              <w:rPr>
                <w:rFonts w:cs="맑은 고딕"/>
                <w:sz w:val="17"/>
                <w:lang w:eastAsia="ko-KR"/>
              </w:rPr>
              <w:t>값의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정본은</w:t>
            </w:r>
          </w:p>
          <w:p w14:paraId="181A3F3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ACFFILE</w:t>
            </w:r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가리키는</w:t>
            </w:r>
            <w:r>
              <w:rPr>
                <w:rFonts w:cs="맑은 고딕"/>
                <w:sz w:val="17"/>
              </w:rPr>
              <w:t xml:space="preserve"> timing script </w:t>
            </w:r>
            <w:r>
              <w:rPr>
                <w:rFonts w:cs="맑은 고딕"/>
                <w:sz w:val="17"/>
              </w:rPr>
              <w:t>다</w:t>
            </w:r>
          </w:p>
        </w:tc>
        <w:tc>
          <w:tcPr>
            <w:tcW w:w="2828" w:type="dxa"/>
          </w:tcPr>
          <w:p w14:paraId="41F7589A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53DEC6AC" w14:textId="77777777">
        <w:tc>
          <w:tcPr>
            <w:tcW w:w="2828" w:type="dxa"/>
          </w:tcPr>
          <w:p w14:paraId="58E6007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DATASRC</w:t>
            </w:r>
          </w:p>
        </w:tc>
        <w:tc>
          <w:tcPr>
            <w:tcW w:w="2828" w:type="dxa"/>
          </w:tcPr>
          <w:p w14:paraId="0AACEAB7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6B53045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10098CFA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ARCHON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/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SIM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계승</w:t>
            </w:r>
            <w:r>
              <w:rPr>
                <w:rFonts w:cs="맑은 고딕"/>
                <w:sz w:val="17"/>
                <w:lang w:eastAsia="ko-KR"/>
              </w:rPr>
              <w:t>(5.13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 xml:space="preserve">). </w:t>
            </w:r>
            <w:r>
              <w:rPr>
                <w:rFonts w:cs="맑은 고딕"/>
                <w:sz w:val="17"/>
                <w:lang w:eastAsia="ko-KR"/>
              </w:rPr>
              <w:t>픽셀이</w:t>
            </w:r>
          </w:p>
          <w:p w14:paraId="5972185A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실제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컨트롤러에서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왔는지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시뮬레이터가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만든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것인지</w:t>
            </w:r>
            <w:r>
              <w:rPr>
                <w:rFonts w:cs="맑은 고딕"/>
                <w:sz w:val="17"/>
                <w:lang w:eastAsia="ko-KR"/>
              </w:rPr>
              <w:t>.</w:t>
            </w:r>
          </w:p>
          <w:p w14:paraId="091D241E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시뮬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프레임이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실측으로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오인되는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것을</w:t>
            </w:r>
          </w:p>
          <w:p w14:paraId="3DFF4A32" w14:textId="77777777" w:rsidR="00C062F6" w:rsidRDefault="00FD6B70">
            <w:r>
              <w:rPr>
                <w:rFonts w:cs="맑은 고딕"/>
                <w:b/>
                <w:sz w:val="17"/>
              </w:rPr>
              <w:t>막는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유일한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카드다</w:t>
            </w:r>
          </w:p>
        </w:tc>
        <w:tc>
          <w:tcPr>
            <w:tcW w:w="2828" w:type="dxa"/>
          </w:tcPr>
          <w:p w14:paraId="05CE3BF5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58766DCC" w14:textId="77777777">
        <w:tc>
          <w:tcPr>
            <w:tcW w:w="2828" w:type="dxa"/>
          </w:tcPr>
          <w:p w14:paraId="247895D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HEMODE</w:t>
            </w:r>
          </w:p>
        </w:tc>
        <w:tc>
          <w:tcPr>
            <w:tcW w:w="2828" w:type="dxa"/>
          </w:tcPr>
          <w:p w14:paraId="41184AE4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BFDF01B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7F12F80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SCIENCE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/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GUIDE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계승</w:t>
            </w:r>
            <w:r>
              <w:rPr>
                <w:rFonts w:cs="맑은 고딕"/>
                <w:sz w:val="17"/>
                <w:lang w:eastAsia="ko-KR"/>
              </w:rPr>
              <w:t>(5.13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>). Archon</w:t>
            </w:r>
          </w:p>
          <w:p w14:paraId="3AB8065C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3</w:t>
            </w:r>
            <w:r>
              <w:rPr>
                <w:rFonts w:cs="맑은 고딕"/>
                <w:sz w:val="17"/>
                <w:lang w:eastAsia="ko-KR"/>
              </w:rPr>
              <w:t>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중</w:t>
            </w:r>
            <w:r>
              <w:rPr>
                <w:rFonts w:cs="맑은 고딕"/>
                <w:sz w:val="17"/>
                <w:lang w:eastAsia="ko-KR"/>
              </w:rPr>
              <w:t xml:space="preserve"> 1</w:t>
            </w:r>
            <w:r>
              <w:rPr>
                <w:rFonts w:cs="맑은 고딕"/>
                <w:sz w:val="17"/>
                <w:lang w:eastAsia="ko-KR"/>
              </w:rPr>
              <w:t>대가</w:t>
            </w:r>
            <w:r>
              <w:rPr>
                <w:rFonts w:cs="맑은 고딕"/>
                <w:sz w:val="17"/>
                <w:lang w:eastAsia="ko-KR"/>
              </w:rPr>
              <w:t xml:space="preserve"> guide </w:t>
            </w:r>
            <w:r>
              <w:rPr>
                <w:rFonts w:cs="맑은 고딕"/>
                <w:sz w:val="17"/>
                <w:lang w:eastAsia="ko-KR"/>
              </w:rPr>
              <w:t>전용이므로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구분이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살아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있다</w:t>
            </w:r>
          </w:p>
        </w:tc>
        <w:tc>
          <w:tcPr>
            <w:tcW w:w="2828" w:type="dxa"/>
          </w:tcPr>
          <w:p w14:paraId="40D8CE7D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3326EA3E" w14:textId="77777777">
        <w:tc>
          <w:tcPr>
            <w:tcW w:w="2828" w:type="dxa"/>
          </w:tcPr>
          <w:p w14:paraId="525F038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LEDFLASH</w:t>
            </w:r>
          </w:p>
        </w:tc>
        <w:tc>
          <w:tcPr>
            <w:tcW w:w="2828" w:type="dxa"/>
          </w:tcPr>
          <w:p w14:paraId="22171269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A29FABE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6785387E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점검용</w:t>
            </w:r>
            <w:r>
              <w:rPr>
                <w:rFonts w:cs="맑은 고딕"/>
                <w:sz w:val="17"/>
                <w:lang w:eastAsia="ko-KR"/>
              </w:rPr>
              <w:t xml:space="preserve"> LED </w:t>
            </w:r>
            <w:r>
              <w:rPr>
                <w:rFonts w:cs="맑은 고딕"/>
                <w:sz w:val="17"/>
                <w:lang w:eastAsia="ko-KR"/>
              </w:rPr>
              <w:t>프로젝터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점등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시간</w:t>
            </w:r>
            <w:r>
              <w:rPr>
                <w:rFonts w:cs="맑은 고딕"/>
                <w:sz w:val="17"/>
                <w:lang w:eastAsia="ko-KR"/>
              </w:rPr>
              <w:t xml:space="preserve"> [</w:t>
            </w:r>
            <w:r>
              <w:rPr>
                <w:rFonts w:cs="맑은 고딕"/>
                <w:sz w:val="17"/>
                <w:lang w:eastAsia="ko-KR"/>
              </w:rPr>
              <w:t>초</w:t>
            </w:r>
            <w:r>
              <w:rPr>
                <w:rFonts w:cs="맑은 고딕"/>
                <w:sz w:val="17"/>
                <w:lang w:eastAsia="ko-KR"/>
              </w:rPr>
              <w:t xml:space="preserve">].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0</w:t>
            </w:r>
            <w:r>
              <w:rPr>
                <w:rFonts w:cs="맑은 고딕"/>
                <w:sz w:val="17"/>
                <w:lang w:eastAsia="ko-KR"/>
              </w:rPr>
              <w:t>이면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점등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안</w:t>
            </w:r>
          </w:p>
          <w:p w14:paraId="7CD52212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함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>레거시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계승</w:t>
            </w:r>
            <w:r>
              <w:rPr>
                <w:rFonts w:cs="맑은 고딕"/>
                <w:b/>
                <w:sz w:val="17"/>
                <w:lang w:eastAsia="ko-KR"/>
              </w:rPr>
              <w:t>(5.13</w:t>
            </w:r>
            <w:r>
              <w:rPr>
                <w:rFonts w:cs="맑은 고딕"/>
                <w:b/>
                <w:sz w:val="17"/>
                <w:lang w:eastAsia="ko-KR"/>
              </w:rPr>
              <w:t>절</w:t>
            </w:r>
            <w:r>
              <w:rPr>
                <w:rFonts w:cs="맑은 고딕"/>
                <w:b/>
                <w:sz w:val="17"/>
                <w:lang w:eastAsia="ko-KR"/>
              </w:rPr>
              <w:t>)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램프로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만든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실험실</w:t>
            </w:r>
            <w:r>
              <w:rPr>
                <w:rFonts w:cs="맑은 고딕"/>
                <w:sz w:val="17"/>
                <w:lang w:eastAsia="ko-KR"/>
              </w:rPr>
              <w:t xml:space="preserve"> flat</w:t>
            </w:r>
          </w:p>
          <w:p w14:paraId="178906C0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자료로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오인하지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단위는</w:t>
            </w:r>
          </w:p>
          <w:p w14:paraId="7ED4B11D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레거시와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같은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초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유지한다</w:t>
            </w:r>
            <w:r>
              <w:rPr>
                <w:rFonts w:cs="맑은 고딕"/>
                <w:sz w:val="17"/>
                <w:lang w:eastAsia="ko-KR"/>
              </w:rPr>
              <w:t xml:space="preserve">(ICS </w:t>
            </w:r>
            <w:r>
              <w:rPr>
                <w:rFonts w:cs="맑은 고딕"/>
                <w:sz w:val="17"/>
                <w:lang w:eastAsia="ko-KR"/>
              </w:rPr>
              <w:t>내부는</w:t>
            </w:r>
            <w:r>
              <w:rPr>
                <w:rFonts w:cs="맑은 고딕"/>
                <w:sz w:val="17"/>
                <w:lang w:eastAsia="ko-KR"/>
              </w:rPr>
              <w:t xml:space="preserve"> ms </w:t>
            </w:r>
            <w:r>
              <w:rPr>
                <w:rFonts w:cs="맑은 고딕"/>
                <w:sz w:val="17"/>
                <w:lang w:eastAsia="ko-KR"/>
              </w:rPr>
              <w:t>이므로</w:t>
            </w:r>
          </w:p>
          <w:p w14:paraId="409B9CAC" w14:textId="77777777" w:rsidR="00C062F6" w:rsidRDefault="00FD6B70">
            <w:r>
              <w:rPr>
                <w:rFonts w:cs="맑은 고딕"/>
                <w:sz w:val="17"/>
              </w:rPr>
              <w:t>나눠서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싣는다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2828" w:type="dxa"/>
          </w:tcPr>
          <w:p w14:paraId="2CD64522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77B6F456" w14:textId="77777777">
        <w:tc>
          <w:tcPr>
            <w:tcW w:w="2828" w:type="dxa"/>
          </w:tcPr>
          <w:p w14:paraId="76F50B8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FILENAME</w:t>
            </w:r>
          </w:p>
        </w:tc>
        <w:tc>
          <w:tcPr>
            <w:tcW w:w="2828" w:type="dxa"/>
          </w:tcPr>
          <w:p w14:paraId="31C87DC2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38D4008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0CDE7AD4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자료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취득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시스템이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붙인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파일명</w:t>
            </w:r>
          </w:p>
        </w:tc>
        <w:tc>
          <w:tcPr>
            <w:tcW w:w="2828" w:type="dxa"/>
          </w:tcPr>
          <w:p w14:paraId="4E1ADDAC" w14:textId="77777777" w:rsidR="00C062F6" w:rsidRDefault="00FD6B70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출력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파일명으로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새로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만든다</w:t>
            </w:r>
            <w:r>
              <w:rPr>
                <w:rFonts w:cs="맑은 고딕"/>
                <w:sz w:val="17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out_path.name</w:t>
            </w:r>
            <w:r>
              <w:rPr>
                <w:rFonts w:cs="맑은 고딕"/>
                <w:sz w:val="17"/>
              </w:rPr>
              <w:t xml:space="preserve">). raw </w:t>
            </w:r>
            <w:r>
              <w:rPr>
                <w:rFonts w:cs="맑은 고딕"/>
                <w:sz w:val="17"/>
              </w:rPr>
              <w:t>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FILENAME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은</w:t>
            </w:r>
            <w:r>
              <w:rPr>
                <w:rFonts w:cs="맑은 고딕"/>
                <w:sz w:val="17"/>
              </w:rPr>
              <w:t xml:space="preserve"> raw </w:t>
            </w:r>
            <w:r>
              <w:rPr>
                <w:rFonts w:cs="맑은 고딕"/>
                <w:sz w:val="17"/>
              </w:rPr>
              <w:t>쪽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식별자로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남는다</w:t>
            </w:r>
          </w:p>
        </w:tc>
      </w:tr>
      <w:tr w:rsidR="00C062F6" w14:paraId="74D87CD0" w14:textId="77777777">
        <w:tc>
          <w:tcPr>
            <w:tcW w:w="2828" w:type="dxa"/>
          </w:tcPr>
          <w:p w14:paraId="40C873D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ICSBUILD</w:t>
            </w:r>
          </w:p>
        </w:tc>
        <w:tc>
          <w:tcPr>
            <w:tcW w:w="2828" w:type="dxa"/>
          </w:tcPr>
          <w:p w14:paraId="650FD40B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B468FE6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4D0B4598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취득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프로그램의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빌드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식별자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계승</w:t>
            </w:r>
            <w:r>
              <w:rPr>
                <w:rFonts w:cs="맑은 고딕"/>
                <w:sz w:val="17"/>
                <w:lang w:eastAsia="ko-KR"/>
              </w:rPr>
              <w:t>(5.13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>).</w:t>
            </w:r>
          </w:p>
          <w:p w14:paraId="4479A64B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형식은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&lt;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프로그램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&gt;-v&lt;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버전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&gt;:&lt;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빌드일시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(UTC)&gt;</w:t>
            </w:r>
          </w:p>
        </w:tc>
        <w:tc>
          <w:tcPr>
            <w:tcW w:w="2828" w:type="dxa"/>
          </w:tcPr>
          <w:p w14:paraId="09ED6F6E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7AAF50F7" w14:textId="77777777">
        <w:tc>
          <w:tcPr>
            <w:tcW w:w="2828" w:type="dxa"/>
          </w:tcPr>
          <w:p w14:paraId="30393E0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DSTEL</w:t>
            </w:r>
          </w:p>
        </w:tc>
        <w:tc>
          <w:tcPr>
            <w:tcW w:w="2828" w:type="dxa"/>
          </w:tcPr>
          <w:p w14:paraId="1F0EA117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F46A874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24B92D5A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돔이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망원경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고도</w:t>
            </w:r>
            <w:r>
              <w:rPr>
                <w:rFonts w:cs="맑은 고딕"/>
                <w:sz w:val="17"/>
                <w:lang w:eastAsia="ko-KR"/>
              </w:rPr>
              <w:t xml:space="preserve"> [deg]</w:t>
            </w:r>
          </w:p>
        </w:tc>
        <w:tc>
          <w:tcPr>
            <w:tcW w:w="2828" w:type="dxa"/>
          </w:tcPr>
          <w:p w14:paraId="6F0DACE9" w14:textId="77777777" w:rsidR="00C062F6" w:rsidRDefault="00FD6B70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DSTELALT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개칭됐다</w:t>
            </w:r>
            <w:r>
              <w:rPr>
                <w:rFonts w:cs="맑은 고딕"/>
                <w:sz w:val="17"/>
              </w:rPr>
              <w:t xml:space="preserve"> (D-013). converter </w:t>
            </w:r>
            <w:r>
              <w:rPr>
                <w:rFonts w:cs="맑은 고딕"/>
                <w:sz w:val="17"/>
              </w:rPr>
              <w:t>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DSTELALT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만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읽고</w:t>
            </w:r>
            <w:r>
              <w:rPr>
                <w:rFonts w:cs="맑은 고딕"/>
                <w:sz w:val="17"/>
              </w:rPr>
              <w:t xml:space="preserve"> fallback </w:t>
            </w:r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 xml:space="preserve">AUX </w:t>
            </w:r>
            <w:r>
              <w:rPr>
                <w:rFonts w:cs="맑은 고딕"/>
                <w:b/>
                <w:sz w:val="17"/>
              </w:rPr>
              <w:t>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보내는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DSTEL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을</w:t>
            </w:r>
            <w:r>
              <w:rPr>
                <w:rFonts w:cs="맑은 고딕"/>
                <w:b/>
                <w:sz w:val="17"/>
              </w:rPr>
              <w:t xml:space="preserve"> ICS </w:t>
            </w:r>
            <w:r>
              <w:rPr>
                <w:rFonts w:cs="맑은 고딕"/>
                <w:b/>
                <w:sz w:val="17"/>
              </w:rPr>
              <w:t>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옮겨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실어야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한다</w:t>
            </w:r>
          </w:p>
        </w:tc>
      </w:tr>
      <w:tr w:rsidR="00C062F6" w14:paraId="709D509C" w14:textId="77777777">
        <w:tc>
          <w:tcPr>
            <w:tcW w:w="2828" w:type="dxa"/>
          </w:tcPr>
          <w:p w14:paraId="32C20A5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CHOP</w:t>
            </w:r>
          </w:p>
        </w:tc>
        <w:tc>
          <w:tcPr>
            <w:tcW w:w="2828" w:type="dxa"/>
          </w:tcPr>
          <w:p w14:paraId="59139A20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00C9464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5DA5A734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370C5ECB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779DE106" w14:textId="77777777">
        <w:tc>
          <w:tcPr>
            <w:tcW w:w="2828" w:type="dxa"/>
          </w:tcPr>
          <w:p w14:paraId="5E2A59B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CHSET</w:t>
            </w:r>
          </w:p>
        </w:tc>
        <w:tc>
          <w:tcPr>
            <w:tcW w:w="2828" w:type="dxa"/>
          </w:tcPr>
          <w:p w14:paraId="19C0DB29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6A47C47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F40751A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26D940F6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1E3424A5" w14:textId="77777777">
        <w:tc>
          <w:tcPr>
            <w:tcW w:w="2828" w:type="dxa"/>
          </w:tcPr>
          <w:p w14:paraId="7ECEA43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CHPROC</w:t>
            </w:r>
          </w:p>
        </w:tc>
        <w:tc>
          <w:tcPr>
            <w:tcW w:w="2828" w:type="dxa"/>
          </w:tcPr>
          <w:p w14:paraId="587E5700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1DC7B70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02782267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55CC6B10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49CC4A5B" w14:textId="77777777">
        <w:tc>
          <w:tcPr>
            <w:tcW w:w="2828" w:type="dxa"/>
          </w:tcPr>
          <w:p w14:paraId="516E85F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ENS1</w:t>
            </w:r>
          </w:p>
        </w:tc>
        <w:tc>
          <w:tcPr>
            <w:tcW w:w="2828" w:type="dxa"/>
          </w:tcPr>
          <w:p w14:paraId="18170FA8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7C06437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3AD1770F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10D15591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4F29692B" w14:textId="77777777">
        <w:tc>
          <w:tcPr>
            <w:tcW w:w="2828" w:type="dxa"/>
          </w:tcPr>
          <w:p w14:paraId="3D4D651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ENS2</w:t>
            </w:r>
          </w:p>
        </w:tc>
        <w:tc>
          <w:tcPr>
            <w:tcW w:w="2828" w:type="dxa"/>
          </w:tcPr>
          <w:p w14:paraId="5D2D047E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3123263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0C23C6ED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53932619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3DF96D5D" w14:textId="77777777">
        <w:tc>
          <w:tcPr>
            <w:tcW w:w="2828" w:type="dxa"/>
          </w:tcPr>
          <w:p w14:paraId="02B4798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ENS3</w:t>
            </w:r>
          </w:p>
        </w:tc>
        <w:tc>
          <w:tcPr>
            <w:tcW w:w="2828" w:type="dxa"/>
          </w:tcPr>
          <w:p w14:paraId="60A700E4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1DA044D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23E39D72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6E1BDCFB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355C2BCC" w14:textId="77777777">
        <w:tc>
          <w:tcPr>
            <w:tcW w:w="2828" w:type="dxa"/>
          </w:tcPr>
          <w:p w14:paraId="24E55D1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ENS4</w:t>
            </w:r>
          </w:p>
        </w:tc>
        <w:tc>
          <w:tcPr>
            <w:tcW w:w="2828" w:type="dxa"/>
          </w:tcPr>
          <w:p w14:paraId="0E30AF5F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CC48096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1985F9B9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43C9F22B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0463B6E3" w14:textId="77777777">
        <w:tc>
          <w:tcPr>
            <w:tcW w:w="2828" w:type="dxa"/>
          </w:tcPr>
          <w:p w14:paraId="2C08F23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ENS5</w:t>
            </w:r>
          </w:p>
        </w:tc>
        <w:tc>
          <w:tcPr>
            <w:tcW w:w="2828" w:type="dxa"/>
          </w:tcPr>
          <w:p w14:paraId="6E4148A0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98C0CBF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6CD1E781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4BAB4430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27DE9E27" w14:textId="77777777">
        <w:tc>
          <w:tcPr>
            <w:tcW w:w="2828" w:type="dxa"/>
          </w:tcPr>
          <w:p w14:paraId="006BE6F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ENS6</w:t>
            </w:r>
          </w:p>
        </w:tc>
        <w:tc>
          <w:tcPr>
            <w:tcW w:w="2828" w:type="dxa"/>
          </w:tcPr>
          <w:p w14:paraId="4687D2DE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3B15947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25BADACD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0C68B46E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C062F6" w14:paraId="0221C446" w14:textId="77777777">
        <w:tc>
          <w:tcPr>
            <w:tcW w:w="2828" w:type="dxa"/>
          </w:tcPr>
          <w:p w14:paraId="22660ED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ENS7</w:t>
            </w:r>
          </w:p>
        </w:tc>
        <w:tc>
          <w:tcPr>
            <w:tcW w:w="2828" w:type="dxa"/>
          </w:tcPr>
          <w:p w14:paraId="4055262D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DA669C9" w14:textId="77777777" w:rsidR="00C062F6" w:rsidRDefault="00C062F6">
            <w:pPr>
              <w:jc w:val="center"/>
            </w:pPr>
          </w:p>
        </w:tc>
        <w:tc>
          <w:tcPr>
            <w:tcW w:w="2828" w:type="dxa"/>
          </w:tcPr>
          <w:p w14:paraId="14350AE8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51F01350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</w:tbl>
    <w:p w14:paraId="64736D98" w14:textId="77777777" w:rsidR="00C062F6" w:rsidRDefault="00C062F6">
      <w:pPr>
        <w:rPr>
          <w:lang w:eastAsia="ko-KR"/>
        </w:rPr>
      </w:pPr>
    </w:p>
    <w:p w14:paraId="3B405AF4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NAMPS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OVERSCNX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PRESCANX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이름이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같고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다르다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레거시는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8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32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27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이었고</w:t>
      </w:r>
      <w:r>
        <w:rPr>
          <w:rFonts w:cs="맑은 고딕"/>
          <w:lang w:eastAsia="ko-KR"/>
        </w:rPr>
        <w:t xml:space="preserve"> converter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64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48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0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쓴다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물려주면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어느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쪽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값인지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쪽이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 xml:space="preserve"> — 8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OVERSCNY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부류의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위험이다</w:t>
      </w:r>
      <w:r>
        <w:rPr>
          <w:rFonts w:cs="맑은 고딕"/>
          <w:lang w:eastAsia="ko-KR"/>
        </w:rPr>
        <w:t>.</w:t>
      </w:r>
    </w:p>
    <w:p w14:paraId="2EEE215A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PIXSCALE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갱신된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사례다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0.400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공칭</w:t>
      </w:r>
      <w:r>
        <w:rPr>
          <w:rFonts w:cs="맑은 고딕"/>
          <w:lang w:eastAsia="ko-KR"/>
        </w:rPr>
        <w:t xml:space="preserve">) → converter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0.395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소스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주석이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"measured vs Gaia DR3"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라고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근거를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남겼다</w:t>
      </w:r>
      <w:r>
        <w:rPr>
          <w:rFonts w:cs="맑은 고딕"/>
          <w:lang w:eastAsia="ko-KR"/>
        </w:rPr>
        <w:t>.</w:t>
      </w:r>
    </w:p>
    <w:p w14:paraId="008243F4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7. Archon ICS </w:t>
      </w:r>
      <w:r>
        <w:rPr>
          <w:rFonts w:ascii="맑은 고딕" w:eastAsia="맑은 고딕" w:hAnsi="맑은 고딕" w:cs="맑은 고딕"/>
          <w:color w:val="1A3355"/>
          <w:lang w:eastAsia="ko-KR"/>
        </w:rPr>
        <w:t>도입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후보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(37</w:t>
      </w:r>
      <w:r>
        <w:rPr>
          <w:rFonts w:ascii="맑은 고딕" w:eastAsia="맑은 고딕" w:hAnsi="맑은 고딕" w:cs="맑은 고딕"/>
          <w:color w:val="1A3355"/>
          <w:lang w:eastAsia="ko-KR"/>
        </w:rPr>
        <w:t>장</w:t>
      </w:r>
      <w:r>
        <w:rPr>
          <w:rFonts w:ascii="맑은 고딕" w:eastAsia="맑은 고딕" w:hAnsi="맑은 고딕" w:cs="맑은 고딕"/>
          <w:color w:val="1A3355"/>
          <w:lang w:eastAsia="ko-KR"/>
        </w:rPr>
        <w:t>)</w:t>
      </w:r>
    </w:p>
    <w:p w14:paraId="20759B58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에는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규격</w:t>
      </w:r>
      <w:r>
        <w:rPr>
          <w:rFonts w:cs="맑은 고딕"/>
          <w:b/>
          <w:lang w:eastAsia="ko-KR"/>
        </w:rPr>
        <w:t xml:space="preserve"> v1.2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ics_sim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새로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들인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converter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카드들을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않으므로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MEF </w:t>
      </w:r>
      <w:r>
        <w:rPr>
          <w:rFonts w:cs="맑은 고딕"/>
          <w:b/>
          <w:lang w:eastAsia="ko-KR"/>
        </w:rPr>
        <w:t>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용도는</w:t>
      </w:r>
      <w:r>
        <w:rPr>
          <w:rFonts w:cs="맑은 고딕"/>
          <w:lang w:eastAsia="ko-KR"/>
        </w:rPr>
        <w:t xml:space="preserve"> (1) converter </w:t>
      </w:r>
      <w:r>
        <w:rPr>
          <w:rFonts w:cs="맑은 고딕"/>
          <w:lang w:eastAsia="ko-KR"/>
        </w:rPr>
        <w:t>교차검증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선언</w:t>
      </w:r>
      <w:r>
        <w:rPr>
          <w:rFonts w:cs="맑은 고딕"/>
          <w:lang w:eastAsia="ko-KR"/>
        </w:rPr>
        <w:t xml:space="preserve">, (2) pair </w:t>
      </w:r>
      <w:r>
        <w:rPr>
          <w:rFonts w:cs="맑은 고딕"/>
          <w:lang w:eastAsia="ko-KR"/>
        </w:rPr>
        <w:t>식별</w:t>
      </w:r>
      <w:r>
        <w:rPr>
          <w:rFonts w:cs="맑은 고딕"/>
          <w:lang w:eastAsia="ko-KR"/>
        </w:rPr>
        <w:t xml:space="preserve">, (3) </w:t>
      </w:r>
      <w:r>
        <w:rPr>
          <w:rFonts w:cs="맑은 고딕"/>
          <w:lang w:eastAsia="ko-KR"/>
        </w:rPr>
        <w:t>아카이브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기록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가지다</w:t>
      </w:r>
      <w:r>
        <w:rPr>
          <w:rFonts w:cs="맑은 고딕"/>
          <w:lang w:eastAsia="ko-KR"/>
        </w:rPr>
        <w:t>.</w:t>
      </w:r>
    </w:p>
    <w:p w14:paraId="5AD53F2F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도입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여부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열은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운영자가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채운다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</w:t>
      </w:r>
      <w:r>
        <w:rPr>
          <w:rFonts w:cs="맑은 고딕"/>
          <w:lang w:eastAsia="ko-KR"/>
        </w:rPr>
        <w:t xml:space="preserve"> = </w:t>
      </w:r>
      <w:r>
        <w:rPr>
          <w:rFonts w:cs="맑은 고딕"/>
          <w:lang w:eastAsia="ko-KR"/>
        </w:rPr>
        <w:t>도입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확정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= </w:t>
      </w:r>
      <w:r>
        <w:rPr>
          <w:rFonts w:cs="맑은 고딕"/>
          <w:lang w:eastAsia="ko-KR"/>
        </w:rPr>
        <w:t>도입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함</w:t>
      </w:r>
      <w:r>
        <w:rPr>
          <w:rFonts w:cs="맑은 고딕"/>
          <w:lang w:eastAsia="ko-KR"/>
        </w:rPr>
        <w:t xml:space="preserve"> · </w:t>
      </w:r>
      <w:r>
        <w:rPr>
          <w:rFonts w:cs="맑은 고딕"/>
          <w:lang w:eastAsia="ko-KR"/>
        </w:rPr>
        <w:t>빈칸</w:t>
      </w:r>
      <w:r>
        <w:rPr>
          <w:rFonts w:cs="맑은 고딕"/>
          <w:lang w:eastAsia="ko-KR"/>
        </w:rPr>
        <w:t xml:space="preserve"> = </w:t>
      </w:r>
      <w:r>
        <w:rPr>
          <w:rFonts w:cs="맑은 고딕"/>
          <w:b/>
          <w:lang w:eastAsia="ko-KR"/>
        </w:rPr>
        <w:t>아직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정함</w:t>
      </w:r>
      <w:r>
        <w:rPr>
          <w:rFonts w:cs="맑은 고딕"/>
          <w:lang w:eastAsia="ko-KR"/>
        </w:rPr>
        <w:t xml:space="preserve">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Raw Archon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열</w:t>
      </w:r>
      <w:r>
        <w:rPr>
          <w:rFonts w:cs="맑은 고딕"/>
          <w:lang w:eastAsia="ko-KR"/>
        </w:rPr>
        <w:t>(2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>)</w:t>
      </w:r>
      <w:r>
        <w:rPr>
          <w:rFonts w:cs="맑은 고딕"/>
          <w:lang w:eastAsia="ko-KR"/>
        </w:rPr>
        <w:t>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성격이라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생성기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안에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>.</w:t>
      </w:r>
    </w:p>
    <w:p w14:paraId="41E5C69A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"</w:t>
      </w:r>
      <w:r>
        <w:rPr>
          <w:rFonts w:cs="맑은 고딕"/>
          <w:b/>
          <w:lang w:eastAsia="ko-KR"/>
        </w:rPr>
        <w:t>후보</w:t>
      </w:r>
      <w:r>
        <w:rPr>
          <w:rFonts w:cs="맑은 고딕"/>
          <w:b/>
          <w:lang w:eastAsia="ko-KR"/>
        </w:rPr>
        <w:t xml:space="preserve">" </w:t>
      </w:r>
      <w:r>
        <w:rPr>
          <w:rFonts w:cs="맑은 고딕"/>
          <w:b/>
          <w:lang w:eastAsia="ko-KR"/>
        </w:rPr>
        <w:t>라고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부르는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이유</w:t>
      </w:r>
      <w:r>
        <w:rPr>
          <w:rFonts w:cs="맑은 고딕"/>
          <w:lang w:eastAsia="ko-KR"/>
        </w:rPr>
        <w:t xml:space="preserve">: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2017→2021 </w:t>
      </w:r>
      <w:r>
        <w:rPr>
          <w:rFonts w:cs="맑은 고딕"/>
          <w:lang w:eastAsia="ko-KR"/>
        </w:rPr>
        <w:t>실측으로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정착된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설계지만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37</w:t>
      </w:r>
      <w:r>
        <w:rPr>
          <w:rFonts w:cs="맑은 고딕"/>
          <w:lang w:eastAsia="ko-KR"/>
        </w:rPr>
        <w:t>장은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아직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확정되지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제안</w:t>
      </w:r>
      <w:r>
        <w:rPr>
          <w:rFonts w:cs="맑은 고딕"/>
          <w:lang w:eastAsia="ko-KR"/>
        </w:rPr>
        <w:t>이다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이름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구성이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검토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대상이고</w:t>
      </w:r>
      <w:r>
        <w:rPr>
          <w:rFonts w:cs="맑은 고딕"/>
          <w:lang w:eastAsia="ko-KR"/>
        </w:rPr>
        <w:t xml:space="preserve">(ACT-011), 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자체가</w:t>
      </w:r>
      <w:r>
        <w:rPr>
          <w:rFonts w:cs="맑은 고딕"/>
          <w:lang w:eastAsia="ko-KR"/>
        </w:rPr>
        <w:t xml:space="preserve"> ((</w:t>
      </w:r>
      <w:r>
        <w:rPr>
          <w:rFonts w:cs="맑은 고딕"/>
          <w:lang w:eastAsia="ko-KR"/>
        </w:rPr>
        <w:t>재작성중</w:t>
      </w:r>
      <w:r>
        <w:rPr>
          <w:rFonts w:cs="맑은 고딕"/>
          <w:lang w:eastAsia="ko-KR"/>
        </w:rPr>
        <w:t xml:space="preserve">)) </w:t>
      </w:r>
      <w:r>
        <w:rPr>
          <w:rFonts w:cs="맑은 고딕"/>
          <w:lang w:eastAsia="ko-KR"/>
        </w:rPr>
        <w:t>이다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 w:rsidR="00C062F6" w14:paraId="72A3E216" w14:textId="77777777">
        <w:tc>
          <w:tcPr>
            <w:tcW w:w="3535" w:type="dxa"/>
            <w:shd w:val="clear" w:color="auto" w:fill="E8EDF3"/>
          </w:tcPr>
          <w:p w14:paraId="2700DFE8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도입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후보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카드</w:t>
            </w:r>
          </w:p>
        </w:tc>
        <w:tc>
          <w:tcPr>
            <w:tcW w:w="3535" w:type="dxa"/>
            <w:shd w:val="clear" w:color="auto" w:fill="E8EDF3"/>
          </w:tcPr>
          <w:p w14:paraId="679A9894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도입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여부</w:t>
            </w:r>
          </w:p>
        </w:tc>
        <w:tc>
          <w:tcPr>
            <w:tcW w:w="3535" w:type="dxa"/>
            <w:shd w:val="clear" w:color="auto" w:fill="E8EDF3"/>
          </w:tcPr>
          <w:p w14:paraId="30DC42AE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용도</w:t>
            </w:r>
            <w:r>
              <w:rPr>
                <w:rFonts w:cs="맑은 고딕"/>
                <w:b/>
                <w:sz w:val="17"/>
              </w:rPr>
              <w:t xml:space="preserve"> / </w:t>
            </w:r>
            <w:r>
              <w:rPr>
                <w:rFonts w:cs="맑은 고딕"/>
                <w:b/>
                <w:sz w:val="17"/>
              </w:rPr>
              <w:t>설명</w:t>
            </w:r>
          </w:p>
        </w:tc>
        <w:tc>
          <w:tcPr>
            <w:tcW w:w="3535" w:type="dxa"/>
            <w:shd w:val="clear" w:color="auto" w:fill="E8EDF3"/>
          </w:tcPr>
          <w:p w14:paraId="0CF6C9AE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유의사항</w:t>
            </w:r>
          </w:p>
        </w:tc>
      </w:tr>
      <w:tr w:rsidR="00C062F6" w14:paraId="48F06DD5" w14:textId="77777777">
        <w:tc>
          <w:tcPr>
            <w:tcW w:w="3535" w:type="dxa"/>
          </w:tcPr>
          <w:p w14:paraId="142569F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ACFFILE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CTR_CFG</w:t>
            </w:r>
          </w:p>
        </w:tc>
        <w:tc>
          <w:tcPr>
            <w:tcW w:w="3535" w:type="dxa"/>
          </w:tcPr>
          <w:p w14:paraId="7A5E1771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06B6428A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적용된</w:t>
            </w:r>
            <w:r>
              <w:rPr>
                <w:rFonts w:cs="맑은 고딕"/>
                <w:sz w:val="17"/>
                <w:lang w:eastAsia="ko-KR"/>
              </w:rPr>
              <w:t xml:space="preserve"> Archon </w:t>
            </w:r>
            <w:r>
              <w:rPr>
                <w:rFonts w:cs="맑은 고딕"/>
                <w:sz w:val="17"/>
                <w:lang w:eastAsia="ko-KR"/>
              </w:rPr>
              <w:t>설정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파일</w:t>
            </w:r>
          </w:p>
        </w:tc>
        <w:tc>
          <w:tcPr>
            <w:tcW w:w="3535" w:type="dxa"/>
          </w:tcPr>
          <w:p w14:paraId="19235E9C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적용된</w:t>
            </w:r>
            <w:r>
              <w:rPr>
                <w:rFonts w:cs="맑은 고딕"/>
                <w:sz w:val="17"/>
                <w:lang w:eastAsia="ko-KR"/>
              </w:rPr>
              <w:t xml:space="preserve"> Archon </w:t>
            </w:r>
            <w:r>
              <w:rPr>
                <w:rFonts w:cs="맑은 고딕"/>
                <w:sz w:val="17"/>
                <w:lang w:eastAsia="ko-KR"/>
              </w:rPr>
              <w:t>설정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파일</w:t>
            </w:r>
            <w:r>
              <w:rPr>
                <w:rFonts w:cs="맑은 고딕"/>
                <w:sz w:val="17"/>
                <w:lang w:eastAsia="ko-KR"/>
              </w:rPr>
              <w:t>.</w:t>
            </w:r>
          </w:p>
          <w:p w14:paraId="7CF13C2B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설정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provenance </w:t>
            </w:r>
            <w:r>
              <w:rPr>
                <w:rFonts w:cs="맑은 고딕"/>
                <w:b/>
                <w:sz w:val="17"/>
                <w:lang w:eastAsia="ko-KR"/>
              </w:rPr>
              <w:t>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유일한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포인터</w:t>
            </w:r>
            <w:r>
              <w:rPr>
                <w:rFonts w:cs="맑은 고딕"/>
                <w:sz w:val="17"/>
                <w:lang w:eastAsia="ko-KR"/>
              </w:rPr>
              <w:t>인데</w:t>
            </w:r>
          </w:p>
          <w:p w14:paraId="4D9E31FC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sz w:val="17"/>
                <w:lang w:eastAsia="ko-KR"/>
              </w:rPr>
              <w:t>목적지가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  <w:r>
              <w:rPr>
                <w:rFonts w:cs="맑은 고딕"/>
                <w:sz w:val="17"/>
                <w:lang w:eastAsia="ko-KR"/>
              </w:rPr>
              <w:t>(ACT-011)</w:t>
            </w:r>
          </w:p>
        </w:tc>
      </w:tr>
      <w:tr w:rsidR="00C062F6" w14:paraId="66B92C5A" w14:textId="77777777">
        <w:tc>
          <w:tcPr>
            <w:tcW w:w="3535" w:type="dxa"/>
          </w:tcPr>
          <w:p w14:paraId="4AB263B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READMODE</w:t>
            </w:r>
          </w:p>
        </w:tc>
        <w:tc>
          <w:tcPr>
            <w:tcW w:w="3535" w:type="dxa"/>
          </w:tcPr>
          <w:p w14:paraId="38A73293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014C10DD" w14:textId="77777777" w:rsidR="00C062F6" w:rsidRDefault="00C062F6"/>
        </w:tc>
        <w:tc>
          <w:tcPr>
            <w:tcW w:w="3535" w:type="dxa"/>
          </w:tcPr>
          <w:p w14:paraId="5E2FB17F" w14:textId="77777777" w:rsidR="00C062F6" w:rsidRDefault="00C062F6"/>
        </w:tc>
      </w:tr>
      <w:tr w:rsidR="00C062F6" w14:paraId="3FE26150" w14:textId="77777777">
        <w:tc>
          <w:tcPr>
            <w:tcW w:w="3535" w:type="dxa"/>
          </w:tcPr>
          <w:p w14:paraId="68E76E7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NAMPDET</w:t>
            </w:r>
          </w:p>
        </w:tc>
        <w:tc>
          <w:tcPr>
            <w:tcW w:w="3535" w:type="dxa"/>
          </w:tcPr>
          <w:p w14:paraId="11865335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6932C8A8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chip(</w:t>
            </w:r>
            <w:r>
              <w:rPr>
                <w:rFonts w:cs="맑은 고딕"/>
                <w:b/>
                <w:sz w:val="17"/>
                <w:lang w:eastAsia="ko-KR"/>
              </w:rPr>
              <w:t>검출기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) </w:t>
            </w:r>
            <w:r>
              <w:rPr>
                <w:rFonts w:cs="맑은 고딕"/>
                <w:b/>
                <w:sz w:val="17"/>
                <w:lang w:eastAsia="ko-KR"/>
              </w:rPr>
              <w:t>하나당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amplifier </w:t>
            </w:r>
            <w:r>
              <w:rPr>
                <w:rFonts w:cs="맑은 고딕"/>
                <w:b/>
                <w:sz w:val="17"/>
                <w:lang w:eastAsia="ko-KR"/>
              </w:rPr>
              <w:t>수</w:t>
            </w:r>
            <w:r>
              <w:rPr>
                <w:rFonts w:cs="맑은 고딕"/>
                <w:sz w:val="17"/>
                <w:lang w:eastAsia="ko-KR"/>
              </w:rPr>
              <w:t xml:space="preserve"> =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16</w:t>
            </w:r>
            <w:r>
              <w:rPr>
                <w:rFonts w:cs="맑은 고딕"/>
                <w:sz w:val="17"/>
                <w:lang w:eastAsia="ko-KR"/>
              </w:rPr>
              <w:t>.</w:t>
            </w:r>
          </w:p>
          <w:p w14:paraId="5C48BBE8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AMPPCD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대신한다</w:t>
            </w:r>
          </w:p>
        </w:tc>
        <w:tc>
          <w:tcPr>
            <w:tcW w:w="3535" w:type="dxa"/>
          </w:tcPr>
          <w:p w14:paraId="6D5D9C2E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comment </w:t>
            </w:r>
            <w:r>
              <w:rPr>
                <w:rFonts w:cs="맑은 고딕"/>
                <w:sz w:val="17"/>
                <w:lang w:eastAsia="ko-KR"/>
              </w:rPr>
              <w:t>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NAMPS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문구를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잇는다</w:t>
            </w:r>
            <w:r>
              <w:rPr>
                <w:rFonts w:cs="맑은 고딕"/>
                <w:sz w:val="17"/>
                <w:lang w:eastAsia="ko-KR"/>
              </w:rPr>
              <w:t xml:space="preserve"> —</w:t>
            </w:r>
          </w:p>
          <w:p w14:paraId="3B3D75F1" w14:textId="77777777" w:rsidR="00C062F6" w:rsidRDefault="00FD6B70">
            <w:r>
              <w:rPr>
                <w:rFonts w:cs="맑은 고딕"/>
                <w:i/>
                <w:sz w:val="17"/>
              </w:rPr>
              <w:t>Number of amplifiers in the detector</w:t>
            </w:r>
          </w:p>
        </w:tc>
      </w:tr>
      <w:tr w:rsidR="00C062F6" w14:paraId="50154755" w14:textId="77777777">
        <w:tc>
          <w:tcPr>
            <w:tcW w:w="3535" w:type="dxa"/>
          </w:tcPr>
          <w:p w14:paraId="6ABC0DD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AMPMAP</w:t>
            </w:r>
          </w:p>
        </w:tc>
        <w:tc>
          <w:tcPr>
            <w:tcW w:w="3535" w:type="dxa"/>
          </w:tcPr>
          <w:p w14:paraId="4B6B8111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76433719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EXPLICIT</w:t>
            </w:r>
            <w:r>
              <w:rPr>
                <w:rFonts w:cs="맑은 고딕"/>
                <w:sz w:val="17"/>
                <w:lang w:eastAsia="ko-KR"/>
              </w:rPr>
              <w:t>이면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아래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표가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유효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DEFAULT</w:t>
            </w:r>
            <w:r>
              <w:rPr>
                <w:rFonts w:cs="맑은 고딕"/>
                <w:sz w:val="17"/>
                <w:lang w:eastAsia="ko-KR"/>
              </w:rPr>
              <w:t>면</w:t>
            </w:r>
            <w:r>
              <w:rPr>
                <w:rFonts w:cs="맑은 고딕"/>
                <w:sz w:val="17"/>
                <w:lang w:eastAsia="ko-KR"/>
              </w:rPr>
              <w:t xml:space="preserve"> converter</w:t>
            </w:r>
            <w:r>
              <w:rPr>
                <w:rFonts w:cs="맑은 고딕"/>
                <w:sz w:val="17"/>
                <w:lang w:eastAsia="ko-KR"/>
              </w:rPr>
              <w:t>의</w:t>
            </w:r>
          </w:p>
          <w:p w14:paraId="0BA5B6B1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추정식을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쓴다는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선언</w:t>
            </w:r>
          </w:p>
        </w:tc>
        <w:tc>
          <w:tcPr>
            <w:tcW w:w="3535" w:type="dxa"/>
          </w:tcPr>
          <w:p w14:paraId="6F5E5A7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EXPLICIT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DEFAULT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선언</w:t>
            </w:r>
            <w:r>
              <w:rPr>
                <w:rFonts w:cs="맑은 고딕"/>
                <w:sz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DEFAULT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는</w:t>
            </w:r>
          </w:p>
          <w:p w14:paraId="11C1BA50" w14:textId="77777777" w:rsidR="00C062F6" w:rsidRDefault="00FD6B70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추정식을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쓰겠다는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명시적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선언</w:t>
            </w:r>
            <w:r>
              <w:rPr>
                <w:rFonts w:cs="맑은 고딕"/>
                <w:sz w:val="17"/>
              </w:rPr>
              <w:t>이다</w:t>
            </w:r>
          </w:p>
        </w:tc>
      </w:tr>
      <w:tr w:rsidR="00C062F6" w14:paraId="7B44A0C5" w14:textId="77777777">
        <w:tc>
          <w:tcPr>
            <w:tcW w:w="3535" w:type="dxa"/>
          </w:tcPr>
          <w:p w14:paraId="5B5E718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BCKTEMP</w:t>
            </w:r>
          </w:p>
        </w:tc>
        <w:tc>
          <w:tcPr>
            <w:tcW w:w="3535" w:type="dxa"/>
          </w:tcPr>
          <w:p w14:paraId="5136263A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2565654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TELEMETRY.BOARDTEMP</w:t>
            </w:r>
            <w:r>
              <w:rPr>
                <w:rFonts w:cs="맑은 고딕"/>
                <w:sz w:val="17"/>
              </w:rPr>
              <w:t xml:space="preserve"> [degC]</w:t>
            </w:r>
          </w:p>
        </w:tc>
        <w:tc>
          <w:tcPr>
            <w:tcW w:w="3535" w:type="dxa"/>
          </w:tcPr>
          <w:p w14:paraId="3DEAFEFA" w14:textId="77777777" w:rsidR="00C062F6" w:rsidRDefault="00C062F6"/>
        </w:tc>
      </w:tr>
      <w:tr w:rsidR="00C062F6" w14:paraId="5B972408" w14:textId="77777777">
        <w:tc>
          <w:tcPr>
            <w:tcW w:w="3535" w:type="dxa"/>
          </w:tcPr>
          <w:p w14:paraId="12D8B19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BUFNO</w:t>
            </w:r>
          </w:p>
        </w:tc>
        <w:tc>
          <w:tcPr>
            <w:tcW w:w="3535" w:type="dxa"/>
          </w:tcPr>
          <w:p w14:paraId="1E2273E2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2AC46026" w14:textId="77777777" w:rsidR="00C062F6" w:rsidRDefault="00FD6B70">
            <w:r>
              <w:rPr>
                <w:rFonts w:cs="맑은 고딕"/>
                <w:sz w:val="17"/>
              </w:rPr>
              <w:t>사용한</w:t>
            </w:r>
            <w:r>
              <w:rPr>
                <w:rFonts w:cs="맑은 고딕"/>
                <w:sz w:val="17"/>
              </w:rPr>
              <w:t xml:space="preserve"> Archon frame buffer</w:t>
            </w:r>
          </w:p>
        </w:tc>
        <w:tc>
          <w:tcPr>
            <w:tcW w:w="3535" w:type="dxa"/>
          </w:tcPr>
          <w:p w14:paraId="4AA94A60" w14:textId="77777777" w:rsidR="00C062F6" w:rsidRDefault="00FD6B70">
            <w:r>
              <w:rPr>
                <w:rFonts w:cs="맑은 고딕"/>
                <w:sz w:val="17"/>
              </w:rPr>
              <w:t>사용한</w:t>
            </w:r>
            <w:r>
              <w:rPr>
                <w:rFonts w:cs="맑은 고딕"/>
                <w:sz w:val="17"/>
              </w:rPr>
              <w:t xml:space="preserve"> Archon frame buffer. </w:t>
            </w:r>
            <w:r>
              <w:rPr>
                <w:rFonts w:cs="맑은 고딕"/>
                <w:sz w:val="17"/>
              </w:rPr>
              <w:t>〃</w:t>
            </w:r>
          </w:p>
        </w:tc>
      </w:tr>
      <w:tr w:rsidR="00C062F6" w14:paraId="0E9056EF" w14:textId="77777777">
        <w:tc>
          <w:tcPr>
            <w:tcW w:w="3535" w:type="dxa"/>
          </w:tcPr>
          <w:p w14:paraId="504E3AF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CCDCOLS</w:t>
            </w:r>
          </w:p>
        </w:tc>
        <w:tc>
          <w:tcPr>
            <w:tcW w:w="3535" w:type="dxa"/>
          </w:tcPr>
          <w:p w14:paraId="643923CB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7F1F0B91" w14:textId="77777777" w:rsidR="00C062F6" w:rsidRDefault="00FD6B70">
            <w:r>
              <w:rPr>
                <w:rFonts w:cs="맑은 고딕"/>
                <w:sz w:val="17"/>
              </w:rPr>
              <w:t>chip 1</w:t>
            </w:r>
            <w:r>
              <w:rPr>
                <w:rFonts w:cs="맑은 고딕"/>
                <w:sz w:val="17"/>
              </w:rPr>
              <w:t>개의</w:t>
            </w:r>
            <w:r>
              <w:rPr>
                <w:rFonts w:cs="맑은 고딕"/>
                <w:sz w:val="17"/>
              </w:rPr>
              <w:t xml:space="preserve"> active column 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NSTRIP × AMPDATA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3535" w:type="dxa"/>
          </w:tcPr>
          <w:p w14:paraId="650BBE4C" w14:textId="77777777" w:rsidR="00C062F6" w:rsidRDefault="00C062F6"/>
        </w:tc>
      </w:tr>
      <w:tr w:rsidR="00C062F6" w14:paraId="5D78CE25" w14:textId="77777777">
        <w:tc>
          <w:tcPr>
            <w:tcW w:w="3535" w:type="dxa"/>
          </w:tcPr>
          <w:p w14:paraId="5263C2D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CCDROWS</w:t>
            </w:r>
          </w:p>
        </w:tc>
        <w:tc>
          <w:tcPr>
            <w:tcW w:w="3535" w:type="dxa"/>
          </w:tcPr>
          <w:p w14:paraId="5835F4BD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28FAD991" w14:textId="77777777" w:rsidR="00C062F6" w:rsidRDefault="00FD6B70">
            <w:r>
              <w:rPr>
                <w:rFonts w:cs="맑은 고딕"/>
                <w:sz w:val="17"/>
              </w:rPr>
              <w:t>chip 1</w:t>
            </w:r>
            <w:r>
              <w:rPr>
                <w:rFonts w:cs="맑은 고딕"/>
                <w:sz w:val="17"/>
              </w:rPr>
              <w:t>개의</w:t>
            </w:r>
            <w:r>
              <w:rPr>
                <w:rFonts w:cs="맑은 고딕"/>
                <w:sz w:val="17"/>
              </w:rPr>
              <w:t xml:space="preserve"> active row 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TOPROWS + BOTROWS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3535" w:type="dxa"/>
          </w:tcPr>
          <w:p w14:paraId="3A796086" w14:textId="77777777" w:rsidR="00C062F6" w:rsidRDefault="00C062F6"/>
        </w:tc>
      </w:tr>
      <w:tr w:rsidR="00C062F6" w14:paraId="5746638C" w14:textId="77777777">
        <w:tc>
          <w:tcPr>
            <w:tcW w:w="3535" w:type="dxa"/>
          </w:tcPr>
          <w:p w14:paraId="7E8936A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CCDTEMP1</w:t>
            </w:r>
          </w:p>
        </w:tc>
        <w:tc>
          <w:tcPr>
            <w:tcW w:w="3535" w:type="dxa"/>
          </w:tcPr>
          <w:p w14:paraId="7101D2D8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6E029B2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CHIP1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온도</w:t>
            </w:r>
            <w:r>
              <w:rPr>
                <w:rFonts w:cs="맑은 고딕"/>
                <w:sz w:val="17"/>
              </w:rPr>
              <w:t xml:space="preserve"> [degC]</w:t>
            </w:r>
          </w:p>
        </w:tc>
        <w:tc>
          <w:tcPr>
            <w:tcW w:w="3535" w:type="dxa"/>
          </w:tcPr>
          <w:p w14:paraId="75083782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CHIP1 </w:t>
            </w:r>
            <w:r>
              <w:rPr>
                <w:rFonts w:cs="맑은 고딕"/>
                <w:sz w:val="17"/>
                <w:lang w:eastAsia="ko-KR"/>
              </w:rPr>
              <w:t>온도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CCDTEMP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둘의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평균으로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파생</w:t>
            </w:r>
            <w:r>
              <w:rPr>
                <w:rFonts w:cs="맑은 고딕"/>
                <w:sz w:val="17"/>
                <w:lang w:eastAsia="ko-KR"/>
              </w:rPr>
              <w:t>한다</w:t>
            </w:r>
          </w:p>
        </w:tc>
      </w:tr>
      <w:tr w:rsidR="00C062F6" w14:paraId="174B5BCA" w14:textId="77777777">
        <w:tc>
          <w:tcPr>
            <w:tcW w:w="3535" w:type="dxa"/>
          </w:tcPr>
          <w:p w14:paraId="4265CC4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CCDTEMP2</w:t>
            </w:r>
          </w:p>
        </w:tc>
        <w:tc>
          <w:tcPr>
            <w:tcW w:w="3535" w:type="dxa"/>
          </w:tcPr>
          <w:p w14:paraId="565B62AA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0AE4F28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CHIP2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온도</w:t>
            </w:r>
            <w:r>
              <w:rPr>
                <w:rFonts w:cs="맑은 고딕"/>
                <w:sz w:val="17"/>
              </w:rPr>
              <w:t xml:space="preserve"> [degC]</w:t>
            </w:r>
          </w:p>
        </w:tc>
        <w:tc>
          <w:tcPr>
            <w:tcW w:w="3535" w:type="dxa"/>
          </w:tcPr>
          <w:p w14:paraId="0C398FB9" w14:textId="77777777" w:rsidR="00C062F6" w:rsidRDefault="00FD6B70">
            <w:r>
              <w:rPr>
                <w:rFonts w:cs="맑은 고딕"/>
                <w:sz w:val="17"/>
              </w:rPr>
              <w:t xml:space="preserve">CHIP2 </w:t>
            </w:r>
            <w:r>
              <w:rPr>
                <w:rFonts w:cs="맑은 고딕"/>
                <w:sz w:val="17"/>
              </w:rPr>
              <w:t>온도</w:t>
            </w:r>
            <w:r>
              <w:rPr>
                <w:rFonts w:cs="맑은 고딕"/>
                <w:sz w:val="17"/>
              </w:rPr>
              <w:t xml:space="preserve">. </w:t>
            </w:r>
            <w:r>
              <w:rPr>
                <w:rFonts w:cs="맑은 고딕"/>
                <w:sz w:val="17"/>
              </w:rPr>
              <w:t>〃</w:t>
            </w:r>
          </w:p>
        </w:tc>
      </w:tr>
      <w:tr w:rsidR="00C062F6" w14:paraId="0B9476E3" w14:textId="77777777">
        <w:tc>
          <w:tcPr>
            <w:tcW w:w="3535" w:type="dxa"/>
          </w:tcPr>
          <w:p w14:paraId="410D14F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CHECKSUM</w:t>
            </w:r>
          </w:p>
        </w:tc>
        <w:tc>
          <w:tcPr>
            <w:tcW w:w="3535" w:type="dxa"/>
          </w:tcPr>
          <w:p w14:paraId="2DEA5DF7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1323877A" w14:textId="77777777" w:rsidR="00C062F6" w:rsidRDefault="00FD6B70">
            <w:r>
              <w:rPr>
                <w:rFonts w:cs="맑은 고딕"/>
                <w:sz w:val="17"/>
              </w:rPr>
              <w:t xml:space="preserve">FITS </w:t>
            </w:r>
            <w:r>
              <w:rPr>
                <w:rFonts w:cs="맑은 고딕"/>
                <w:sz w:val="17"/>
              </w:rPr>
              <w:t>표준</w:t>
            </w:r>
            <w:r>
              <w:rPr>
                <w:rFonts w:cs="맑은 고딕"/>
                <w:sz w:val="17"/>
              </w:rPr>
              <w:t xml:space="preserve"> checksum</w:t>
            </w:r>
          </w:p>
        </w:tc>
        <w:tc>
          <w:tcPr>
            <w:tcW w:w="3535" w:type="dxa"/>
          </w:tcPr>
          <w:p w14:paraId="55111661" w14:textId="77777777" w:rsidR="00C062F6" w:rsidRDefault="00C062F6"/>
        </w:tc>
      </w:tr>
      <w:tr w:rsidR="00C062F6" w14:paraId="68DA924B" w14:textId="77777777">
        <w:tc>
          <w:tcPr>
            <w:tcW w:w="3535" w:type="dxa"/>
          </w:tcPr>
          <w:p w14:paraId="59A1884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CHIP1</w:t>
            </w:r>
          </w:p>
        </w:tc>
        <w:tc>
          <w:tcPr>
            <w:tcW w:w="3535" w:type="dxa"/>
          </w:tcPr>
          <w:p w14:paraId="24F6E7C3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2F25EBFF" w14:textId="77777777" w:rsidR="00C062F6" w:rsidRDefault="00FD6B70">
            <w:r>
              <w:rPr>
                <w:rFonts w:cs="맑은 고딕"/>
                <w:sz w:val="17"/>
              </w:rPr>
              <w:t xml:space="preserve">X 1–9600 </w:t>
            </w:r>
            <w:r>
              <w:rPr>
                <w:rFonts w:cs="맑은 고딕"/>
                <w:sz w:val="17"/>
              </w:rPr>
              <w:t>절반의</w:t>
            </w:r>
            <w:r>
              <w:rPr>
                <w:rFonts w:cs="맑은 고딕"/>
                <w:sz w:val="17"/>
              </w:rPr>
              <w:t xml:space="preserve"> chip</w:t>
            </w:r>
          </w:p>
        </w:tc>
        <w:tc>
          <w:tcPr>
            <w:tcW w:w="3535" w:type="dxa"/>
          </w:tcPr>
          <w:p w14:paraId="5CDB6C67" w14:textId="77777777" w:rsidR="00C062F6" w:rsidRDefault="00FD6B70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DETID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변경</w:t>
            </w:r>
          </w:p>
        </w:tc>
      </w:tr>
      <w:tr w:rsidR="00C062F6" w14:paraId="73E344D3" w14:textId="77777777">
        <w:tc>
          <w:tcPr>
            <w:tcW w:w="3535" w:type="dxa"/>
          </w:tcPr>
          <w:p w14:paraId="242B302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CHIP2</w:t>
            </w:r>
          </w:p>
        </w:tc>
        <w:tc>
          <w:tcPr>
            <w:tcW w:w="3535" w:type="dxa"/>
          </w:tcPr>
          <w:p w14:paraId="27E2E0AC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45D1E92C" w14:textId="77777777" w:rsidR="00C062F6" w:rsidRDefault="00FD6B70">
            <w:r>
              <w:rPr>
                <w:rFonts w:cs="맑은 고딕"/>
                <w:sz w:val="17"/>
              </w:rPr>
              <w:t xml:space="preserve">X </w:t>
            </w:r>
            <w:r>
              <w:rPr>
                <w:rFonts w:cs="맑은 고딕"/>
                <w:sz w:val="17"/>
              </w:rPr>
              <w:t xml:space="preserve">9601–19200 </w:t>
            </w:r>
            <w:r>
              <w:rPr>
                <w:rFonts w:cs="맑은 고딕"/>
                <w:sz w:val="17"/>
              </w:rPr>
              <w:t>절반의</w:t>
            </w:r>
            <w:r>
              <w:rPr>
                <w:rFonts w:cs="맑은 고딕"/>
                <w:sz w:val="17"/>
              </w:rPr>
              <w:t xml:space="preserve"> chip</w:t>
            </w:r>
          </w:p>
        </w:tc>
        <w:tc>
          <w:tcPr>
            <w:tcW w:w="3535" w:type="dxa"/>
          </w:tcPr>
          <w:p w14:paraId="20EB09CA" w14:textId="77777777" w:rsidR="00C062F6" w:rsidRDefault="00FD6B70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DETID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변경</w:t>
            </w:r>
          </w:p>
        </w:tc>
      </w:tr>
      <w:tr w:rsidR="00C062F6" w14:paraId="2E6AD212" w14:textId="77777777">
        <w:tc>
          <w:tcPr>
            <w:tcW w:w="3535" w:type="dxa"/>
          </w:tcPr>
          <w:p w14:paraId="70D4469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CHIPS</w:t>
            </w:r>
          </w:p>
        </w:tc>
        <w:tc>
          <w:tcPr>
            <w:tcW w:w="3535" w:type="dxa"/>
          </w:tcPr>
          <w:p w14:paraId="1AA40284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210153B4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파일에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담긴</w:t>
            </w:r>
            <w:r>
              <w:rPr>
                <w:rFonts w:cs="맑은 고딕"/>
                <w:sz w:val="17"/>
                <w:lang w:eastAsia="ko-KR"/>
              </w:rPr>
              <w:t xml:space="preserve"> chip (X </w:t>
            </w:r>
            <w:r>
              <w:rPr>
                <w:rFonts w:cs="맑은 고딕"/>
                <w:sz w:val="17"/>
                <w:lang w:eastAsia="ko-KR"/>
              </w:rPr>
              <w:t>낮은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쪽부터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  <w:tc>
          <w:tcPr>
            <w:tcW w:w="3535" w:type="dxa"/>
          </w:tcPr>
          <w:p w14:paraId="4AF4DA63" w14:textId="77777777" w:rsidR="00C062F6" w:rsidRDefault="00FD6B70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DETID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변경</w:t>
            </w:r>
          </w:p>
        </w:tc>
      </w:tr>
      <w:tr w:rsidR="00C062F6" w14:paraId="3843665D" w14:textId="77777777">
        <w:tc>
          <w:tcPr>
            <w:tcW w:w="3535" w:type="dxa"/>
          </w:tcPr>
          <w:p w14:paraId="5309C8A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CTRLERR</w:t>
            </w:r>
          </w:p>
        </w:tc>
        <w:tc>
          <w:tcPr>
            <w:tcW w:w="3535" w:type="dxa"/>
          </w:tcPr>
          <w:p w14:paraId="39641094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4EDCCA0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TELEMETRY.ERRORFLAG</w:t>
            </w:r>
          </w:p>
        </w:tc>
        <w:tc>
          <w:tcPr>
            <w:tcW w:w="3535" w:type="dxa"/>
          </w:tcPr>
          <w:p w14:paraId="073FDE64" w14:textId="77777777" w:rsidR="00C062F6" w:rsidRDefault="00C062F6"/>
        </w:tc>
      </w:tr>
      <w:tr w:rsidR="00C062F6" w14:paraId="07044EEA" w14:textId="77777777">
        <w:tc>
          <w:tcPr>
            <w:tcW w:w="3535" w:type="dxa"/>
          </w:tcPr>
          <w:p w14:paraId="0CBAD4E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CTRLSTAT</w:t>
            </w:r>
          </w:p>
        </w:tc>
        <w:tc>
          <w:tcPr>
            <w:tcW w:w="3535" w:type="dxa"/>
          </w:tcPr>
          <w:p w14:paraId="76876B73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4432156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TELEMETRY.STATUS</w:t>
            </w:r>
          </w:p>
        </w:tc>
        <w:tc>
          <w:tcPr>
            <w:tcW w:w="3535" w:type="dxa"/>
          </w:tcPr>
          <w:p w14:paraId="506D2A80" w14:textId="77777777" w:rsidR="00C062F6" w:rsidRDefault="00C062F6"/>
        </w:tc>
      </w:tr>
      <w:tr w:rsidR="00C062F6" w14:paraId="616F7CC9" w14:textId="77777777">
        <w:tc>
          <w:tcPr>
            <w:tcW w:w="3535" w:type="dxa"/>
          </w:tcPr>
          <w:p w14:paraId="4B54156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CTRLTAG</w:t>
            </w:r>
          </w:p>
        </w:tc>
        <w:tc>
          <w:tcPr>
            <w:tcW w:w="3535" w:type="dxa"/>
          </w:tcPr>
          <w:p w14:paraId="73C56183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763AC3AA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파일이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pair</w:t>
            </w:r>
            <w:r>
              <w:rPr>
                <w:rFonts w:cs="맑은 고딕"/>
                <w:b/>
                <w:sz w:val="17"/>
                <w:lang w:eastAsia="ko-KR"/>
              </w:rPr>
              <w:t>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어느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쪽인가</w:t>
            </w:r>
          </w:p>
        </w:tc>
        <w:tc>
          <w:tcPr>
            <w:tcW w:w="3535" w:type="dxa"/>
          </w:tcPr>
          <w:p w14:paraId="4771524F" w14:textId="77777777" w:rsidR="00C062F6" w:rsidRDefault="00FD6B70"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파일이</w:t>
            </w:r>
            <w:r>
              <w:rPr>
                <w:rFonts w:cs="맑은 고딕"/>
                <w:sz w:val="17"/>
                <w:lang w:eastAsia="ko-KR"/>
              </w:rPr>
              <w:t xml:space="preserve"> pair 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어느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쪽인가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</w:rPr>
              <w:t>〃</w:t>
            </w:r>
          </w:p>
        </w:tc>
      </w:tr>
      <w:tr w:rsidR="00C062F6" w14:paraId="3F5595F5" w14:textId="77777777">
        <w:tc>
          <w:tcPr>
            <w:tcW w:w="3535" w:type="dxa"/>
          </w:tcPr>
          <w:p w14:paraId="0D130DE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DATASUM</w:t>
            </w:r>
          </w:p>
        </w:tc>
        <w:tc>
          <w:tcPr>
            <w:tcW w:w="3535" w:type="dxa"/>
          </w:tcPr>
          <w:p w14:paraId="2F0A0DF2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2FC5D661" w14:textId="77777777" w:rsidR="00C062F6" w:rsidRDefault="00FD6B70">
            <w:r>
              <w:rPr>
                <w:rFonts w:cs="맑은 고딕"/>
                <w:sz w:val="17"/>
              </w:rPr>
              <w:t xml:space="preserve">FITS </w:t>
            </w:r>
            <w:r>
              <w:rPr>
                <w:rFonts w:cs="맑은 고딕"/>
                <w:sz w:val="17"/>
              </w:rPr>
              <w:t>표준</w:t>
            </w:r>
            <w:r>
              <w:rPr>
                <w:rFonts w:cs="맑은 고딕"/>
                <w:sz w:val="17"/>
              </w:rPr>
              <w:t xml:space="preserve"> datasum</w:t>
            </w:r>
          </w:p>
        </w:tc>
        <w:tc>
          <w:tcPr>
            <w:tcW w:w="3535" w:type="dxa"/>
          </w:tcPr>
          <w:p w14:paraId="53BE1C6E" w14:textId="77777777" w:rsidR="00C062F6" w:rsidRDefault="00C062F6"/>
        </w:tc>
      </w:tr>
      <w:tr w:rsidR="00C062F6" w14:paraId="24A1F9A0" w14:textId="77777777">
        <w:tc>
          <w:tcPr>
            <w:tcW w:w="3535" w:type="dxa"/>
          </w:tcPr>
          <w:p w14:paraId="5166A45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EXECODE</w:t>
            </w:r>
          </w:p>
        </w:tc>
        <w:tc>
          <w:tcPr>
            <w:tcW w:w="3535" w:type="dxa"/>
          </w:tcPr>
          <w:p w14:paraId="69BC146B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6F683325" w14:textId="77777777" w:rsidR="00C062F6" w:rsidRDefault="00FD6B70">
            <w:r>
              <w:rPr>
                <w:rFonts w:cs="맑은 고딕"/>
                <w:sz w:val="17"/>
              </w:rPr>
              <w:t xml:space="preserve">ICS relay </w:t>
            </w:r>
            <w:r>
              <w:rPr>
                <w:rFonts w:cs="맑은 고딕"/>
                <w:sz w:val="17"/>
              </w:rPr>
              <w:t>필드</w:t>
            </w:r>
          </w:p>
        </w:tc>
        <w:tc>
          <w:tcPr>
            <w:tcW w:w="3535" w:type="dxa"/>
          </w:tcPr>
          <w:p w14:paraId="0B7F1053" w14:textId="77777777" w:rsidR="00C062F6" w:rsidRDefault="00C062F6"/>
        </w:tc>
      </w:tr>
      <w:tr w:rsidR="00C062F6" w14:paraId="3CDE0F76" w14:textId="77777777">
        <w:tc>
          <w:tcPr>
            <w:tcW w:w="3535" w:type="dxa"/>
          </w:tcPr>
          <w:p w14:paraId="74F22ED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FRAMENO</w:t>
            </w:r>
          </w:p>
        </w:tc>
        <w:tc>
          <w:tcPr>
            <w:tcW w:w="3535" w:type="dxa"/>
          </w:tcPr>
          <w:p w14:paraId="09FACA8A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7538D60A" w14:textId="77777777" w:rsidR="00C062F6" w:rsidRDefault="00FD6B70">
            <w:r>
              <w:rPr>
                <w:rFonts w:cs="맑은 고딕"/>
                <w:sz w:val="17"/>
              </w:rPr>
              <w:t>controller frame counter</w:t>
            </w:r>
          </w:p>
        </w:tc>
        <w:tc>
          <w:tcPr>
            <w:tcW w:w="3535" w:type="dxa"/>
          </w:tcPr>
          <w:p w14:paraId="20782988" w14:textId="77777777" w:rsidR="00C062F6" w:rsidRDefault="00FD6B70">
            <w:r>
              <w:rPr>
                <w:rFonts w:cs="맑은 고딕"/>
                <w:sz w:val="17"/>
              </w:rPr>
              <w:t>컨트롤러</w:t>
            </w:r>
            <w:r>
              <w:rPr>
                <w:rFonts w:cs="맑은 고딕"/>
                <w:sz w:val="17"/>
              </w:rPr>
              <w:t xml:space="preserve"> frame counter. </w:t>
            </w:r>
            <w:r>
              <w:rPr>
                <w:rFonts w:cs="맑은 고딕"/>
                <w:sz w:val="17"/>
              </w:rPr>
              <w:t>진단용</w:t>
            </w:r>
            <w:r>
              <w:rPr>
                <w:rFonts w:cs="맑은 고딕"/>
                <w:sz w:val="17"/>
              </w:rPr>
              <w:t xml:space="preserve">, MEF </w:t>
            </w:r>
            <w:r>
              <w:rPr>
                <w:rFonts w:cs="맑은 고딕"/>
                <w:sz w:val="17"/>
              </w:rPr>
              <w:t>목적지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없음</w:t>
            </w:r>
          </w:p>
        </w:tc>
      </w:tr>
      <w:tr w:rsidR="00C062F6" w14:paraId="67058849" w14:textId="77777777">
        <w:tc>
          <w:tcPr>
            <w:tcW w:w="3535" w:type="dxa"/>
          </w:tcPr>
          <w:p w14:paraId="2E03FF8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MIDOSCB</w:t>
            </w:r>
          </w:p>
        </w:tc>
        <w:tc>
          <w:tcPr>
            <w:tcW w:w="3535" w:type="dxa"/>
          </w:tcPr>
          <w:p w14:paraId="6A6EB9D4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34DBE769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그중</w:t>
            </w:r>
            <w:r>
              <w:rPr>
                <w:rFonts w:cs="맑은 고딕"/>
                <w:sz w:val="17"/>
                <w:lang w:eastAsia="ko-KR"/>
              </w:rPr>
              <w:t xml:space="preserve"> BOT half</w:t>
            </w:r>
            <w:r>
              <w:rPr>
                <w:rFonts w:cs="맑은 고딕"/>
                <w:sz w:val="17"/>
                <w:lang w:eastAsia="ko-KR"/>
              </w:rPr>
              <w:t>에서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나온</w:t>
            </w:r>
            <w:r>
              <w:rPr>
                <w:rFonts w:cs="맑은 고딕"/>
                <w:sz w:val="17"/>
                <w:lang w:eastAsia="ko-KR"/>
              </w:rPr>
              <w:t xml:space="preserve"> row </w:t>
            </w:r>
            <w:r>
              <w:rPr>
                <w:rFonts w:cs="맑은 고딕"/>
                <w:sz w:val="17"/>
                <w:lang w:eastAsia="ko-KR"/>
              </w:rPr>
              <w:t>수</w:t>
            </w:r>
            <w:r>
              <w:rPr>
                <w:rFonts w:cs="맑은 고딕"/>
                <w:sz w:val="17"/>
                <w:lang w:eastAsia="ko-KR"/>
              </w:rPr>
              <w:t xml:space="preserve"> (</w:t>
            </w:r>
            <w:r>
              <w:rPr>
                <w:rFonts w:cs="맑은 고딕"/>
                <w:b/>
                <w:sz w:val="17"/>
                <w:lang w:eastAsia="ko-KR"/>
              </w:rPr>
              <w:t>실측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확인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필요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  <w:tc>
          <w:tcPr>
            <w:tcW w:w="3535" w:type="dxa"/>
          </w:tcPr>
          <w:p w14:paraId="73498879" w14:textId="77777777" w:rsidR="00C062F6" w:rsidRDefault="00C062F6">
            <w:pPr>
              <w:rPr>
                <w:lang w:eastAsia="ko-KR"/>
              </w:rPr>
            </w:pPr>
          </w:p>
        </w:tc>
      </w:tr>
      <w:tr w:rsidR="00C062F6" w14:paraId="1B18FEEA" w14:textId="77777777">
        <w:tc>
          <w:tcPr>
            <w:tcW w:w="3535" w:type="dxa"/>
          </w:tcPr>
          <w:p w14:paraId="5A4A3BF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MIDOSCT</w:t>
            </w:r>
          </w:p>
        </w:tc>
        <w:tc>
          <w:tcPr>
            <w:tcW w:w="3535" w:type="dxa"/>
          </w:tcPr>
          <w:p w14:paraId="6CEAB48A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031CF51E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그중</w:t>
            </w:r>
            <w:r>
              <w:rPr>
                <w:rFonts w:cs="맑은 고딕"/>
                <w:sz w:val="17"/>
                <w:lang w:eastAsia="ko-KR"/>
              </w:rPr>
              <w:t xml:space="preserve"> TOP half</w:t>
            </w:r>
            <w:r>
              <w:rPr>
                <w:rFonts w:cs="맑은 고딕"/>
                <w:sz w:val="17"/>
                <w:lang w:eastAsia="ko-KR"/>
              </w:rPr>
              <w:t>에서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나온</w:t>
            </w:r>
            <w:r>
              <w:rPr>
                <w:rFonts w:cs="맑은 고딕"/>
                <w:sz w:val="17"/>
                <w:lang w:eastAsia="ko-KR"/>
              </w:rPr>
              <w:t xml:space="preserve"> row </w:t>
            </w:r>
            <w:r>
              <w:rPr>
                <w:rFonts w:cs="맑은 고딕"/>
                <w:sz w:val="17"/>
                <w:lang w:eastAsia="ko-KR"/>
              </w:rPr>
              <w:t>수</w:t>
            </w:r>
            <w:r>
              <w:rPr>
                <w:rFonts w:cs="맑은 고딕"/>
                <w:sz w:val="17"/>
                <w:lang w:eastAsia="ko-KR"/>
              </w:rPr>
              <w:t xml:space="preserve"> (</w:t>
            </w:r>
            <w:r>
              <w:rPr>
                <w:rFonts w:cs="맑은 고딕"/>
                <w:b/>
                <w:sz w:val="17"/>
                <w:lang w:eastAsia="ko-KR"/>
              </w:rPr>
              <w:t>실측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확인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필요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  <w:tc>
          <w:tcPr>
            <w:tcW w:w="3535" w:type="dxa"/>
          </w:tcPr>
          <w:p w14:paraId="08F4316E" w14:textId="77777777" w:rsidR="00C062F6" w:rsidRDefault="00C062F6">
            <w:pPr>
              <w:rPr>
                <w:lang w:eastAsia="ko-KR"/>
              </w:rPr>
            </w:pPr>
          </w:p>
        </w:tc>
      </w:tr>
      <w:tr w:rsidR="00C062F6" w14:paraId="08A7ADEE" w14:textId="77777777">
        <w:tc>
          <w:tcPr>
            <w:tcW w:w="3535" w:type="dxa"/>
          </w:tcPr>
          <w:p w14:paraId="28F8191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NAMPRAW</w:t>
            </w:r>
          </w:p>
        </w:tc>
        <w:tc>
          <w:tcPr>
            <w:tcW w:w="3535" w:type="dxa"/>
          </w:tcPr>
          <w:p w14:paraId="50E73386" w14:textId="77777777" w:rsidR="00C062F6" w:rsidRDefault="00FD6B70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3535" w:type="dxa"/>
          </w:tcPr>
          <w:p w14:paraId="50B08BA9" w14:textId="77777777" w:rsidR="00C062F6" w:rsidRDefault="00FD6B70">
            <w:r>
              <w:rPr>
                <w:rFonts w:cs="맑은 고딕"/>
                <w:b/>
                <w:sz w:val="17"/>
              </w:rPr>
              <w:t>이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파일에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담긴</w:t>
            </w:r>
            <w:r>
              <w:rPr>
                <w:rFonts w:cs="맑은 고딕"/>
                <w:b/>
                <w:sz w:val="17"/>
              </w:rPr>
              <w:t xml:space="preserve"> amplifier </w:t>
            </w:r>
            <w:r>
              <w:rPr>
                <w:rFonts w:cs="맑은 고딕"/>
                <w:b/>
                <w:sz w:val="17"/>
              </w:rPr>
              <w:t>수</w:t>
            </w:r>
            <w:r>
              <w:rPr>
                <w:rFonts w:cs="맑은 고딕"/>
                <w:sz w:val="17"/>
              </w:rPr>
              <w:t xml:space="preserve"> (chip 2 × amp 16)</w:t>
            </w:r>
          </w:p>
        </w:tc>
        <w:tc>
          <w:tcPr>
            <w:tcW w:w="3535" w:type="dxa"/>
          </w:tcPr>
          <w:p w14:paraId="1FEAAAD0" w14:textId="77777777" w:rsidR="00C062F6" w:rsidRDefault="00C062F6"/>
        </w:tc>
      </w:tr>
      <w:tr w:rsidR="00C062F6" w14:paraId="1E50572C" w14:textId="77777777">
        <w:tc>
          <w:tcPr>
            <w:tcW w:w="3535" w:type="dxa"/>
          </w:tcPr>
          <w:p w14:paraId="23C8381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NXTILE</w:t>
            </w:r>
          </w:p>
        </w:tc>
        <w:tc>
          <w:tcPr>
            <w:tcW w:w="3535" w:type="dxa"/>
          </w:tcPr>
          <w:p w14:paraId="531B84EB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61C713AB" w14:textId="77777777" w:rsidR="00C062F6" w:rsidRDefault="00FD6B70">
            <w:r>
              <w:rPr>
                <w:rFonts w:cs="맑은 고딕"/>
                <w:sz w:val="17"/>
              </w:rPr>
              <w:t xml:space="preserve">X </w:t>
            </w:r>
            <w:r>
              <w:rPr>
                <w:rFonts w:cs="맑은 고딕"/>
                <w:sz w:val="17"/>
              </w:rPr>
              <w:t>방향</w:t>
            </w:r>
            <w:r>
              <w:rPr>
                <w:rFonts w:cs="맑은 고딕"/>
                <w:sz w:val="17"/>
              </w:rPr>
              <w:t xml:space="preserve"> amp tile </w:t>
            </w:r>
            <w:r>
              <w:rPr>
                <w:rFonts w:cs="맑은 고딕"/>
                <w:sz w:val="17"/>
              </w:rPr>
              <w:t>수</w:t>
            </w:r>
            <w:r>
              <w:rPr>
                <w:rFonts w:cs="맑은 고딕"/>
                <w:sz w:val="17"/>
              </w:rPr>
              <w:t xml:space="preserve"> (chip 2 × strip 8)</w:t>
            </w:r>
          </w:p>
        </w:tc>
        <w:tc>
          <w:tcPr>
            <w:tcW w:w="3535" w:type="dxa"/>
          </w:tcPr>
          <w:p w14:paraId="2D4A8155" w14:textId="77777777" w:rsidR="00C062F6" w:rsidRDefault="00C062F6"/>
        </w:tc>
      </w:tr>
      <w:tr w:rsidR="00C062F6" w14:paraId="69E181DE" w14:textId="77777777">
        <w:tc>
          <w:tcPr>
            <w:tcW w:w="3535" w:type="dxa"/>
          </w:tcPr>
          <w:p w14:paraId="0B2CFCC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OSCNPATT</w:t>
            </w:r>
          </w:p>
        </w:tc>
        <w:tc>
          <w:tcPr>
            <w:tcW w:w="3535" w:type="dxa"/>
          </w:tcPr>
          <w:p w14:paraId="57EAA800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603BE0F0" w14:textId="77777777" w:rsidR="00C062F6" w:rsidRDefault="00FD6B70">
            <w:r>
              <w:rPr>
                <w:rFonts w:cs="맑은 고딕"/>
                <w:sz w:val="17"/>
              </w:rPr>
              <w:t>strip 1–8</w:t>
            </w:r>
            <w:r>
              <w:rPr>
                <w:rFonts w:cs="맑은 고딕"/>
                <w:sz w:val="17"/>
              </w:rPr>
              <w:t>의</w:t>
            </w:r>
            <w:r>
              <w:rPr>
                <w:rFonts w:cs="맑은 고딕"/>
                <w:sz w:val="17"/>
              </w:rPr>
              <w:t xml:space="preserve"> overscan </w:t>
            </w:r>
            <w:r>
              <w:rPr>
                <w:rFonts w:cs="맑은 고딕"/>
                <w:sz w:val="17"/>
              </w:rPr>
              <w:t>위치</w:t>
            </w:r>
            <w:r>
              <w:rPr>
                <w:rFonts w:cs="맑은 고딕"/>
                <w:sz w:val="17"/>
              </w:rPr>
              <w:t xml:space="preserve"> (R=</w:t>
            </w:r>
            <w:r>
              <w:rPr>
                <w:rFonts w:cs="맑은 고딕"/>
                <w:sz w:val="17"/>
              </w:rPr>
              <w:t>오른쪽</w:t>
            </w:r>
            <w:r>
              <w:rPr>
                <w:rFonts w:cs="맑은 고딕"/>
                <w:sz w:val="17"/>
              </w:rPr>
              <w:t>, L=</w:t>
            </w:r>
            <w:r>
              <w:rPr>
                <w:rFonts w:cs="맑은 고딕"/>
                <w:sz w:val="17"/>
              </w:rPr>
              <w:t>왼쪽</w:t>
            </w:r>
            <w:r>
              <w:rPr>
                <w:rFonts w:cs="맑은 고딕"/>
                <w:sz w:val="17"/>
              </w:rPr>
              <w:t>).</w:t>
            </w:r>
          </w:p>
          <w:p w14:paraId="74314854" w14:textId="77777777" w:rsidR="00C062F6" w:rsidRDefault="00FD6B70">
            <w:r>
              <w:rPr>
                <w:rFonts w:cs="맑은 고딕"/>
                <w:b/>
                <w:sz w:val="17"/>
              </w:rPr>
              <w:t>근거는</w:t>
            </w:r>
            <w:r>
              <w:rPr>
                <w:rFonts w:cs="맑은 고딕"/>
                <w:b/>
                <w:sz w:val="17"/>
              </w:rPr>
              <w:t xml:space="preserve"> converter</w:t>
            </w:r>
            <w:r>
              <w:rPr>
                <w:rFonts w:cs="맑은 고딕"/>
                <w:b/>
                <w:sz w:val="17"/>
              </w:rPr>
              <w:t>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is_bias_right()</w:t>
            </w:r>
            <w:r>
              <w:rPr>
                <w:rFonts w:cs="맑은 고딕"/>
                <w:sz w:val="17"/>
              </w:rPr>
              <w:t xml:space="preserve"> —</w:t>
            </w:r>
          </w:p>
          <w:p w14:paraId="21B0A2F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strip_id(amp)=((amp-1)%8)+1</w:t>
            </w:r>
            <w:r>
              <w:rPr>
                <w:rFonts w:cs="맑은 고딕"/>
                <w:sz w:val="17"/>
              </w:rPr>
              <w:t>,</w:t>
            </w:r>
          </w:p>
          <w:p w14:paraId="1069DA7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is_bias_right(amp)= 1≤amp≤4 or 9≤amp≤12</w:t>
            </w:r>
            <w:r>
              <w:rPr>
                <w:rFonts w:cs="맑은 고딕"/>
                <w:sz w:val="17"/>
              </w:rPr>
              <w:t>, amp</w:t>
            </w:r>
          </w:p>
          <w:p w14:paraId="47EDF7AB" w14:textId="77777777" w:rsidR="00C062F6" w:rsidRDefault="00FD6B70">
            <w:r>
              <w:rPr>
                <w:rFonts w:cs="맑은 고딕"/>
                <w:sz w:val="17"/>
              </w:rPr>
              <w:t>1–8=TOP·9–16=BO</w:t>
            </w:r>
          </w:p>
        </w:tc>
        <w:tc>
          <w:tcPr>
            <w:tcW w:w="3535" w:type="dxa"/>
          </w:tcPr>
          <w:p w14:paraId="0F433410" w14:textId="77777777" w:rsidR="00C062F6" w:rsidRDefault="00FD6B70">
            <w:r>
              <w:rPr>
                <w:rFonts w:cs="맑은 고딕"/>
                <w:b/>
                <w:sz w:val="17"/>
              </w:rPr>
              <w:t>근거는</w:t>
            </w:r>
            <w:r>
              <w:rPr>
                <w:rFonts w:cs="맑은 고딕"/>
                <w:b/>
                <w:sz w:val="17"/>
              </w:rPr>
              <w:t xml:space="preserve"> converter </w:t>
            </w:r>
            <w:r>
              <w:rPr>
                <w:rFonts w:cs="맑은 고딕"/>
                <w:b/>
                <w:sz w:val="17"/>
              </w:rPr>
              <w:t>의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is_bias_right()</w:t>
            </w:r>
            <w:r>
              <w:rPr>
                <w:rFonts w:cs="맑은 고딕"/>
                <w:sz w:val="17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:253-266</w:t>
            </w:r>
            <w:r>
              <w:rPr>
                <w:rFonts w:cs="맑은 고딕"/>
                <w:sz w:val="17"/>
              </w:rPr>
              <w:t>)</w:t>
            </w:r>
          </w:p>
          <w:p w14:paraId="20311498" w14:textId="77777777" w:rsidR="00C062F6" w:rsidRDefault="00FD6B70">
            <w:r>
              <w:rPr>
                <w:rFonts w:cs="맑은 고딕"/>
                <w:sz w:val="17"/>
              </w:rPr>
              <w:t xml:space="preserve">— strip 1~4=R, 5~8=L. 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카드를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읽지</w:t>
            </w:r>
          </w:p>
          <w:p w14:paraId="15EFC956" w14:textId="77777777" w:rsidR="00C062F6" w:rsidRDefault="00FD6B70">
            <w:r>
              <w:rPr>
                <w:rFonts w:cs="맑은 고딕"/>
                <w:sz w:val="17"/>
              </w:rPr>
              <w:t>않아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선언과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하드코딩이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갈라져도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변환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쪽에서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못</w:t>
            </w:r>
          </w:p>
          <w:p w14:paraId="2B0BB1F9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잡는다</w:t>
            </w:r>
            <w:r>
              <w:rPr>
                <w:rFonts w:cs="맑은 고딕"/>
                <w:sz w:val="17"/>
                <w:lang w:eastAsia="ko-KR"/>
              </w:rPr>
              <w:t xml:space="preserve">(C-5/C-13). </w:t>
            </w:r>
            <w:r>
              <w:rPr>
                <w:rFonts w:cs="맑은 고딕"/>
                <w:sz w:val="17"/>
                <w:lang w:eastAsia="ko-KR"/>
              </w:rPr>
              <w:t>취득</w:t>
            </w:r>
            <w:r>
              <w:rPr>
                <w:rFonts w:cs="맑은 고딕"/>
                <w:sz w:val="17"/>
                <w:lang w:eastAsia="ko-KR"/>
              </w:rPr>
              <w:t xml:space="preserve"> SW </w:t>
            </w:r>
            <w:r>
              <w:rPr>
                <w:rFonts w:cs="맑은 고딕"/>
                <w:sz w:val="17"/>
                <w:lang w:eastAsia="ko-KR"/>
              </w:rPr>
              <w:t>쪽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방어는</w:t>
            </w:r>
          </w:p>
          <w:p w14:paraId="7AB76D1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test_geometry_vs_converter.py</w:t>
            </w:r>
          </w:p>
        </w:tc>
      </w:tr>
      <w:tr w:rsidR="00C062F6" w14:paraId="1A50572E" w14:textId="77777777">
        <w:tc>
          <w:tcPr>
            <w:tcW w:w="3535" w:type="dxa"/>
          </w:tcPr>
          <w:p w14:paraId="0B40129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PAIRFILE</w:t>
            </w:r>
          </w:p>
        </w:tc>
        <w:tc>
          <w:tcPr>
            <w:tcW w:w="3535" w:type="dxa"/>
          </w:tcPr>
          <w:p w14:paraId="34151440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27B6B158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짝의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이름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FILENAME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같은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형태</w:t>
            </w:r>
            <w:r>
              <w:rPr>
                <w:rFonts w:cs="맑은 고딕"/>
                <w:b/>
                <w:sz w:val="17"/>
                <w:lang w:eastAsia="ko-KR"/>
              </w:rPr>
              <w:t>(</w:t>
            </w:r>
            <w:r>
              <w:rPr>
                <w:rFonts w:cs="맑은 고딕"/>
                <w:b/>
                <w:sz w:val="17"/>
                <w:lang w:eastAsia="ko-KR"/>
              </w:rPr>
              <w:t>확장자</w:t>
            </w:r>
          </w:p>
          <w:p w14:paraId="26BE4B7F" w14:textId="77777777" w:rsidR="00C062F6" w:rsidRDefault="00FD6B70">
            <w:r>
              <w:rPr>
                <w:rFonts w:cs="맑은 고딕"/>
                <w:b/>
                <w:sz w:val="17"/>
              </w:rPr>
              <w:t>없음</w:t>
            </w:r>
            <w:r>
              <w:rPr>
                <w:rFonts w:cs="맑은 고딕"/>
                <w:b/>
                <w:sz w:val="17"/>
              </w:rPr>
              <w:t>)</w:t>
            </w:r>
          </w:p>
        </w:tc>
        <w:tc>
          <w:tcPr>
            <w:tcW w:w="3535" w:type="dxa"/>
          </w:tcPr>
          <w:p w14:paraId="6D630866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짝의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이름</w:t>
            </w:r>
            <w:r>
              <w:rPr>
                <w:rFonts w:cs="맑은 고딕"/>
                <w:sz w:val="17"/>
                <w:lang w:eastAsia="ko-KR"/>
              </w:rPr>
              <w:t xml:space="preserve">. converter </w:t>
            </w:r>
            <w:r>
              <w:rPr>
                <w:rFonts w:cs="맑은 고딕"/>
                <w:sz w:val="17"/>
                <w:lang w:eastAsia="ko-KR"/>
              </w:rPr>
              <w:t>는</w:t>
            </w:r>
            <w:r>
              <w:rPr>
                <w:rFonts w:cs="맑은 고딕"/>
                <w:sz w:val="17"/>
                <w:lang w:eastAsia="ko-KR"/>
              </w:rPr>
              <w:t xml:space="preserve"> CLI </w:t>
            </w:r>
            <w:r>
              <w:rPr>
                <w:rFonts w:cs="맑은 고딕"/>
                <w:sz w:val="17"/>
                <w:lang w:eastAsia="ko-KR"/>
              </w:rPr>
              <w:t>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경로를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받으므로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읽지</w:t>
            </w:r>
          </w:p>
          <w:p w14:paraId="0B4612EA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도구용이고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그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도구가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아직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없다</w:t>
            </w:r>
          </w:p>
        </w:tc>
      </w:tr>
      <w:tr w:rsidR="00C062F6" w14:paraId="55F5FEF3" w14:textId="77777777">
        <w:tc>
          <w:tcPr>
            <w:tcW w:w="3535" w:type="dxa"/>
          </w:tcPr>
          <w:p w14:paraId="172D2DB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RAWPROD</w:t>
            </w:r>
          </w:p>
        </w:tc>
        <w:tc>
          <w:tcPr>
            <w:tcW w:w="3535" w:type="dxa"/>
          </w:tcPr>
          <w:p w14:paraId="3B3FB38D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15D7FB8C" w14:textId="77777777" w:rsidR="00C062F6" w:rsidRDefault="00FD6B70"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파일이</w:t>
            </w:r>
            <w:r>
              <w:rPr>
                <w:rFonts w:cs="맑은 고딕"/>
                <w:sz w:val="17"/>
              </w:rPr>
              <w:t xml:space="preserve"> CEU Archon science raw</w:t>
            </w:r>
            <w:r>
              <w:rPr>
                <w:rFonts w:cs="맑은 고딕"/>
                <w:sz w:val="17"/>
              </w:rPr>
              <w:t>임을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선언</w:t>
            </w:r>
          </w:p>
        </w:tc>
        <w:tc>
          <w:tcPr>
            <w:tcW w:w="3535" w:type="dxa"/>
          </w:tcPr>
          <w:p w14:paraId="19D9DCBD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sz w:val="17"/>
                <w:lang w:eastAsia="ko-KR"/>
              </w:rPr>
              <w:t>산출물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선언</w:t>
            </w:r>
            <w:r>
              <w:rPr>
                <w:rFonts w:cs="맑은 고딕"/>
                <w:sz w:val="17"/>
                <w:lang w:eastAsia="ko-KR"/>
              </w:rPr>
              <w:t xml:space="preserve">. MEF </w:t>
            </w:r>
            <w:r>
              <w:rPr>
                <w:rFonts w:cs="맑은 고딕"/>
                <w:sz w:val="17"/>
                <w:lang w:eastAsia="ko-KR"/>
              </w:rPr>
              <w:t>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DATAPROD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따로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만든다</w:t>
            </w:r>
          </w:p>
        </w:tc>
      </w:tr>
      <w:tr w:rsidR="00C062F6" w14:paraId="62F78468" w14:textId="77777777">
        <w:tc>
          <w:tcPr>
            <w:tcW w:w="3535" w:type="dxa"/>
          </w:tcPr>
          <w:p w14:paraId="5942844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RAWVER</w:t>
            </w:r>
          </w:p>
        </w:tc>
        <w:tc>
          <w:tcPr>
            <w:tcW w:w="3535" w:type="dxa"/>
          </w:tcPr>
          <w:p w14:paraId="67D93CA8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13F8E0F6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b/>
                <w:sz w:val="17"/>
                <w:lang w:eastAsia="ko-KR"/>
              </w:rPr>
              <w:t>규격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/geometry </w:t>
            </w:r>
            <w:r>
              <w:rPr>
                <w:rFonts w:cs="맑은 고딕"/>
                <w:b/>
                <w:sz w:val="17"/>
                <w:lang w:eastAsia="ko-KR"/>
              </w:rPr>
              <w:t>버전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4</w:t>
            </w:r>
            <w:r>
              <w:rPr>
                <w:rFonts w:cs="맑은 고딕"/>
                <w:sz w:val="17"/>
                <w:lang w:eastAsia="ko-KR"/>
              </w:rPr>
              <w:t>장이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바뀌면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올린다</w:t>
            </w:r>
          </w:p>
        </w:tc>
        <w:tc>
          <w:tcPr>
            <w:tcW w:w="3535" w:type="dxa"/>
          </w:tcPr>
          <w:p w14:paraId="4DDAEE5F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sz w:val="17"/>
                <w:lang w:eastAsia="ko-KR"/>
              </w:rPr>
              <w:t>규격</w:t>
            </w:r>
            <w:r>
              <w:rPr>
                <w:rFonts w:cs="맑은 고딕"/>
                <w:sz w:val="17"/>
                <w:lang w:eastAsia="ko-KR"/>
              </w:rPr>
              <w:t xml:space="preserve">/geometry </w:t>
            </w:r>
            <w:r>
              <w:rPr>
                <w:rFonts w:cs="맑은 고딕"/>
                <w:sz w:val="17"/>
                <w:lang w:eastAsia="ko-KR"/>
              </w:rPr>
              <w:t>버전</w:t>
            </w:r>
            <w:r>
              <w:rPr>
                <w:rFonts w:cs="맑은 고딕"/>
                <w:sz w:val="17"/>
                <w:lang w:eastAsia="ko-KR"/>
              </w:rPr>
              <w:t>. 4</w:t>
            </w:r>
            <w:r>
              <w:rPr>
                <w:rFonts w:cs="맑은 고딕"/>
                <w:sz w:val="17"/>
                <w:lang w:eastAsia="ko-KR"/>
              </w:rPr>
              <w:t>장이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바뀌면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올린다</w:t>
            </w:r>
          </w:p>
        </w:tc>
      </w:tr>
      <w:tr w:rsidR="00C062F6" w14:paraId="0C6F483F" w14:textId="77777777">
        <w:tc>
          <w:tcPr>
            <w:tcW w:w="3535" w:type="dxa"/>
          </w:tcPr>
          <w:p w14:paraId="4C9F781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RDDIRB</w:t>
            </w:r>
          </w:p>
        </w:tc>
        <w:tc>
          <w:tcPr>
            <w:tcW w:w="3535" w:type="dxa"/>
          </w:tcPr>
          <w:p w14:paraId="1CCE5921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333E13DE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BOT amp</w:t>
            </w:r>
            <w:r>
              <w:rPr>
                <w:rFonts w:cs="맑은 고딕"/>
                <w:b/>
                <w:sz w:val="17"/>
                <w:lang w:eastAsia="ko-KR"/>
              </w:rPr>
              <w:t>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물리적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독출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진행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방향</w:t>
            </w:r>
          </w:p>
        </w:tc>
        <w:tc>
          <w:tcPr>
            <w:tcW w:w="3535" w:type="dxa"/>
          </w:tcPr>
          <w:p w14:paraId="6F8CED0F" w14:textId="77777777" w:rsidR="00C062F6" w:rsidRDefault="00FD6B70">
            <w:r>
              <w:rPr>
                <w:rFonts w:cs="맑은 고딕"/>
                <w:sz w:val="17"/>
              </w:rPr>
              <w:t>〃</w:t>
            </w:r>
          </w:p>
        </w:tc>
      </w:tr>
      <w:tr w:rsidR="00C062F6" w14:paraId="1787EDD2" w14:textId="77777777">
        <w:tc>
          <w:tcPr>
            <w:tcW w:w="3535" w:type="dxa"/>
          </w:tcPr>
          <w:p w14:paraId="24334CA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RDDIRT</w:t>
            </w:r>
          </w:p>
        </w:tc>
        <w:tc>
          <w:tcPr>
            <w:tcW w:w="3535" w:type="dxa"/>
          </w:tcPr>
          <w:p w14:paraId="5F10DCF0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24F8D275" w14:textId="77777777" w:rsidR="00C062F6" w:rsidRDefault="00FD6B70">
            <w:r>
              <w:rPr>
                <w:rFonts w:cs="맑은 고딕"/>
                <w:b/>
                <w:sz w:val="17"/>
                <w:lang w:eastAsia="ko-KR"/>
              </w:rPr>
              <w:t>TOP amp</w:t>
            </w:r>
            <w:r>
              <w:rPr>
                <w:rFonts w:cs="맑은 고딕"/>
                <w:b/>
                <w:sz w:val="17"/>
                <w:lang w:eastAsia="ko-KR"/>
              </w:rPr>
              <w:t>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물리적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독출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진행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방향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</w:rPr>
              <w:t>MEF amp header</w:t>
            </w:r>
          </w:p>
          <w:p w14:paraId="78AEA23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READDIR</w:t>
            </w:r>
            <w:r>
              <w:rPr>
                <w:rFonts w:cs="맑은 고딕"/>
                <w:sz w:val="17"/>
              </w:rPr>
              <w:t>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전달</w:t>
            </w:r>
          </w:p>
        </w:tc>
        <w:tc>
          <w:tcPr>
            <w:tcW w:w="3535" w:type="dxa"/>
          </w:tcPr>
          <w:p w14:paraId="5E926F19" w14:textId="77777777" w:rsidR="00C062F6" w:rsidRDefault="00FD6B70">
            <w:r>
              <w:rPr>
                <w:rFonts w:cs="맑은 고딕"/>
                <w:sz w:val="17"/>
              </w:rPr>
              <w:t xml:space="preserve">MEF amp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READDIR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가야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하는데</w:t>
            </w:r>
            <w:r>
              <w:rPr>
                <w:rFonts w:cs="맑은 고딕"/>
                <w:sz w:val="17"/>
              </w:rPr>
              <w:t xml:space="preserve"> converter</w:t>
            </w:r>
          </w:p>
          <w:p w14:paraId="32BCFECE" w14:textId="77777777" w:rsidR="00C062F6" w:rsidRDefault="00FD6B70"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하드코딩</w:t>
            </w:r>
            <w:r>
              <w:rPr>
                <w:rFonts w:cs="맑은 고딕"/>
                <w:sz w:val="17"/>
              </w:rPr>
              <w:t xml:space="preserve">(C-12). </w:t>
            </w:r>
            <w:r>
              <w:rPr>
                <w:rFonts w:cs="맑은 고딕"/>
                <w:sz w:val="17"/>
              </w:rPr>
              <w:t>실기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확인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필요</w:t>
            </w:r>
            <w:r>
              <w:rPr>
                <w:rFonts w:cs="맑은 고딕"/>
                <w:sz w:val="17"/>
              </w:rPr>
              <w:t>(OI-3)</w:t>
            </w:r>
          </w:p>
        </w:tc>
      </w:tr>
      <w:tr w:rsidR="00C062F6" w14:paraId="0CF2EECB" w14:textId="77777777">
        <w:tc>
          <w:tcPr>
            <w:tcW w:w="3535" w:type="dxa"/>
          </w:tcPr>
          <w:p w14:paraId="54BB419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ROWORDR</w:t>
            </w:r>
          </w:p>
        </w:tc>
        <w:tc>
          <w:tcPr>
            <w:tcW w:w="3535" w:type="dxa"/>
          </w:tcPr>
          <w:p w14:paraId="2ED12A4F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2950DF5C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4.2</w:t>
            </w:r>
            <w:r>
              <w:rPr>
                <w:rFonts w:cs="맑은 고딕"/>
                <w:b/>
                <w:sz w:val="17"/>
                <w:lang w:eastAsia="ko-KR"/>
              </w:rPr>
              <w:t>절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행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순서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규약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>잘못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쓰면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TOP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half</w:t>
            </w:r>
            <w:r>
              <w:rPr>
                <w:rFonts w:cs="맑은 고딕"/>
                <w:b/>
                <w:sz w:val="17"/>
                <w:lang w:eastAsia="ko-KR"/>
              </w:rPr>
              <w:t>가</w:t>
            </w:r>
          </w:p>
          <w:p w14:paraId="1E958AEA" w14:textId="77777777" w:rsidR="00C062F6" w:rsidRDefault="00FD6B70">
            <w:r>
              <w:rPr>
                <w:rFonts w:cs="맑은 고딕"/>
                <w:b/>
                <w:sz w:val="17"/>
              </w:rPr>
              <w:t xml:space="preserve">Y </w:t>
            </w:r>
            <w:r>
              <w:rPr>
                <w:rFonts w:cs="맑은 고딕"/>
                <w:b/>
                <w:sz w:val="17"/>
              </w:rPr>
              <w:t>반전된다</w:t>
            </w:r>
          </w:p>
        </w:tc>
        <w:tc>
          <w:tcPr>
            <w:tcW w:w="3535" w:type="dxa"/>
          </w:tcPr>
          <w:p w14:paraId="69FEF937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TOP half 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행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순서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규약</w:t>
            </w:r>
            <w:r>
              <w:rPr>
                <w:rFonts w:cs="맑은 고딕"/>
                <w:sz w:val="17"/>
                <w:lang w:eastAsia="ko-KR"/>
              </w:rPr>
              <w:t>.</w:t>
            </w:r>
          </w:p>
          <w:p w14:paraId="75AB9462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잘못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쓰면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TOP half </w:t>
            </w:r>
            <w:r>
              <w:rPr>
                <w:rFonts w:cs="맑은 고딕"/>
                <w:b/>
                <w:sz w:val="17"/>
                <w:lang w:eastAsia="ko-KR"/>
              </w:rPr>
              <w:t>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Y</w:t>
            </w:r>
          </w:p>
          <w:p w14:paraId="526878E6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반전된다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필요</w:t>
            </w:r>
            <w:r>
              <w:rPr>
                <w:rFonts w:cs="맑은 고딕"/>
                <w:sz w:val="17"/>
                <w:lang w:eastAsia="ko-KR"/>
              </w:rPr>
              <w:t>(OI-3)</w:t>
            </w:r>
          </w:p>
        </w:tc>
      </w:tr>
      <w:tr w:rsidR="00C062F6" w14:paraId="620D04C5" w14:textId="77777777">
        <w:tc>
          <w:tcPr>
            <w:tcW w:w="3535" w:type="dxa"/>
          </w:tcPr>
          <w:p w14:paraId="5EBF900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TCSLIMIT</w:t>
            </w:r>
            <w:r>
              <w:rPr>
                <w:rFonts w:cs="맑은 고딕"/>
                <w:sz w:val="17"/>
              </w:rPr>
              <w:t xml:space="preserve">   </w:t>
            </w:r>
          </w:p>
        </w:tc>
        <w:tc>
          <w:tcPr>
            <w:tcW w:w="3535" w:type="dxa"/>
          </w:tcPr>
          <w:p w14:paraId="7606264D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64F8412C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3535" w:type="dxa"/>
          </w:tcPr>
          <w:p w14:paraId="22E90FBA" w14:textId="77777777" w:rsidR="00C062F6" w:rsidRDefault="00C062F6"/>
        </w:tc>
      </w:tr>
      <w:tr w:rsidR="00C062F6" w14:paraId="0D38ECB5" w14:textId="77777777">
        <w:tc>
          <w:tcPr>
            <w:tcW w:w="3535" w:type="dxa"/>
          </w:tcPr>
          <w:p w14:paraId="287CEE3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TELID</w:t>
            </w:r>
          </w:p>
        </w:tc>
        <w:tc>
          <w:tcPr>
            <w:tcW w:w="3535" w:type="dxa"/>
          </w:tcPr>
          <w:p w14:paraId="5BCC2027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40FA6663" w14:textId="77777777" w:rsidR="00C062F6" w:rsidRDefault="00FD6B70">
            <w:r>
              <w:rPr>
                <w:rFonts w:cs="맑은 고딕"/>
                <w:sz w:val="17"/>
              </w:rPr>
              <w:t>ICS relay</w:t>
            </w:r>
            <w:r>
              <w:rPr>
                <w:rFonts w:cs="맑은 고딕"/>
                <w:sz w:val="17"/>
              </w:rPr>
              <w:t>의</w:t>
            </w:r>
            <w:r>
              <w:rPr>
                <w:rFonts w:cs="맑은 고딕"/>
                <w:sz w:val="17"/>
              </w:rPr>
              <w:t xml:space="preserve"> telescope ID</w:t>
            </w:r>
          </w:p>
        </w:tc>
        <w:tc>
          <w:tcPr>
            <w:tcW w:w="3535" w:type="dxa"/>
          </w:tcPr>
          <w:p w14:paraId="6136C538" w14:textId="77777777" w:rsidR="00C062F6" w:rsidRDefault="00C062F6"/>
        </w:tc>
      </w:tr>
      <w:tr w:rsidR="00C062F6" w14:paraId="016F40A8" w14:textId="77777777">
        <w:tc>
          <w:tcPr>
            <w:tcW w:w="3535" w:type="dxa"/>
          </w:tcPr>
          <w:p w14:paraId="5BDD9CC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VMEA&lt;n&gt;</w:t>
            </w:r>
          </w:p>
        </w:tc>
        <w:tc>
          <w:tcPr>
            <w:tcW w:w="3535" w:type="dxa"/>
          </w:tcPr>
          <w:p w14:paraId="5FD4E4B2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05566F6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MEASURED</w:t>
            </w:r>
          </w:p>
        </w:tc>
        <w:tc>
          <w:tcPr>
            <w:tcW w:w="3535" w:type="dxa"/>
          </w:tcPr>
          <w:p w14:paraId="5FFCD474" w14:textId="77777777" w:rsidR="00C062F6" w:rsidRDefault="00C062F6"/>
        </w:tc>
      </w:tr>
      <w:tr w:rsidR="00C062F6" w14:paraId="46C15CB7" w14:textId="77777777">
        <w:tc>
          <w:tcPr>
            <w:tcW w:w="3535" w:type="dxa"/>
          </w:tcPr>
          <w:p w14:paraId="241030B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VOLT&lt;n&gt;</w:t>
            </w:r>
          </w:p>
        </w:tc>
        <w:tc>
          <w:tcPr>
            <w:tcW w:w="3535" w:type="dxa"/>
          </w:tcPr>
          <w:p w14:paraId="1C28D0F8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64E570D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VOLTNAME</w:t>
            </w:r>
          </w:p>
        </w:tc>
        <w:tc>
          <w:tcPr>
            <w:tcW w:w="3535" w:type="dxa"/>
          </w:tcPr>
          <w:p w14:paraId="51265616" w14:textId="77777777" w:rsidR="00C062F6" w:rsidRDefault="00C062F6"/>
        </w:tc>
      </w:tr>
      <w:tr w:rsidR="00C062F6" w14:paraId="78FB7161" w14:textId="77777777">
        <w:tc>
          <w:tcPr>
            <w:tcW w:w="3535" w:type="dxa"/>
          </w:tcPr>
          <w:p w14:paraId="030EA05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VOLTN</w:t>
            </w:r>
          </w:p>
        </w:tc>
        <w:tc>
          <w:tcPr>
            <w:tcW w:w="3535" w:type="dxa"/>
          </w:tcPr>
          <w:p w14:paraId="6329E47F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592FD380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3535" w:type="dxa"/>
          </w:tcPr>
          <w:p w14:paraId="1AD1AD8B" w14:textId="77777777" w:rsidR="00C062F6" w:rsidRDefault="00C062F6"/>
        </w:tc>
      </w:tr>
      <w:tr w:rsidR="00C062F6" w14:paraId="0E51243E" w14:textId="77777777">
        <w:tc>
          <w:tcPr>
            <w:tcW w:w="3535" w:type="dxa"/>
          </w:tcPr>
          <w:p w14:paraId="613985C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VSET&lt;n&gt;</w:t>
            </w:r>
          </w:p>
        </w:tc>
        <w:tc>
          <w:tcPr>
            <w:tcW w:w="3535" w:type="dxa"/>
          </w:tcPr>
          <w:p w14:paraId="76CF1B81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025F24B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SETPOINT</w:t>
            </w:r>
          </w:p>
        </w:tc>
        <w:tc>
          <w:tcPr>
            <w:tcW w:w="3535" w:type="dxa"/>
          </w:tcPr>
          <w:p w14:paraId="171150B0" w14:textId="77777777" w:rsidR="00C062F6" w:rsidRDefault="00C062F6"/>
        </w:tc>
      </w:tr>
      <w:tr w:rsidR="00C062F6" w14:paraId="3FCEBC64" w14:textId="77777777">
        <w:tc>
          <w:tcPr>
            <w:tcW w:w="3535" w:type="dxa"/>
          </w:tcPr>
          <w:p w14:paraId="59E820C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VSTA&lt;n&gt;</w:t>
            </w:r>
          </w:p>
        </w:tc>
        <w:tc>
          <w:tcPr>
            <w:tcW w:w="3535" w:type="dxa"/>
          </w:tcPr>
          <w:p w14:paraId="393DA232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0C842B57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3535" w:type="dxa"/>
          </w:tcPr>
          <w:p w14:paraId="457F4D8C" w14:textId="77777777" w:rsidR="00C062F6" w:rsidRDefault="00C062F6"/>
        </w:tc>
      </w:tr>
      <w:tr w:rsidR="00C062F6" w14:paraId="19D04C1E" w14:textId="77777777">
        <w:tc>
          <w:tcPr>
            <w:tcW w:w="3535" w:type="dxa"/>
          </w:tcPr>
          <w:p w14:paraId="791E1B9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VUNI&lt;n&gt;</w:t>
            </w:r>
          </w:p>
        </w:tc>
        <w:tc>
          <w:tcPr>
            <w:tcW w:w="3535" w:type="dxa"/>
          </w:tcPr>
          <w:p w14:paraId="1314A8AD" w14:textId="77777777" w:rsidR="00C062F6" w:rsidRDefault="00C062F6">
            <w:pPr>
              <w:jc w:val="center"/>
            </w:pPr>
          </w:p>
        </w:tc>
        <w:tc>
          <w:tcPr>
            <w:tcW w:w="3535" w:type="dxa"/>
          </w:tcPr>
          <w:p w14:paraId="1A97B969" w14:textId="77777777" w:rsidR="00C062F6" w:rsidRDefault="00FD6B70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3535" w:type="dxa"/>
          </w:tcPr>
          <w:p w14:paraId="49B0AC56" w14:textId="77777777" w:rsidR="00C062F6" w:rsidRDefault="00C062F6"/>
        </w:tc>
      </w:tr>
    </w:tbl>
    <w:p w14:paraId="6704CB73" w14:textId="77777777" w:rsidR="00C062F6" w:rsidRDefault="00C062F6"/>
    <w:p w14:paraId="3DFDEF97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37</w:t>
      </w:r>
      <w:r>
        <w:rPr>
          <w:rFonts w:cs="맑은 고딕"/>
          <w:lang w:eastAsia="ko-KR"/>
        </w:rPr>
        <w:t>장은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converter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않으므로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이름을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틀려도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변환이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조용히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지나간다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3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달리</w:t>
      </w:r>
      <w:r>
        <w:rPr>
          <w:rFonts w:cs="맑은 고딕"/>
          <w:lang w:eastAsia="ko-KR"/>
        </w:rPr>
        <w:t xml:space="preserve"> MEF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UNKNOWN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남지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어긋남이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드러나는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곳이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없다는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뜻이다</w:t>
      </w:r>
      <w:r>
        <w:rPr>
          <w:rFonts w:cs="맑은 고딕"/>
          <w:lang w:eastAsia="ko-KR"/>
        </w:rPr>
        <w:t xml:space="preserve">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OSCNPATT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ROWORDR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RDDIRT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RDDIRB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처럼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converter </w:t>
      </w:r>
      <w:r>
        <w:rPr>
          <w:rFonts w:cs="맑은 고딕"/>
          <w:b/>
          <w:lang w:eastAsia="ko-KR"/>
        </w:rPr>
        <w:t>하드코딩과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대조하라고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만든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선언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특히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그렇다</w:t>
      </w:r>
      <w:r>
        <w:rPr>
          <w:rFonts w:cs="맑은 고딕"/>
          <w:lang w:eastAsia="ko-KR"/>
        </w:rPr>
        <w:t xml:space="preserve"> (</w:t>
      </w:r>
      <w:r>
        <w:rPr>
          <w:rFonts w:cs="맑은 고딕"/>
          <w:lang w:eastAsia="ko-KR"/>
        </w:rPr>
        <w:t>변경점</w:t>
      </w:r>
      <w:r>
        <w:rPr>
          <w:rFonts w:cs="맑은 고딕"/>
          <w:lang w:eastAsia="ko-KR"/>
        </w:rPr>
        <w:t xml:space="preserve"> C-5 · C-13).</w:t>
      </w:r>
    </w:p>
    <w:p w14:paraId="51DD5483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8. </w:t>
      </w:r>
      <w:r>
        <w:rPr>
          <w:rFonts w:ascii="맑은 고딕" w:eastAsia="맑은 고딕" w:hAnsi="맑은 고딕" w:cs="맑은 고딕"/>
          <w:color w:val="1A3355"/>
          <w:lang w:eastAsia="ko-KR"/>
        </w:rPr>
        <w:t>폐지된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레거시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(17</w:t>
      </w:r>
      <w:r>
        <w:rPr>
          <w:rFonts w:ascii="맑은 고딕" w:eastAsia="맑은 고딕" w:hAnsi="맑은 고딕" w:cs="맑은 고딕"/>
          <w:color w:val="1A3355"/>
          <w:lang w:eastAsia="ko-KR"/>
        </w:rPr>
        <w:t>장</w:t>
      </w:r>
      <w:r>
        <w:rPr>
          <w:rFonts w:ascii="맑은 고딕" w:eastAsia="맑은 고딕" w:hAnsi="맑은 고딕" w:cs="맑은 고딕"/>
          <w:color w:val="1A3355"/>
          <w:lang w:eastAsia="ko-KR"/>
        </w:rPr>
        <w:t>)</w:t>
      </w:r>
    </w:p>
    <w:p w14:paraId="33000B92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신규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카드들을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싣지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D-013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123</w:t>
      </w:r>
      <w:r>
        <w:rPr>
          <w:rFonts w:cs="맑은 고딕"/>
          <w:lang w:eastAsia="ko-KR"/>
        </w:rPr>
        <w:t>개를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하나씩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판정해</w:t>
      </w:r>
      <w:r>
        <w:rPr>
          <w:rFonts w:cs="맑은 고딕"/>
          <w:lang w:eastAsia="ko-KR"/>
        </w:rPr>
        <w:t xml:space="preserve"> 101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대응물이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있었고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대응물이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없던</w:t>
      </w:r>
      <w:r>
        <w:rPr>
          <w:rFonts w:cs="맑은 고딕"/>
          <w:lang w:eastAsia="ko-KR"/>
        </w:rPr>
        <w:t xml:space="preserve"> 22</w:t>
      </w:r>
      <w:r>
        <w:rPr>
          <w:rFonts w:cs="맑은 고딕"/>
          <w:lang w:eastAsia="ko-KR"/>
        </w:rPr>
        <w:t>개를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계승</w:t>
      </w:r>
      <w:r>
        <w:rPr>
          <w:rFonts w:cs="맑은 고딕"/>
          <w:b/>
          <w:lang w:eastAsia="ko-KR"/>
        </w:rPr>
        <w:t xml:space="preserve"> 5 · </w:t>
      </w:r>
      <w:r>
        <w:rPr>
          <w:rFonts w:cs="맑은 고딕"/>
          <w:b/>
          <w:lang w:eastAsia="ko-KR"/>
        </w:rPr>
        <w:t>개칭</w:t>
      </w:r>
      <w:r>
        <w:rPr>
          <w:rFonts w:cs="맑은 고딕"/>
          <w:b/>
          <w:lang w:eastAsia="ko-KR"/>
        </w:rPr>
        <w:t xml:space="preserve"> 1 · </w:t>
      </w:r>
      <w:r>
        <w:rPr>
          <w:rFonts w:cs="맑은 고딕"/>
          <w:b/>
          <w:lang w:eastAsia="ko-KR"/>
        </w:rPr>
        <w:t>폐지</w:t>
      </w:r>
      <w:r>
        <w:rPr>
          <w:rFonts w:cs="맑은 고딕"/>
          <w:b/>
          <w:lang w:eastAsia="ko-KR"/>
        </w:rPr>
        <w:t xml:space="preserve"> 16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갈랐다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여기에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UT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하나가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함께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폐지됐다</w:t>
      </w:r>
      <w:r>
        <w:rPr>
          <w:rFonts w:cs="맑은 고딕"/>
          <w:lang w:eastAsia="ko-KR"/>
        </w:rPr>
        <w:t>.</w:t>
      </w:r>
    </w:p>
    <w:p w14:paraId="23C89BAF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DETID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처럼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헤더에는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있는데</w:t>
      </w:r>
      <w:r>
        <w:rPr>
          <w:rFonts w:cs="맑은 고딕"/>
          <w:b/>
          <w:lang w:eastAsia="ko-KR"/>
        </w:rPr>
        <w:t xml:space="preserve"> 3</w:t>
      </w:r>
      <w:r>
        <w:rPr>
          <w:rFonts w:cs="맑은 고딕"/>
          <w:b/>
          <w:lang w:eastAsia="ko-KR"/>
        </w:rPr>
        <w:t>장에도</w:t>
      </w:r>
      <w:r>
        <w:rPr>
          <w:rFonts w:cs="맑은 고딕"/>
          <w:b/>
          <w:lang w:eastAsia="ko-KR"/>
        </w:rPr>
        <w:t xml:space="preserve"> 6</w:t>
      </w:r>
      <w:r>
        <w:rPr>
          <w:rFonts w:cs="맑은 고딕"/>
          <w:b/>
          <w:lang w:eastAsia="ko-KR"/>
        </w:rPr>
        <w:t>장에도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찾았다면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여기에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빠뜨린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폐지된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</w:t>
      </w:r>
      <w:r>
        <w:rPr>
          <w:rFonts w:cs="맑은 고딕"/>
          <w:lang w:eastAsia="ko-KR"/>
        </w:rPr>
        <w:t>이다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C062F6" w14:paraId="6F6A8CAE" w14:textId="77777777">
        <w:tc>
          <w:tcPr>
            <w:tcW w:w="4713" w:type="dxa"/>
            <w:shd w:val="clear" w:color="auto" w:fill="E8EDF3"/>
          </w:tcPr>
          <w:p w14:paraId="62095287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폐지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카드</w:t>
            </w:r>
          </w:p>
        </w:tc>
        <w:tc>
          <w:tcPr>
            <w:tcW w:w="4713" w:type="dxa"/>
            <w:shd w:val="clear" w:color="auto" w:fill="E8EDF3"/>
          </w:tcPr>
          <w:p w14:paraId="1AAFE999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폐지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근거</w:t>
            </w:r>
          </w:p>
        </w:tc>
        <w:tc>
          <w:tcPr>
            <w:tcW w:w="4713" w:type="dxa"/>
            <w:shd w:val="clear" w:color="auto" w:fill="E8EDF3"/>
          </w:tcPr>
          <w:p w14:paraId="69A16347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대신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보는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것</w:t>
            </w:r>
          </w:p>
        </w:tc>
      </w:tr>
      <w:tr w:rsidR="00C062F6" w14:paraId="3E5F2C4B" w14:textId="77777777">
        <w:tc>
          <w:tcPr>
            <w:tcW w:w="4713" w:type="dxa"/>
          </w:tcPr>
          <w:p w14:paraId="65A3F302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DETID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b/>
                <w:sz w:val="17"/>
                <w:lang w:eastAsia="ko-KR"/>
              </w:rPr>
              <w:t>철회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, 3.1 </w:t>
            </w:r>
            <w:r>
              <w:rPr>
                <w:rFonts w:cs="맑은 고딕"/>
                <w:b/>
                <w:sz w:val="17"/>
                <w:lang w:eastAsia="ko-KR"/>
              </w:rPr>
              <w:t>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계승</w:t>
            </w:r>
          </w:p>
        </w:tc>
        <w:tc>
          <w:tcPr>
            <w:tcW w:w="4713" w:type="dxa"/>
          </w:tcPr>
          <w:p w14:paraId="5DAE810C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파일</w:t>
            </w:r>
            <w:r>
              <w:rPr>
                <w:rFonts w:cs="맑은 고딕"/>
                <w:sz w:val="17"/>
                <w:lang w:eastAsia="ko-KR"/>
              </w:rPr>
              <w:t xml:space="preserve"> 1</w:t>
            </w:r>
            <w:r>
              <w:rPr>
                <w:rFonts w:cs="맑은 고딕"/>
                <w:sz w:val="17"/>
                <w:lang w:eastAsia="ko-KR"/>
              </w:rPr>
              <w:t>개</w:t>
            </w:r>
            <w:r>
              <w:rPr>
                <w:rFonts w:cs="맑은 고딕"/>
                <w:sz w:val="17"/>
                <w:lang w:eastAsia="ko-KR"/>
              </w:rPr>
              <w:t xml:space="preserve"> = CCD 1</w:t>
            </w:r>
            <w:r>
              <w:rPr>
                <w:rFonts w:cs="맑은 고딕"/>
                <w:sz w:val="17"/>
                <w:lang w:eastAsia="ko-KR"/>
              </w:rPr>
              <w:t>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전제의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신규는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파일</w:t>
            </w:r>
            <w:r>
              <w:rPr>
                <w:rFonts w:cs="맑은 고딕"/>
                <w:sz w:val="17"/>
                <w:lang w:eastAsia="ko-KR"/>
              </w:rPr>
              <w:t xml:space="preserve"> 1</w:t>
            </w:r>
            <w:r>
              <w:rPr>
                <w:rFonts w:cs="맑은 고딕"/>
                <w:sz w:val="17"/>
                <w:lang w:eastAsia="ko-KR"/>
              </w:rPr>
              <w:t>개에</w:t>
            </w:r>
            <w:r>
              <w:rPr>
                <w:rFonts w:cs="맑은 고딕"/>
                <w:sz w:val="17"/>
                <w:lang w:eastAsia="ko-KR"/>
              </w:rPr>
              <w:t xml:space="preserve"> chip 2</w:t>
            </w:r>
            <w:r>
              <w:rPr>
                <w:rFonts w:cs="맑은 고딕"/>
                <w:sz w:val="17"/>
                <w:lang w:eastAsia="ko-KR"/>
              </w:rPr>
              <w:t>개다</w:t>
            </w:r>
          </w:p>
        </w:tc>
        <w:tc>
          <w:tcPr>
            <w:tcW w:w="4713" w:type="dxa"/>
          </w:tcPr>
          <w:p w14:paraId="0A9983B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CTRLTAG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CHIPS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CHIP1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CHIP2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cs="맑은 고딕"/>
                <w:sz w:val="17"/>
              </w:rPr>
              <w:t>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정확하다</w:t>
            </w:r>
            <w:r>
              <w:rPr>
                <w:rFonts w:cs="맑은 고딕"/>
                <w:sz w:val="17"/>
              </w:rPr>
              <w:t>)</w:t>
            </w:r>
          </w:p>
        </w:tc>
      </w:tr>
      <w:tr w:rsidR="00C062F6" w14:paraId="0449B392" w14:textId="77777777">
        <w:tc>
          <w:tcPr>
            <w:tcW w:w="4713" w:type="dxa"/>
          </w:tcPr>
          <w:p w14:paraId="64331C2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OVERSCNY</w:t>
            </w:r>
          </w:p>
        </w:tc>
        <w:tc>
          <w:tcPr>
            <w:tcW w:w="4713" w:type="dxa"/>
          </w:tcPr>
          <w:p w14:paraId="17CBD505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⚠</w:t>
            </w:r>
            <w:r>
              <w:rPr>
                <w:rFonts w:cs="맑은 고딕"/>
                <w:sz w:val="17"/>
                <w:lang w:eastAsia="ko-KR"/>
              </w:rPr>
              <w:t>️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이름을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물려주면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자료가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깎인다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레거시는</w:t>
            </w:r>
            <w:r>
              <w:rPr>
                <w:rFonts w:cs="맑은 고딕"/>
                <w:sz w:val="17"/>
                <w:lang w:eastAsia="ko-KR"/>
              </w:rPr>
              <w:t xml:space="preserve"> Y overscan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0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없음</w:t>
            </w:r>
            <w:r>
              <w:rPr>
                <w:rFonts w:cs="맑은 고딕"/>
                <w:sz w:val="17"/>
                <w:lang w:eastAsia="ko-KR"/>
              </w:rPr>
              <w:t>)</w:t>
            </w:r>
            <w:r>
              <w:rPr>
                <w:rFonts w:cs="맑은 고딕"/>
                <w:sz w:val="17"/>
                <w:lang w:eastAsia="ko-KR"/>
              </w:rPr>
              <w:t>이었고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있었다면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가장자리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뜻했다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신규는</w:t>
            </w:r>
            <w:r>
              <w:rPr>
                <w:rFonts w:cs="맑은 고딕"/>
                <w:sz w:val="17"/>
                <w:lang w:eastAsia="ko-KR"/>
              </w:rPr>
              <w:t xml:space="preserve"> Y overscan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영상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중앙</w:t>
            </w:r>
            <w:r>
              <w:rPr>
                <w:rFonts w:cs="맑은 고딕"/>
                <w:sz w:val="17"/>
                <w:lang w:eastAsia="ko-KR"/>
              </w:rPr>
              <w:t>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있다</w:t>
            </w:r>
            <w:r>
              <w:rPr>
                <w:rFonts w:cs="맑은 고딕"/>
                <w:sz w:val="17"/>
                <w:lang w:eastAsia="ko-KR"/>
              </w:rPr>
              <w:t>(4.2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 xml:space="preserve">).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OVERSCNY=168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도구가</w:t>
            </w:r>
            <w:r>
              <w:rPr>
                <w:rFonts w:cs="맑은 고딕"/>
                <w:sz w:val="17"/>
                <w:lang w:eastAsia="ko-KR"/>
              </w:rPr>
              <w:t xml:space="preserve"> "</w:t>
            </w:r>
            <w:r>
              <w:rPr>
                <w:rFonts w:cs="맑은 고딕"/>
                <w:sz w:val="17"/>
                <w:lang w:eastAsia="ko-KR"/>
              </w:rPr>
              <w:t>위쪽</w:t>
            </w:r>
            <w:r>
              <w:rPr>
                <w:rFonts w:cs="맑은 고딕"/>
                <w:sz w:val="17"/>
                <w:lang w:eastAsia="ko-KR"/>
              </w:rPr>
              <w:t xml:space="preserve"> 168</w:t>
            </w:r>
            <w:r>
              <w:rPr>
                <w:rFonts w:cs="맑은 고딕"/>
                <w:sz w:val="17"/>
                <w:lang w:eastAsia="ko-KR"/>
              </w:rPr>
              <w:t>행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자르기</w:t>
            </w:r>
            <w:r>
              <w:rPr>
                <w:rFonts w:cs="맑은 고딕"/>
                <w:sz w:val="17"/>
                <w:lang w:eastAsia="ko-KR"/>
              </w:rPr>
              <w:t>"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하면</w:t>
            </w:r>
            <w:r>
              <w:rPr>
                <w:rFonts w:cs="맑은 고딕"/>
                <w:sz w:val="17"/>
                <w:lang w:eastAsia="ko-KR"/>
              </w:rPr>
              <w:t xml:space="preserve"> active </w:t>
            </w:r>
            <w:r>
              <w:rPr>
                <w:rFonts w:cs="맑은 고딕"/>
                <w:sz w:val="17"/>
                <w:lang w:eastAsia="ko-KR"/>
              </w:rPr>
              <w:t>픽셀을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지운다</w:t>
            </w:r>
          </w:p>
        </w:tc>
        <w:tc>
          <w:tcPr>
            <w:tcW w:w="4713" w:type="dxa"/>
          </w:tcPr>
          <w:p w14:paraId="01B7D3EC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MIDOVSCY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MIDOSCB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MIDOSCT</w:t>
            </w:r>
            <w:r>
              <w:rPr>
                <w:rFonts w:cs="맑은 고딕"/>
                <w:sz w:val="17"/>
                <w:lang w:eastAsia="ko-KR"/>
              </w:rPr>
              <w:t xml:space="preserve"> (</w:t>
            </w:r>
            <w:r>
              <w:rPr>
                <w:rFonts w:cs="맑은 고딕"/>
                <w:sz w:val="17"/>
                <w:lang w:eastAsia="ko-KR"/>
              </w:rPr>
              <w:t>위치가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이름에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들어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있다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</w:tr>
      <w:tr w:rsidR="00C062F6" w14:paraId="1115CF0E" w14:textId="77777777">
        <w:tc>
          <w:tcPr>
            <w:tcW w:w="4713" w:type="dxa"/>
          </w:tcPr>
          <w:p w14:paraId="1A7A895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READOUT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'ARLBRL'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4713" w:type="dxa"/>
          </w:tcPr>
          <w:p w14:paraId="69F27F0B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8-amp CCD 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r>
              <w:rPr>
                <w:rFonts w:cs="맑은 고딕"/>
                <w:sz w:val="17"/>
                <w:lang w:eastAsia="ko-KR"/>
              </w:rPr>
              <w:t xml:space="preserve"> amp </w:t>
            </w:r>
            <w:r>
              <w:rPr>
                <w:rFonts w:cs="맑은 고딕"/>
                <w:sz w:val="17"/>
                <w:lang w:eastAsia="ko-KR"/>
              </w:rPr>
              <w:t>조합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부호</w:t>
            </w:r>
            <w:r>
              <w:rPr>
                <w:rFonts w:cs="맑은 고딕"/>
                <w:sz w:val="17"/>
                <w:lang w:eastAsia="ko-KR"/>
              </w:rPr>
              <w:t xml:space="preserve">. 64-amp </w:t>
            </w:r>
            <w:r>
              <w:rPr>
                <w:rFonts w:cs="맑은 고딕"/>
                <w:sz w:val="17"/>
                <w:lang w:eastAsia="ko-KR"/>
              </w:rPr>
              <w:t>구조를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표현할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</w:p>
        </w:tc>
        <w:tc>
          <w:tcPr>
            <w:tcW w:w="4713" w:type="dxa"/>
          </w:tcPr>
          <w:p w14:paraId="1700B46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READMODE</w:t>
            </w:r>
            <w:r>
              <w:rPr>
                <w:rFonts w:cs="맑은 고딕"/>
                <w:sz w:val="17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'64AMP'</w:t>
            </w:r>
            <w:r>
              <w:rPr>
                <w:rFonts w:cs="맑은 고딕"/>
                <w:sz w:val="17"/>
              </w:rPr>
              <w:t xml:space="preserve">)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READARCH</w:t>
            </w:r>
            <w:r>
              <w:rPr>
                <w:rFonts w:cs="맑은 고딕"/>
                <w:sz w:val="17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'8STRIPx2END'</w:t>
            </w:r>
            <w:r>
              <w:rPr>
                <w:rFonts w:cs="맑은 고딕"/>
                <w:sz w:val="17"/>
              </w:rPr>
              <w:t xml:space="preserve">)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OSCNPATT</w:t>
            </w:r>
          </w:p>
        </w:tc>
      </w:tr>
      <w:tr w:rsidR="00C062F6" w14:paraId="7257BAFF" w14:textId="77777777">
        <w:tc>
          <w:tcPr>
            <w:tcW w:w="4713" w:type="dxa"/>
          </w:tcPr>
          <w:p w14:paraId="0CB4F45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GAINDL</w:t>
            </w:r>
          </w:p>
        </w:tc>
        <w:tc>
          <w:tcPr>
            <w:tcW w:w="4713" w:type="dxa"/>
          </w:tcPr>
          <w:p w14:paraId="150DDC63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레거시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4</w:t>
            </w:r>
            <w:r>
              <w:rPr>
                <w:rFonts w:cs="맑은 고딕"/>
                <w:b/>
                <w:sz w:val="17"/>
                <w:lang w:eastAsia="ko-KR"/>
              </w:rPr>
              <w:t>년치에서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값이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비어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있던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카드다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GAINDL / comment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형태</w:t>
            </w:r>
            <w:r>
              <w:rPr>
                <w:rFonts w:cs="맑은 고딕"/>
                <w:sz w:val="17"/>
                <w:lang w:eastAsia="ko-KR"/>
              </w:rPr>
              <w:t xml:space="preserve">). </w:t>
            </w:r>
            <w:r>
              <w:rPr>
                <w:rFonts w:cs="맑은 고딕"/>
                <w:sz w:val="17"/>
                <w:lang w:eastAsia="ko-KR"/>
              </w:rPr>
              <w:t>계승할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관례가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</w:p>
        </w:tc>
        <w:tc>
          <w:tcPr>
            <w:tcW w:w="4713" w:type="dxa"/>
          </w:tcPr>
          <w:p w14:paraId="4FCC795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ACFFILE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TIMCONF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TIMVER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 xml:space="preserve">timing script </w:t>
            </w:r>
            <w:r>
              <w:rPr>
                <w:rFonts w:cs="맑은 고딕"/>
                <w:sz w:val="17"/>
              </w:rPr>
              <w:t>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가리킨다</w:t>
            </w:r>
          </w:p>
        </w:tc>
      </w:tr>
      <w:tr w:rsidR="00C062F6" w14:paraId="0ABDABA6" w14:textId="77777777">
        <w:tc>
          <w:tcPr>
            <w:tcW w:w="4713" w:type="dxa"/>
          </w:tcPr>
          <w:p w14:paraId="2AADB1E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PIXITIME</w:t>
            </w:r>
          </w:p>
        </w:tc>
        <w:tc>
          <w:tcPr>
            <w:tcW w:w="4713" w:type="dxa"/>
          </w:tcPr>
          <w:p w14:paraId="648F196D" w14:textId="77777777" w:rsidR="00C062F6" w:rsidRDefault="00FD6B70">
            <w:r>
              <w:rPr>
                <w:rFonts w:cs="맑은 고딕"/>
                <w:sz w:val="17"/>
              </w:rPr>
              <w:t>〃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cs="맑은 고딕"/>
                <w:sz w:val="17"/>
              </w:rPr>
              <w:t>같은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이유</w:t>
            </w:r>
            <w:r>
              <w:rPr>
                <w:rFonts w:cs="맑은 고딕"/>
                <w:sz w:val="17"/>
              </w:rPr>
              <w:t xml:space="preserve">, </w:t>
            </w:r>
            <w:r>
              <w:rPr>
                <w:rFonts w:cs="맑은 고딕"/>
                <w:sz w:val="17"/>
              </w:rPr>
              <w:t>같은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자리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4713" w:type="dxa"/>
          </w:tcPr>
          <w:p w14:paraId="60CF4602" w14:textId="77777777" w:rsidR="00C062F6" w:rsidRDefault="00FD6B70">
            <w:r>
              <w:rPr>
                <w:rFonts w:cs="맑은 고딕"/>
                <w:sz w:val="17"/>
              </w:rPr>
              <w:t>〃</w:t>
            </w:r>
          </w:p>
        </w:tc>
      </w:tr>
      <w:tr w:rsidR="00C062F6" w14:paraId="18040DBB" w14:textId="77777777">
        <w:tc>
          <w:tcPr>
            <w:tcW w:w="4713" w:type="dxa"/>
          </w:tcPr>
          <w:p w14:paraId="296EA88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DMAWAIT</w:t>
            </w:r>
          </w:p>
        </w:tc>
        <w:tc>
          <w:tcPr>
            <w:tcW w:w="4713" w:type="dxa"/>
          </w:tcPr>
          <w:p w14:paraId="1543A60C" w14:textId="77777777" w:rsidR="00C062F6" w:rsidRDefault="00FD6B70">
            <w:r>
              <w:rPr>
                <w:rFonts w:cs="맑은 고딕"/>
                <w:sz w:val="17"/>
              </w:rPr>
              <w:t xml:space="preserve">master IC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slave </w:t>
            </w:r>
            <w:r>
              <w:rPr>
                <w:rFonts w:cs="맑은 고딕"/>
                <w:sz w:val="17"/>
              </w:rPr>
              <w:t>의</w:t>
            </w:r>
            <w:r>
              <w:rPr>
                <w:rFonts w:cs="맑은 고딕"/>
                <w:sz w:val="17"/>
              </w:rPr>
              <w:t xml:space="preserve"> DMA </w:t>
            </w:r>
            <w:r>
              <w:rPr>
                <w:rFonts w:cs="맑은 고딕"/>
                <w:sz w:val="17"/>
              </w:rPr>
              <w:t>설정을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기다리는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시간</w:t>
            </w:r>
            <w:r>
              <w:rPr>
                <w:rFonts w:cs="맑은 고딕"/>
                <w:sz w:val="17"/>
              </w:rPr>
              <w:t xml:space="preserve">. Archon </w:t>
            </w:r>
            <w:r>
              <w:rPr>
                <w:rFonts w:cs="맑은 고딕"/>
                <w:sz w:val="17"/>
              </w:rPr>
              <w:t>에는</w:t>
            </w:r>
            <w:r>
              <w:rPr>
                <w:rFonts w:cs="맑은 고딕"/>
                <w:sz w:val="17"/>
              </w:rPr>
              <w:t xml:space="preserve"> master/slave DMA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없다</w:t>
            </w:r>
          </w:p>
        </w:tc>
        <w:tc>
          <w:tcPr>
            <w:tcW w:w="4713" w:type="dxa"/>
          </w:tcPr>
          <w:p w14:paraId="5F45E8E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READTIME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BUFNO</w:t>
            </w:r>
          </w:p>
        </w:tc>
      </w:tr>
      <w:tr w:rsidR="00C062F6" w14:paraId="29CFE538" w14:textId="77777777">
        <w:tc>
          <w:tcPr>
            <w:tcW w:w="4713" w:type="dxa"/>
          </w:tcPr>
          <w:p w14:paraId="6E8F7A6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ICROLE</w:t>
            </w:r>
          </w:p>
        </w:tc>
        <w:tc>
          <w:tcPr>
            <w:tcW w:w="4713" w:type="dxa"/>
          </w:tcPr>
          <w:p w14:paraId="115889FB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'MASTER'</w:t>
            </w:r>
            <w:r>
              <w:rPr>
                <w:rFonts w:cs="맑은 고딕"/>
                <w:sz w:val="17"/>
                <w:lang w:eastAsia="ko-KR"/>
              </w:rPr>
              <w:t>/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'SLAVE'</w:t>
            </w:r>
            <w:r>
              <w:rPr>
                <w:rFonts w:cs="맑은 고딕"/>
                <w:sz w:val="17"/>
                <w:lang w:eastAsia="ko-KR"/>
              </w:rPr>
              <w:t xml:space="preserve">. Archon </w:t>
            </w:r>
            <w:r>
              <w:rPr>
                <w:rFonts w:cs="맑은 고딕"/>
                <w:sz w:val="17"/>
                <w:lang w:eastAsia="ko-KR"/>
              </w:rPr>
              <w:t>과학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컨트롤러</w:t>
            </w:r>
            <w:r>
              <w:rPr>
                <w:rFonts w:cs="맑은 고딕"/>
                <w:sz w:val="17"/>
                <w:lang w:eastAsia="ko-KR"/>
              </w:rPr>
              <w:t xml:space="preserve"> 2</w:t>
            </w:r>
            <w:r>
              <w:rPr>
                <w:rFonts w:cs="맑은 고딕"/>
                <w:sz w:val="17"/>
                <w:lang w:eastAsia="ko-KR"/>
              </w:rPr>
              <w:t>대는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대등하고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셔터는</w:t>
            </w:r>
            <w:r>
              <w:rPr>
                <w:rFonts w:cs="맑은 고딕"/>
                <w:sz w:val="17"/>
                <w:lang w:eastAsia="ko-KR"/>
              </w:rPr>
              <w:t xml:space="preserve"> ICS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AUX </w:t>
            </w:r>
            <w:r>
              <w:rPr>
                <w:rFonts w:cs="맑은 고딕"/>
                <w:sz w:val="17"/>
                <w:lang w:eastAsia="ko-KR"/>
              </w:rPr>
              <w:t>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직접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구동한다</w:t>
            </w:r>
          </w:p>
        </w:tc>
        <w:tc>
          <w:tcPr>
            <w:tcW w:w="4713" w:type="dxa"/>
          </w:tcPr>
          <w:p w14:paraId="0CB228B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CTRLID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CTRL&lt;n&gt;ID</w:t>
            </w:r>
          </w:p>
        </w:tc>
      </w:tr>
      <w:tr w:rsidR="00C062F6" w14:paraId="5D7680B2" w14:textId="77777777">
        <w:tc>
          <w:tcPr>
            <w:tcW w:w="4713" w:type="dxa"/>
          </w:tcPr>
          <w:p w14:paraId="279963C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CTCSOURC</w:t>
            </w:r>
          </w:p>
        </w:tc>
        <w:tc>
          <w:tcPr>
            <w:tcW w:w="4713" w:type="dxa"/>
          </w:tcPr>
          <w:p w14:paraId="42964367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CTC(</w:t>
            </w:r>
            <w:r>
              <w:rPr>
                <w:rFonts w:cs="맑은 고딕"/>
                <w:sz w:val="17"/>
                <w:lang w:eastAsia="ko-KR"/>
              </w:rPr>
              <w:t>전하전송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보정</w:t>
            </w:r>
            <w:r>
              <w:rPr>
                <w:rFonts w:cs="맑은 고딕"/>
                <w:sz w:val="17"/>
                <w:lang w:eastAsia="ko-KR"/>
              </w:rPr>
              <w:t xml:space="preserve">) </w:t>
            </w:r>
            <w:r>
              <w:rPr>
                <w:rFonts w:cs="맑은 고딕"/>
                <w:sz w:val="17"/>
                <w:lang w:eastAsia="ko-KR"/>
              </w:rPr>
              <w:t>계수의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출처</w:t>
            </w:r>
            <w:r>
              <w:rPr>
                <w:rFonts w:cs="맑은 고딕"/>
                <w:sz w:val="17"/>
                <w:lang w:eastAsia="ko-KR"/>
              </w:rPr>
              <w:t xml:space="preserve">. Archon </w:t>
            </w:r>
            <w:r>
              <w:rPr>
                <w:rFonts w:cs="맑은 고딕"/>
                <w:sz w:val="17"/>
                <w:lang w:eastAsia="ko-KR"/>
              </w:rPr>
              <w:t>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컨트롤러에서</w:t>
            </w:r>
            <w:r>
              <w:rPr>
                <w:rFonts w:cs="맑은 고딕"/>
                <w:sz w:val="17"/>
                <w:lang w:eastAsia="ko-KR"/>
              </w:rPr>
              <w:t xml:space="preserve"> CTC 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</w:p>
        </w:tc>
        <w:tc>
          <w:tcPr>
            <w:tcW w:w="4713" w:type="dxa"/>
          </w:tcPr>
          <w:p w14:paraId="19A4AC66" w14:textId="77777777" w:rsidR="00C062F6" w:rsidRDefault="00FD6B70">
            <w:r>
              <w:rPr>
                <w:rFonts w:cs="맑은 고딕"/>
                <w:sz w:val="17"/>
              </w:rPr>
              <w:t>(</w:t>
            </w:r>
            <w:r>
              <w:rPr>
                <w:rFonts w:cs="맑은 고딕"/>
                <w:sz w:val="17"/>
              </w:rPr>
              <w:t>해당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없음</w:t>
            </w:r>
            <w:r>
              <w:rPr>
                <w:rFonts w:cs="맑은 고딕"/>
                <w:sz w:val="17"/>
              </w:rPr>
              <w:t>)</w:t>
            </w:r>
          </w:p>
        </w:tc>
      </w:tr>
      <w:tr w:rsidR="00C062F6" w14:paraId="000720F4" w14:textId="77777777">
        <w:tc>
          <w:tcPr>
            <w:tcW w:w="4713" w:type="dxa"/>
          </w:tcPr>
          <w:p w14:paraId="26341CF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CTCFILE</w:t>
            </w:r>
          </w:p>
        </w:tc>
        <w:tc>
          <w:tcPr>
            <w:tcW w:w="4713" w:type="dxa"/>
          </w:tcPr>
          <w:p w14:paraId="3848ADBD" w14:textId="77777777" w:rsidR="00C062F6" w:rsidRDefault="00FD6B70">
            <w:r>
              <w:rPr>
                <w:rFonts w:cs="맑은 고딕"/>
                <w:sz w:val="17"/>
              </w:rPr>
              <w:t>〃</w:t>
            </w:r>
          </w:p>
        </w:tc>
        <w:tc>
          <w:tcPr>
            <w:tcW w:w="4713" w:type="dxa"/>
          </w:tcPr>
          <w:p w14:paraId="573DFC5B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ACFFILE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자리다</w:t>
            </w:r>
          </w:p>
        </w:tc>
      </w:tr>
      <w:tr w:rsidR="00C062F6" w14:paraId="6C205274" w14:textId="77777777">
        <w:tc>
          <w:tcPr>
            <w:tcW w:w="4713" w:type="dxa"/>
          </w:tcPr>
          <w:p w14:paraId="2C87E7B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KBUILD</w:t>
            </w:r>
          </w:p>
        </w:tc>
        <w:tc>
          <w:tcPr>
            <w:tcW w:w="4713" w:type="dxa"/>
          </w:tcPr>
          <w:p w14:paraId="74D11E5C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CCD </w:t>
            </w:r>
            <w:r>
              <w:rPr>
                <w:rFonts w:cs="맑은 고딕"/>
                <w:sz w:val="17"/>
                <w:lang w:eastAsia="ko-KR"/>
              </w:rPr>
              <w:t>별</w:t>
            </w:r>
            <w:r>
              <w:rPr>
                <w:rFonts w:cs="맑은 고딕"/>
                <w:sz w:val="17"/>
                <w:lang w:eastAsia="ko-KR"/>
              </w:rPr>
              <w:t xml:space="preserve"> IC 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소프트웨어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빌드</w:t>
            </w:r>
            <w:r>
              <w:rPr>
                <w:rFonts w:cs="맑은 고딕"/>
                <w:sz w:val="17"/>
                <w:lang w:eastAsia="ko-KR"/>
              </w:rPr>
              <w:t xml:space="preserve">. CCD </w:t>
            </w:r>
            <w:r>
              <w:rPr>
                <w:rFonts w:cs="맑은 고딕"/>
                <w:sz w:val="17"/>
                <w:lang w:eastAsia="ko-KR"/>
              </w:rPr>
              <w:t>별</w:t>
            </w:r>
            <w:r>
              <w:rPr>
                <w:rFonts w:cs="맑은 고딕"/>
                <w:sz w:val="17"/>
                <w:lang w:eastAsia="ko-KR"/>
              </w:rPr>
              <w:t xml:space="preserve"> IC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없어졌다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>다만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"</w:t>
            </w:r>
            <w:r>
              <w:rPr>
                <w:rFonts w:cs="맑은 고딕"/>
                <w:b/>
                <w:sz w:val="17"/>
                <w:lang w:eastAsia="ko-KR"/>
              </w:rPr>
              <w:t>모든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파일이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전체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전자부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상태를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안다</w:t>
            </w:r>
            <w:r>
              <w:rPr>
                <w:rFonts w:cs="맑은 고딕"/>
                <w:b/>
                <w:sz w:val="17"/>
                <w:lang w:eastAsia="ko-KR"/>
              </w:rPr>
              <w:t>"</w:t>
            </w:r>
            <w:r>
              <w:rPr>
                <w:rFonts w:cs="맑은 고딕"/>
                <w:b/>
                <w:sz w:val="17"/>
                <w:lang w:eastAsia="ko-KR"/>
              </w:rPr>
              <w:t>는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취지는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계승했다</w:t>
            </w:r>
            <w:r>
              <w:rPr>
                <w:rFonts w:cs="맑은 고딕"/>
                <w:sz w:val="17"/>
                <w:lang w:eastAsia="ko-KR"/>
              </w:rPr>
              <w:t xml:space="preserve"> — 5.5.0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CTRL&lt;n&gt;*</w:t>
            </w:r>
          </w:p>
        </w:tc>
        <w:tc>
          <w:tcPr>
            <w:tcW w:w="4713" w:type="dxa"/>
          </w:tcPr>
          <w:p w14:paraId="1586B6D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CTRL1FW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CTRL2FW</w:t>
            </w:r>
          </w:p>
        </w:tc>
      </w:tr>
      <w:tr w:rsidR="00C062F6" w14:paraId="3C4CCE4C" w14:textId="77777777">
        <w:tc>
          <w:tcPr>
            <w:tcW w:w="4713" w:type="dxa"/>
          </w:tcPr>
          <w:p w14:paraId="2F0826E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MBUILD</w:t>
            </w:r>
          </w:p>
        </w:tc>
        <w:tc>
          <w:tcPr>
            <w:tcW w:w="4713" w:type="dxa"/>
          </w:tcPr>
          <w:p w14:paraId="66C8273B" w14:textId="77777777" w:rsidR="00C062F6" w:rsidRDefault="00FD6B70">
            <w:r>
              <w:rPr>
                <w:rFonts w:cs="맑은 고딕"/>
                <w:sz w:val="17"/>
              </w:rPr>
              <w:t>〃</w:t>
            </w:r>
          </w:p>
        </w:tc>
        <w:tc>
          <w:tcPr>
            <w:tcW w:w="4713" w:type="dxa"/>
          </w:tcPr>
          <w:p w14:paraId="2795E3B1" w14:textId="77777777" w:rsidR="00C062F6" w:rsidRDefault="00FD6B70">
            <w:r>
              <w:rPr>
                <w:rFonts w:cs="맑은 고딕"/>
                <w:sz w:val="17"/>
              </w:rPr>
              <w:t>〃</w:t>
            </w:r>
          </w:p>
        </w:tc>
      </w:tr>
      <w:tr w:rsidR="00C062F6" w14:paraId="0DFC298D" w14:textId="77777777">
        <w:tc>
          <w:tcPr>
            <w:tcW w:w="4713" w:type="dxa"/>
          </w:tcPr>
          <w:p w14:paraId="6993210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TBUILD</w:t>
            </w:r>
          </w:p>
        </w:tc>
        <w:tc>
          <w:tcPr>
            <w:tcW w:w="4713" w:type="dxa"/>
          </w:tcPr>
          <w:p w14:paraId="4C663D0A" w14:textId="77777777" w:rsidR="00C062F6" w:rsidRDefault="00FD6B70">
            <w:r>
              <w:rPr>
                <w:rFonts w:cs="맑은 고딕"/>
                <w:sz w:val="17"/>
              </w:rPr>
              <w:t>〃</w:t>
            </w:r>
          </w:p>
        </w:tc>
        <w:tc>
          <w:tcPr>
            <w:tcW w:w="4713" w:type="dxa"/>
          </w:tcPr>
          <w:p w14:paraId="09409761" w14:textId="77777777" w:rsidR="00C062F6" w:rsidRDefault="00FD6B70">
            <w:r>
              <w:rPr>
                <w:rFonts w:cs="맑은 고딕"/>
                <w:sz w:val="17"/>
              </w:rPr>
              <w:t>〃</w:t>
            </w:r>
          </w:p>
        </w:tc>
      </w:tr>
      <w:tr w:rsidR="00C062F6" w14:paraId="1C9685EC" w14:textId="77777777">
        <w:tc>
          <w:tcPr>
            <w:tcW w:w="4713" w:type="dxa"/>
          </w:tcPr>
          <w:p w14:paraId="1DD2BA6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NBUILD</w:t>
            </w:r>
          </w:p>
        </w:tc>
        <w:tc>
          <w:tcPr>
            <w:tcW w:w="4713" w:type="dxa"/>
          </w:tcPr>
          <w:p w14:paraId="3844B889" w14:textId="77777777" w:rsidR="00C062F6" w:rsidRDefault="00FD6B70">
            <w:r>
              <w:rPr>
                <w:rFonts w:cs="맑은 고딕"/>
                <w:sz w:val="17"/>
              </w:rPr>
              <w:t>〃</w:t>
            </w:r>
          </w:p>
        </w:tc>
        <w:tc>
          <w:tcPr>
            <w:tcW w:w="4713" w:type="dxa"/>
          </w:tcPr>
          <w:p w14:paraId="3F683A6F" w14:textId="77777777" w:rsidR="00C062F6" w:rsidRDefault="00FD6B70">
            <w:r>
              <w:rPr>
                <w:rFonts w:cs="맑은 고딕"/>
                <w:sz w:val="17"/>
              </w:rPr>
              <w:t>〃</w:t>
            </w:r>
          </w:p>
        </w:tc>
      </w:tr>
      <w:tr w:rsidR="00C062F6" w14:paraId="7B94BA8B" w14:textId="77777777">
        <w:tc>
          <w:tcPr>
            <w:tcW w:w="4713" w:type="dxa"/>
          </w:tcPr>
          <w:p w14:paraId="559C812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GBUILD</w:t>
            </w:r>
          </w:p>
        </w:tc>
        <w:tc>
          <w:tcPr>
            <w:tcW w:w="4713" w:type="dxa"/>
          </w:tcPr>
          <w:p w14:paraId="7013ADE0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〃</w:t>
            </w:r>
            <w:r>
              <w:rPr>
                <w:rFonts w:cs="맑은 고딕"/>
                <w:sz w:val="17"/>
                <w:lang w:eastAsia="ko-KR"/>
              </w:rPr>
              <w:t xml:space="preserve">. guide </w:t>
            </w:r>
            <w:r>
              <w:rPr>
                <w:rFonts w:cs="맑은 고딕"/>
                <w:sz w:val="17"/>
                <w:lang w:eastAsia="ko-KR"/>
              </w:rPr>
              <w:t>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규격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범위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밖이고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HEMODE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구분한다</w:t>
            </w:r>
          </w:p>
        </w:tc>
        <w:tc>
          <w:tcPr>
            <w:tcW w:w="4713" w:type="dxa"/>
          </w:tcPr>
          <w:p w14:paraId="3E025C1E" w14:textId="77777777" w:rsidR="00C062F6" w:rsidRDefault="00FD6B70">
            <w:r>
              <w:rPr>
                <w:rFonts w:cs="맑은 고딕"/>
                <w:sz w:val="17"/>
              </w:rPr>
              <w:t>〃</w:t>
            </w:r>
          </w:p>
        </w:tc>
      </w:tr>
      <w:tr w:rsidR="00C062F6" w14:paraId="652B6198" w14:textId="77777777">
        <w:tc>
          <w:tcPr>
            <w:tcW w:w="4713" w:type="dxa"/>
          </w:tcPr>
          <w:p w14:paraId="13C569E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RTD12</w:t>
            </w:r>
          </w:p>
        </w:tc>
        <w:tc>
          <w:tcPr>
            <w:tcW w:w="4713" w:type="dxa"/>
          </w:tcPr>
          <w:p w14:paraId="177D4D4A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값도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주석도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없는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빈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카드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4</w:t>
            </w:r>
            <w:r>
              <w:rPr>
                <w:rFonts w:cs="맑은 고딕"/>
                <w:sz w:val="17"/>
                <w:lang w:eastAsia="ko-KR"/>
              </w:rPr>
              <w:t>년치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아카이브에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남아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있었다</w:t>
            </w:r>
            <w:r>
              <w:rPr>
                <w:rFonts w:cs="맑은 고딕"/>
                <w:sz w:val="17"/>
                <w:lang w:eastAsia="ko-KR"/>
              </w:rPr>
              <w:t xml:space="preserve">. RTD </w:t>
            </w:r>
            <w:r>
              <w:rPr>
                <w:rFonts w:cs="맑은 고딕"/>
                <w:sz w:val="17"/>
                <w:lang w:eastAsia="ko-KR"/>
              </w:rPr>
              <w:t>채널</w:t>
            </w:r>
            <w:r>
              <w:rPr>
                <w:rFonts w:cs="맑은 고딕"/>
                <w:sz w:val="17"/>
                <w:lang w:eastAsia="ko-KR"/>
              </w:rPr>
              <w:t xml:space="preserve"> 12 </w:t>
            </w:r>
            <w:r>
              <w:rPr>
                <w:rFonts w:cs="맑은 고딕"/>
                <w:sz w:val="17"/>
                <w:lang w:eastAsia="ko-KR"/>
              </w:rPr>
              <w:t>자리로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보이나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채워진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적이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</w:p>
        </w:tc>
        <w:tc>
          <w:tcPr>
            <w:tcW w:w="4713" w:type="dxa"/>
          </w:tcPr>
          <w:p w14:paraId="3D0ADF75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없음</w:t>
            </w:r>
            <w:r>
              <w:rPr>
                <w:rFonts w:cs="맑은 고딕"/>
                <w:sz w:val="17"/>
                <w:lang w:eastAsia="ko-KR"/>
              </w:rPr>
              <w:t>). 5.0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 xml:space="preserve"> "</w:t>
            </w:r>
            <w:r>
              <w:rPr>
                <w:rFonts w:cs="맑은 고딕"/>
                <w:sz w:val="17"/>
                <w:lang w:eastAsia="ko-KR"/>
              </w:rPr>
              <w:t>결측이면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넣지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>"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사례를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막는다</w:t>
            </w:r>
          </w:p>
        </w:tc>
      </w:tr>
      <w:tr w:rsidR="00C062F6" w14:paraId="7A1E6317" w14:textId="77777777">
        <w:tc>
          <w:tcPr>
            <w:tcW w:w="4713" w:type="dxa"/>
          </w:tcPr>
          <w:p w14:paraId="4C4BF91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INPUTFMT</w:t>
            </w:r>
          </w:p>
        </w:tc>
        <w:tc>
          <w:tcPr>
            <w:tcW w:w="4713" w:type="dxa"/>
          </w:tcPr>
          <w:p w14:paraId="19A06870" w14:textId="77777777" w:rsidR="00C062F6" w:rsidRDefault="00FD6B70">
            <w:r>
              <w:rPr>
                <w:rFonts w:cs="맑은 고딕"/>
                <w:i/>
                <w:sz w:val="17"/>
              </w:rPr>
              <w:t>"Format of file from which image was read"</w:t>
            </w:r>
            <w:r>
              <w:rPr>
                <w:rFonts w:cs="맑은 고딕"/>
                <w:sz w:val="17"/>
              </w:rPr>
              <w:t xml:space="preserve">. </w:t>
            </w:r>
            <w:r>
              <w:rPr>
                <w:rFonts w:cs="맑은 고딕"/>
                <w:sz w:val="17"/>
              </w:rPr>
              <w:t>프레임이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컨트롤러에서</w:t>
            </w:r>
            <w:r>
              <w:rPr>
                <w:rFonts w:cs="맑은 고딕"/>
                <w:sz w:val="17"/>
              </w:rPr>
              <w:t xml:space="preserve"> TCP </w:t>
            </w:r>
            <w:r>
              <w:rPr>
                <w:rFonts w:cs="맑은 고딕"/>
                <w:sz w:val="17"/>
              </w:rPr>
              <w:t>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직접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오므로</w:t>
            </w:r>
            <w:r>
              <w:rPr>
                <w:rFonts w:cs="맑은 고딕"/>
                <w:sz w:val="17"/>
              </w:rPr>
              <w:t xml:space="preserve"> "</w:t>
            </w:r>
            <w:r>
              <w:rPr>
                <w:rFonts w:cs="맑은 고딕"/>
                <w:sz w:val="17"/>
              </w:rPr>
              <w:t>읽어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들인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파일</w:t>
            </w:r>
            <w:r>
              <w:rPr>
                <w:rFonts w:cs="맑은 고딕"/>
                <w:sz w:val="17"/>
              </w:rPr>
              <w:t xml:space="preserve">" </w:t>
            </w:r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없다</w:t>
            </w:r>
          </w:p>
        </w:tc>
        <w:tc>
          <w:tcPr>
            <w:tcW w:w="4713" w:type="dxa"/>
          </w:tcPr>
          <w:p w14:paraId="39D34C2E" w14:textId="77777777" w:rsidR="00C062F6" w:rsidRDefault="00FD6B70">
            <w:r>
              <w:rPr>
                <w:rFonts w:cs="맑은 고딕"/>
                <w:sz w:val="17"/>
              </w:rPr>
              <w:t>(</w:t>
            </w:r>
            <w:r>
              <w:rPr>
                <w:rFonts w:cs="맑은 고딕"/>
                <w:sz w:val="17"/>
              </w:rPr>
              <w:t>해당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없음</w:t>
            </w:r>
            <w:r>
              <w:rPr>
                <w:rFonts w:cs="맑은 고딕"/>
                <w:sz w:val="17"/>
              </w:rPr>
              <w:t>)</w:t>
            </w:r>
          </w:p>
        </w:tc>
      </w:tr>
      <w:tr w:rsidR="00C062F6" w14:paraId="4D4DBEBF" w14:textId="77777777">
        <w:tc>
          <w:tcPr>
            <w:tcW w:w="4713" w:type="dxa"/>
          </w:tcPr>
          <w:p w14:paraId="7ACC562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UT</w:t>
            </w:r>
          </w:p>
        </w:tc>
        <w:tc>
          <w:tcPr>
            <w:tcW w:w="4713" w:type="dxa"/>
          </w:tcPr>
          <w:p w14:paraId="0C11E61F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D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ATE-OBS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완전한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중복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레거시가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것은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UT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TSHOPEN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백분초</w:t>
            </w:r>
            <w:r>
              <w:rPr>
                <w:rFonts w:cs="맑은 고딕"/>
                <w:sz w:val="17"/>
                <w:lang w:eastAsia="ko-KR"/>
              </w:rPr>
              <w:t>)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붙여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정밀도를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보태려던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것인데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DATE-OBS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밀리초까지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쓰기로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하면서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이유가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없어졌다</w:t>
            </w:r>
            <w:r>
              <w:rPr>
                <w:rFonts w:cs="맑은 고딕"/>
                <w:sz w:val="17"/>
                <w:lang w:eastAsia="ko-KR"/>
              </w:rPr>
              <w:t xml:space="preserve"> (2026-08-13 </w:t>
            </w:r>
            <w:r>
              <w:rPr>
                <w:rFonts w:cs="맑은 고딕"/>
                <w:sz w:val="17"/>
                <w:lang w:eastAsia="ko-KR"/>
              </w:rPr>
              <w:t>확정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  <w:tc>
          <w:tcPr>
            <w:tcW w:w="4713" w:type="dxa"/>
          </w:tcPr>
          <w:p w14:paraId="25B5DF8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DATE-OBS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cs="맑은 고딕"/>
                <w:sz w:val="17"/>
              </w:rPr>
              <w:t>밀리초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포함</w:t>
            </w:r>
            <w:r>
              <w:rPr>
                <w:rFonts w:cs="맑은 고딕"/>
                <w:sz w:val="17"/>
              </w:rPr>
              <w:t xml:space="preserve">). MEF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UT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는</w:t>
            </w:r>
            <w:r>
              <w:rPr>
                <w:rFonts w:cs="맑은 고딕"/>
                <w:sz w:val="17"/>
              </w:rPr>
              <w:t xml:space="preserve"> 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DATE-OBS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날짜부</w:t>
            </w:r>
            <w:r>
              <w:rPr>
                <w:rFonts w:cs="맑은 고딕"/>
                <w:sz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TSHOPEN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으로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조립하므로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영향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없다</w:t>
            </w:r>
          </w:p>
        </w:tc>
      </w:tr>
    </w:tbl>
    <w:p w14:paraId="3A9B8AC4" w14:textId="77777777" w:rsidR="00C062F6" w:rsidRDefault="00C062F6"/>
    <w:p w14:paraId="7C2751D3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OVERSCNY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목록에서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가장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위험한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축이다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물려주면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자료가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깎인다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레거시는</w:t>
      </w:r>
      <w:r>
        <w:rPr>
          <w:rFonts w:cs="맑은 고딕"/>
          <w:lang w:eastAsia="ko-KR"/>
        </w:rPr>
        <w:t xml:space="preserve"> Y overscan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가장자리였고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신규는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영상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중앙이라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4.2</w:t>
      </w:r>
      <w:r>
        <w:rPr>
          <w:rFonts w:cs="맑은 고딕"/>
          <w:lang w:eastAsia="ko-KR"/>
        </w:rPr>
        <w:t>절</w:t>
      </w:r>
      <w:r>
        <w:rPr>
          <w:rFonts w:cs="맑은 고딕"/>
          <w:lang w:eastAsia="ko-KR"/>
        </w:rPr>
        <w:t xml:space="preserve">),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OVERSCNY=168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도구가</w:t>
      </w:r>
      <w:r>
        <w:rPr>
          <w:rFonts w:cs="맑은 고딕"/>
          <w:lang w:eastAsia="ko-KR"/>
        </w:rPr>
        <w:t xml:space="preserve"> "</w:t>
      </w:r>
      <w:r>
        <w:rPr>
          <w:rFonts w:cs="맑은 고딕"/>
          <w:lang w:eastAsia="ko-KR"/>
        </w:rPr>
        <w:t>위쪽</w:t>
      </w:r>
      <w:r>
        <w:rPr>
          <w:rFonts w:cs="맑은 고딕"/>
          <w:lang w:eastAsia="ko-KR"/>
        </w:rPr>
        <w:t xml:space="preserve"> 168</w:t>
      </w:r>
      <w:r>
        <w:rPr>
          <w:rFonts w:cs="맑은 고딕"/>
          <w:lang w:eastAsia="ko-KR"/>
        </w:rPr>
        <w:t>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자르기</w:t>
      </w:r>
      <w:r>
        <w:rPr>
          <w:rFonts w:cs="맑은 고딕"/>
          <w:lang w:eastAsia="ko-KR"/>
        </w:rPr>
        <w:t xml:space="preserve">"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하면</w:t>
      </w:r>
      <w:r>
        <w:rPr>
          <w:rFonts w:cs="맑은 고딕"/>
          <w:lang w:eastAsia="ko-KR"/>
        </w:rPr>
        <w:t xml:space="preserve"> active </w:t>
      </w:r>
      <w:r>
        <w:rPr>
          <w:rFonts w:cs="맑은 고딕"/>
          <w:lang w:eastAsia="ko-KR"/>
        </w:rPr>
        <w:t>픽셀을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지운다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이름이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같아서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조용히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틀리는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부류다</w:t>
      </w:r>
      <w:r>
        <w:rPr>
          <w:rFonts w:cs="맑은 고딕"/>
          <w:lang w:eastAsia="ko-KR"/>
        </w:rPr>
        <w:t>.</w:t>
      </w:r>
    </w:p>
    <w:p w14:paraId="0B7AF694" w14:textId="77777777" w:rsidR="00C062F6" w:rsidRDefault="00FD6B70">
      <w:pPr>
        <w:pBdr>
          <w:left w:val="single" w:sz="18" w:space="6" w:color="8FA6C0"/>
        </w:pBdr>
        <w:spacing w:before="40" w:after="40"/>
        <w:ind w:left="340"/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DETID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폐지가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철회됐다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파일</w:t>
      </w:r>
      <w:r>
        <w:rPr>
          <w:rFonts w:cs="맑은 고딕"/>
          <w:lang w:eastAsia="ko-KR"/>
        </w:rPr>
        <w:t xml:space="preserve"> 1</w:t>
      </w:r>
      <w:r>
        <w:rPr>
          <w:rFonts w:cs="맑은 고딕"/>
          <w:lang w:eastAsia="ko-KR"/>
        </w:rPr>
        <w:t>개</w:t>
      </w:r>
      <w:r>
        <w:rPr>
          <w:rFonts w:cs="맑은 고딕"/>
          <w:lang w:eastAsia="ko-KR"/>
        </w:rPr>
        <w:t xml:space="preserve"> = CCD 1</w:t>
      </w:r>
      <w:r>
        <w:rPr>
          <w:rFonts w:cs="맑은 고딕"/>
          <w:lang w:eastAsia="ko-KR"/>
        </w:rPr>
        <w:t>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무너진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그대로지만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b/>
          <w:lang w:eastAsia="ko-KR"/>
        </w:rPr>
        <w:t>값을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MK</w:t>
      </w:r>
      <w:r>
        <w:rPr>
          <w:rFonts w:cs="맑은 고딕"/>
          <w:b/>
          <w:lang w:eastAsia="ko-KR"/>
        </w:rPr>
        <w:t>/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NT</w:t>
      </w:r>
      <w:r>
        <w:rPr>
          <w:rFonts w:cs="맑은 고딕"/>
          <w:b/>
          <w:lang w:eastAsia="ko-KR"/>
        </w:rPr>
        <w:t>(</w:t>
      </w:r>
      <w:r>
        <w:rPr>
          <w:rFonts w:cs="맑은 고딕"/>
          <w:b/>
          <w:lang w:eastAsia="ko-KR"/>
        </w:rPr>
        <w:t>어느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컨트롤러의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파일인가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재정의</w:t>
      </w:r>
      <w:r>
        <w:rPr>
          <w:rFonts w:cs="맑은 고딕"/>
          <w:lang w:eastAsia="ko-KR"/>
        </w:rPr>
        <w:t>해</w:t>
      </w:r>
      <w:r>
        <w:rPr>
          <w:rFonts w:cs="맑은 고딕"/>
          <w:lang w:eastAsia="ko-KR"/>
        </w:rPr>
        <w:t xml:space="preserve"> 3.1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되살렸다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폐지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근거는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옛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정의에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기록으로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남겨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둔다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뜻으로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셈이라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NAMPS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OVERSCNX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같은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부류의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위험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안는다</w:t>
      </w:r>
      <w:r>
        <w:rPr>
          <w:rFonts w:cs="맑은 고딕"/>
          <w:lang w:eastAsia="ko-KR"/>
        </w:rPr>
        <w:t>(6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). </w:t>
      </w:r>
      <w:r>
        <w:rPr>
          <w:rFonts w:cs="맑은 고딕"/>
        </w:rPr>
        <w:t xml:space="preserve">MEF </w:t>
      </w:r>
      <w:r>
        <w:rPr>
          <w:rFonts w:cs="맑은 고딕"/>
        </w:rPr>
        <w:t>목적지는</w:t>
      </w:r>
      <w:r>
        <w:rPr>
          <w:rFonts w:cs="맑은 고딕"/>
        </w:rPr>
        <w:t xml:space="preserve"> </w:t>
      </w:r>
      <w:r>
        <w:rPr>
          <w:rFonts w:cs="맑은 고딕"/>
        </w:rPr>
        <w:t>아직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((TBD))</w:t>
      </w:r>
      <w:r>
        <w:rPr>
          <w:rFonts w:cs="맑은 고딕"/>
        </w:rPr>
        <w:t xml:space="preserve"> </w:t>
      </w:r>
      <w:r>
        <w:rPr>
          <w:rFonts w:cs="맑은 고딕"/>
        </w:rPr>
        <w:t>다</w:t>
      </w:r>
      <w:r>
        <w:rPr>
          <w:rFonts w:cs="맑은 고딕"/>
        </w:rPr>
        <w:t>.</w:t>
      </w:r>
    </w:p>
    <w:p w14:paraId="0752470A" w14:textId="77777777" w:rsidR="00C062F6" w:rsidRDefault="00FD6B70">
      <w:pPr>
        <w:spacing w:after="120"/>
      </w:pPr>
      <w:r>
        <w:rPr>
          <w:rFonts w:cs="맑은 고딕"/>
        </w:rPr>
        <w:t>계승</w:t>
      </w:r>
      <w:r>
        <w:rPr>
          <w:rFonts w:cs="맑은 고딕"/>
        </w:rPr>
        <w:t xml:space="preserve"> 5 · </w:t>
      </w:r>
      <w:r>
        <w:rPr>
          <w:rFonts w:cs="맑은 고딕"/>
        </w:rPr>
        <w:t>개칭</w:t>
      </w:r>
      <w:r>
        <w:rPr>
          <w:rFonts w:cs="맑은 고딕"/>
        </w:rPr>
        <w:t xml:space="preserve"> 1 </w:t>
      </w:r>
      <w:r>
        <w:rPr>
          <w:rFonts w:cs="맑은 고딕"/>
        </w:rPr>
        <w:t>은</w:t>
      </w:r>
      <w:r>
        <w:rPr>
          <w:rFonts w:cs="맑은 고딕"/>
        </w:rPr>
        <w:t xml:space="preserve"> </w:t>
      </w:r>
      <w:r>
        <w:rPr>
          <w:rFonts w:cs="맑은 고딕"/>
        </w:rPr>
        <w:t>폐지되지</w:t>
      </w:r>
      <w:r>
        <w:rPr>
          <w:rFonts w:cs="맑은 고딕"/>
        </w:rPr>
        <w:t xml:space="preserve"> </w:t>
      </w:r>
      <w:r>
        <w:rPr>
          <w:rFonts w:cs="맑은 고딕"/>
        </w:rPr>
        <w:t>않았으므로</w:t>
      </w:r>
      <w:r>
        <w:rPr>
          <w:rFonts w:cs="맑은 고딕"/>
        </w:rPr>
        <w:t xml:space="preserve"> 6</w:t>
      </w:r>
      <w:r>
        <w:rPr>
          <w:rFonts w:cs="맑은 고딕"/>
        </w:rPr>
        <w:t>장에</w:t>
      </w:r>
      <w:r>
        <w:rPr>
          <w:rFonts w:cs="맑은 고딕"/>
        </w:rPr>
        <w:t xml:space="preserve"> </w:t>
      </w:r>
      <w:r>
        <w:rPr>
          <w:rFonts w:cs="맑은 고딕"/>
        </w:rPr>
        <w:t>있다</w:t>
      </w:r>
      <w:r>
        <w:rPr>
          <w:rFonts w:cs="맑은 고딕"/>
        </w:rPr>
        <w:t xml:space="preserve"> — </w:t>
      </w:r>
      <w:r>
        <w:rPr>
          <w:rFonts w:ascii="Consolas" w:eastAsia="Consolas" w:hAnsi="Consolas" w:cs="Consolas"/>
          <w:color w:val="A31D1D"/>
          <w:sz w:val="19"/>
        </w:rPr>
        <w:t>DATASRC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HEMODE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LEDFLASH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ICSBUILD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NPHLINES</w:t>
      </w:r>
      <w:r>
        <w:rPr>
          <w:rFonts w:cs="맑은 고딕"/>
        </w:rPr>
        <w:t xml:space="preserve"> </w:t>
      </w:r>
      <w:r>
        <w:rPr>
          <w:rFonts w:cs="맑은 고딕"/>
        </w:rPr>
        <w:t>와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DSTEL</w:t>
      </w:r>
      <w:r>
        <w:rPr>
          <w:rFonts w:cs="맑은 고딕"/>
        </w:rPr>
        <w:t xml:space="preserve">(→ </w:t>
      </w:r>
      <w:r>
        <w:rPr>
          <w:rFonts w:ascii="Consolas" w:eastAsia="Consolas" w:hAnsi="Consolas" w:cs="Consolas"/>
          <w:b/>
          <w:color w:val="A31D1D"/>
          <w:sz w:val="19"/>
        </w:rPr>
        <w:t>DSTELALT</w:t>
      </w:r>
      <w:r>
        <w:rPr>
          <w:rFonts w:cs="맑은 고딕"/>
        </w:rPr>
        <w:t>).</w:t>
      </w:r>
    </w:p>
    <w:p w14:paraId="7A7BF1BE" w14:textId="77777777" w:rsidR="00C062F6" w:rsidRDefault="00FD6B70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8.1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이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검토에서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새로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폐지한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(3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장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)</w:t>
      </w:r>
    </w:p>
    <w:p w14:paraId="7FF5FF2E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D-013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내린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판정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아래는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검토에서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새로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내린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</w:t>
      </w:r>
      <w:r>
        <w:rPr>
          <w:rFonts w:cs="맑은 고딕"/>
          <w:lang w:eastAsia="ko-KR"/>
        </w:rPr>
        <w:t>이다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근거가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i/>
          <w:lang w:eastAsia="ko-KR"/>
        </w:rPr>
        <w:t>이름이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범위를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드러내지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않으면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조용히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틀린다</w:t>
      </w:r>
      <w:r>
        <w:rPr>
          <w:rFonts w:cs="맑은 고딕"/>
          <w:i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C062F6" w14:paraId="6B745F74" w14:textId="77777777">
        <w:tc>
          <w:tcPr>
            <w:tcW w:w="4713" w:type="dxa"/>
            <w:shd w:val="clear" w:color="auto" w:fill="E8EDF3"/>
          </w:tcPr>
          <w:p w14:paraId="1B4B7CFA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폐지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카드</w:t>
            </w:r>
          </w:p>
        </w:tc>
        <w:tc>
          <w:tcPr>
            <w:tcW w:w="4713" w:type="dxa"/>
            <w:shd w:val="clear" w:color="auto" w:fill="E8EDF3"/>
          </w:tcPr>
          <w:p w14:paraId="3A0640A3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폐지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근거</w:t>
            </w:r>
          </w:p>
        </w:tc>
        <w:tc>
          <w:tcPr>
            <w:tcW w:w="4713" w:type="dxa"/>
            <w:shd w:val="clear" w:color="auto" w:fill="E8EDF3"/>
          </w:tcPr>
          <w:p w14:paraId="1CEA8170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대신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보는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것</w:t>
            </w:r>
          </w:p>
        </w:tc>
      </w:tr>
      <w:tr w:rsidR="00C062F6" w14:paraId="5DC47EC3" w14:textId="77777777">
        <w:tc>
          <w:tcPr>
            <w:tcW w:w="4713" w:type="dxa"/>
          </w:tcPr>
          <w:p w14:paraId="6A7EE71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NAMPS</w:t>
            </w:r>
          </w:p>
        </w:tc>
        <w:tc>
          <w:tcPr>
            <w:tcW w:w="4713" w:type="dxa"/>
          </w:tcPr>
          <w:p w14:paraId="21734FD1" w14:textId="77777777" w:rsidR="00C062F6" w:rsidRDefault="00FD6B70">
            <w:r>
              <w:rPr>
                <w:rFonts w:cs="맑은 고딕"/>
                <w:sz w:val="17"/>
                <w:lang w:eastAsia="ko-KR"/>
              </w:rPr>
              <w:t>레거시는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8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그</w:t>
            </w:r>
            <w:r>
              <w:rPr>
                <w:rFonts w:cs="맑은 고딕"/>
                <w:sz w:val="17"/>
                <w:lang w:eastAsia="ko-KR"/>
              </w:rPr>
              <w:t xml:space="preserve"> CCD </w:t>
            </w:r>
            <w:r>
              <w:rPr>
                <w:rFonts w:cs="맑은 고딕"/>
                <w:sz w:val="17"/>
                <w:lang w:eastAsia="ko-KR"/>
              </w:rPr>
              <w:t>하나</w:t>
            </w:r>
            <w:r>
              <w:rPr>
                <w:rFonts w:cs="맑은 고딕"/>
                <w:sz w:val="17"/>
                <w:lang w:eastAsia="ko-KR"/>
              </w:rPr>
              <w:t xml:space="preserve">), </w:t>
            </w:r>
            <w:r>
              <w:rPr>
                <w:rFonts w:cs="맑은 고딕"/>
                <w:sz w:val="17"/>
                <w:lang w:eastAsia="ko-KR"/>
              </w:rPr>
              <w:t>신규는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64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카메라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전체</w:t>
            </w:r>
            <w:r>
              <w:rPr>
                <w:rFonts w:cs="맑은 고딕"/>
                <w:sz w:val="17"/>
                <w:lang w:eastAsia="ko-KR"/>
              </w:rPr>
              <w:t xml:space="preserve">) — </w:t>
            </w:r>
            <w:r>
              <w:rPr>
                <w:rFonts w:cs="맑은 고딕"/>
                <w:b/>
                <w:sz w:val="17"/>
                <w:lang w:eastAsia="ko-KR"/>
              </w:rPr>
              <w:t>이름은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같은데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세는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범위가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달라졌다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레거시를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아는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도구가</w:t>
            </w:r>
            <w:r>
              <w:rPr>
                <w:rFonts w:cs="맑은 고딕"/>
                <w:sz w:val="17"/>
                <w:lang w:eastAsia="ko-KR"/>
              </w:rPr>
              <w:t xml:space="preserve"> amp </w:t>
            </w:r>
            <w:r>
              <w:rPr>
                <w:rFonts w:cs="맑은 고딕"/>
                <w:sz w:val="17"/>
                <w:lang w:eastAsia="ko-KR"/>
              </w:rPr>
              <w:t>수로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조용히</w:t>
            </w:r>
            <w:r>
              <w:rPr>
                <w:rFonts w:cs="맑은 고딕"/>
                <w:sz w:val="17"/>
                <w:lang w:eastAsia="ko-KR"/>
              </w:rPr>
              <w:t xml:space="preserve"> 8</w:t>
            </w:r>
            <w:r>
              <w:rPr>
                <w:rFonts w:cs="맑은 고딕"/>
                <w:sz w:val="17"/>
                <w:lang w:eastAsia="ko-KR"/>
              </w:rPr>
              <w:t>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틀린다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OVERSCNY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폐지한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것과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같은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부류다</w:t>
            </w:r>
          </w:p>
        </w:tc>
        <w:tc>
          <w:tcPr>
            <w:tcW w:w="4713" w:type="dxa"/>
          </w:tcPr>
          <w:p w14:paraId="5FC9DA31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NAMPDET</w:t>
            </w:r>
            <w:r>
              <w:rPr>
                <w:rFonts w:cs="맑은 고딕"/>
                <w:sz w:val="17"/>
                <w:lang w:eastAsia="ko-KR"/>
              </w:rPr>
              <w:t xml:space="preserve"> (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16</w:t>
            </w:r>
            <w:r>
              <w:rPr>
                <w:rFonts w:cs="맑은 고딕"/>
                <w:sz w:val="17"/>
                <w:lang w:eastAsia="ko-KR"/>
              </w:rPr>
              <w:t xml:space="preserve">, chip </w:t>
            </w:r>
            <w:r>
              <w:rPr>
                <w:rFonts w:cs="맑은 고딕"/>
                <w:sz w:val="17"/>
                <w:lang w:eastAsia="ko-KR"/>
              </w:rPr>
              <w:t>당</w:t>
            </w:r>
            <w:r>
              <w:rPr>
                <w:rFonts w:cs="맑은 고딕"/>
                <w:sz w:val="17"/>
                <w:lang w:eastAsia="ko-KR"/>
              </w:rPr>
              <w:t xml:space="preserve">). </w:t>
            </w:r>
            <w:r>
              <w:rPr>
                <w:rFonts w:cs="맑은 고딕"/>
                <w:sz w:val="17"/>
                <w:lang w:eastAsia="ko-KR"/>
              </w:rPr>
              <w:t>카메라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전체는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NAMPDET × NCCD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파생</w:t>
            </w:r>
            <w:r>
              <w:rPr>
                <w:rFonts w:cs="맑은 고딕"/>
                <w:sz w:val="17"/>
                <w:lang w:eastAsia="ko-KR"/>
              </w:rPr>
              <w:t>되므로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필요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</w:p>
        </w:tc>
      </w:tr>
      <w:tr w:rsidR="00C062F6" w14:paraId="37B12F51" w14:textId="77777777">
        <w:tc>
          <w:tcPr>
            <w:tcW w:w="4713" w:type="dxa"/>
          </w:tcPr>
          <w:p w14:paraId="563FED6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OVERSCNX</w:t>
            </w:r>
          </w:p>
        </w:tc>
        <w:tc>
          <w:tcPr>
            <w:tcW w:w="4713" w:type="dxa"/>
          </w:tcPr>
          <w:p w14:paraId="6D84990F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실측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32</w:t>
            </w:r>
            <w:r>
              <w:rPr>
                <w:rFonts w:cs="맑은 고딕"/>
                <w:sz w:val="17"/>
                <w:lang w:eastAsia="ko-KR"/>
              </w:rPr>
              <w:t xml:space="preserve">, converter </w:t>
            </w:r>
            <w:r>
              <w:rPr>
                <w:rFonts w:cs="맑은 고딕"/>
                <w:sz w:val="17"/>
                <w:lang w:eastAsia="ko-KR"/>
              </w:rPr>
              <w:t>상수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48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b/>
                <w:sz w:val="17"/>
                <w:lang w:eastAsia="ko-KR"/>
              </w:rPr>
              <w:t>이름은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같은데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값이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다르다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게다가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X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중앙</w:t>
            </w:r>
            <w:r>
              <w:rPr>
                <w:rFonts w:cs="맑은 고딕"/>
                <w:sz w:val="17"/>
                <w:lang w:eastAsia="ko-KR"/>
              </w:rPr>
              <w:t xml:space="preserve"> Y overscan 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담을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자리가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없어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양방향</w:t>
            </w:r>
            <w:r>
              <w:rPr>
                <w:rFonts w:cs="맑은 고딕"/>
                <w:sz w:val="17"/>
                <w:lang w:eastAsia="ko-KR"/>
              </w:rPr>
              <w:t xml:space="preserve"> overscan 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이름으로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표현하지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못한다</w:t>
            </w:r>
            <w:r>
              <w:rPr>
                <w:rFonts w:cs="맑은 고딕"/>
                <w:sz w:val="17"/>
                <w:lang w:eastAsia="ko-KR"/>
              </w:rPr>
              <w:t>(11.3 · 12.3)</w:t>
            </w:r>
          </w:p>
        </w:tc>
        <w:tc>
          <w:tcPr>
            <w:tcW w:w="4713" w:type="dxa"/>
          </w:tcPr>
          <w:p w14:paraId="12F0B735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OVSCN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계열</w:t>
            </w:r>
            <w:r>
              <w:rPr>
                <w:rFonts w:cs="맑은 고딕"/>
                <w:sz w:val="17"/>
                <w:lang w:eastAsia="ko-KR"/>
              </w:rPr>
              <w:t>. ⚠</w:t>
            </w:r>
            <w:r>
              <w:rPr>
                <w:rFonts w:cs="맑은 고딕"/>
                <w:sz w:val="17"/>
                <w:lang w:eastAsia="ko-KR"/>
              </w:rPr>
              <w:t>️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X/Y </w:t>
            </w:r>
            <w:r>
              <w:rPr>
                <w:rFonts w:cs="맑은 고딕"/>
                <w:b/>
                <w:sz w:val="17"/>
                <w:lang w:eastAsia="ko-KR"/>
              </w:rPr>
              <w:t>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어떻게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가를지는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미정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OVSCN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장인지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OVSCNX</w:t>
            </w:r>
            <w:r>
              <w:rPr>
                <w:rFonts w:cs="맑은 고딕"/>
                <w:sz w:val="17"/>
                <w:lang w:eastAsia="ko-KR"/>
              </w:rPr>
              <w:t>/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OVSCNY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장인지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정해야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한다</w:t>
            </w:r>
          </w:p>
        </w:tc>
      </w:tr>
      <w:tr w:rsidR="00C062F6" w14:paraId="1B42701F" w14:textId="77777777">
        <w:tc>
          <w:tcPr>
            <w:tcW w:w="4713" w:type="dxa"/>
          </w:tcPr>
          <w:p w14:paraId="2370FFB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AMPPCD</w:t>
            </w:r>
          </w:p>
        </w:tc>
        <w:tc>
          <w:tcPr>
            <w:tcW w:w="4713" w:type="dxa"/>
          </w:tcPr>
          <w:p w14:paraId="410E8EF5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i/>
                <w:sz w:val="17"/>
                <w:lang w:eastAsia="ko-KR"/>
              </w:rPr>
              <w:t>amplifiers per CCD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축약인데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AMPCCD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오타로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읽힌다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값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16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NAMPDET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같은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것을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센다</w:t>
            </w:r>
          </w:p>
        </w:tc>
        <w:tc>
          <w:tcPr>
            <w:tcW w:w="4713" w:type="dxa"/>
          </w:tcPr>
          <w:p w14:paraId="668F1C6D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NAMPDET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NAMPRAW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형태가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같아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N</w:t>
            </w:r>
            <w:r>
              <w:rPr>
                <w:rFonts w:cs="맑은 고딕"/>
                <w:sz w:val="17"/>
                <w:lang w:eastAsia="ko-KR"/>
              </w:rPr>
              <w:t>+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AMP</w:t>
            </w:r>
            <w:r>
              <w:rPr>
                <w:rFonts w:cs="맑은 고딕"/>
                <w:sz w:val="17"/>
                <w:lang w:eastAsia="ko-KR"/>
              </w:rPr>
              <w:t>+</w:t>
            </w:r>
            <w:r>
              <w:rPr>
                <w:rFonts w:cs="맑은 고딕"/>
                <w:sz w:val="17"/>
                <w:lang w:eastAsia="ko-KR"/>
              </w:rPr>
              <w:t>범위</w:t>
            </w:r>
            <w:r>
              <w:rPr>
                <w:rFonts w:cs="맑은 고딕"/>
                <w:sz w:val="17"/>
                <w:lang w:eastAsia="ko-KR"/>
              </w:rPr>
              <w:t xml:space="preserve">) </w:t>
            </w:r>
            <w:r>
              <w:rPr>
                <w:rFonts w:cs="맑은 고딕"/>
                <w:sz w:val="17"/>
                <w:lang w:eastAsia="ko-KR"/>
              </w:rPr>
              <w:t>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계열로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읽힌다</w:t>
            </w:r>
          </w:p>
        </w:tc>
      </w:tr>
    </w:tbl>
    <w:p w14:paraId="5ED405AA" w14:textId="77777777" w:rsidR="00C062F6" w:rsidRDefault="00C062F6">
      <w:pPr>
        <w:rPr>
          <w:lang w:eastAsia="ko-KR"/>
        </w:rPr>
      </w:pPr>
    </w:p>
    <w:p w14:paraId="06EA31A3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남는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카드다</w:t>
      </w:r>
      <w:r>
        <w:rPr>
          <w:rFonts w:cs="맑은 고딕"/>
          <w:b/>
          <w:lang w:eastAsia="ko-KR"/>
        </w:rPr>
        <w:t>.</w:t>
      </w:r>
    </w:p>
    <w:p w14:paraId="617EFCC0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```text</w:t>
      </w:r>
    </w:p>
    <w:p w14:paraId="5FB336FA" w14:textId="77777777" w:rsidR="00C062F6" w:rsidRDefault="00FD6B70">
      <w:pPr>
        <w:spacing w:after="120"/>
      </w:pPr>
      <w:r>
        <w:rPr>
          <w:rFonts w:cs="맑은 고딕"/>
        </w:rPr>
        <w:t>NAMPDET =                   16 / Number of amplifiers in the detector</w:t>
      </w:r>
    </w:p>
    <w:p w14:paraId="7950FDDE" w14:textId="77777777" w:rsidR="00C062F6" w:rsidRDefault="00FD6B70">
      <w:pPr>
        <w:spacing w:after="120"/>
      </w:pPr>
      <w:r>
        <w:rPr>
          <w:rFonts w:cs="맑은 고딕"/>
        </w:rPr>
        <w:t xml:space="preserve">NAMPRAW =                   32 / Number of amplifiers in the </w:t>
      </w:r>
      <w:r>
        <w:rPr>
          <w:rFonts w:cs="맑은 고딕"/>
        </w:rPr>
        <w:t>raw FITS file</w:t>
      </w:r>
    </w:p>
    <w:p w14:paraId="332820D0" w14:textId="77777777" w:rsidR="00C062F6" w:rsidRDefault="00FD6B70">
      <w:pPr>
        <w:spacing w:after="120"/>
      </w:pPr>
      <w:r>
        <w:rPr>
          <w:rFonts w:ascii="Consolas" w:eastAsia="Consolas" w:hAnsi="Consolas" w:cs="Consolas"/>
          <w:color w:val="A31D1D"/>
          <w:sz w:val="19"/>
        </w:rPr>
        <w:t>`</w:t>
      </w:r>
    </w:p>
    <w:p w14:paraId="257FAC72" w14:textId="77777777" w:rsidR="00C062F6" w:rsidRDefault="00FD6B70">
      <w:pPr>
        <w:spacing w:after="60"/>
        <w:ind w:left="454" w:hanging="227"/>
      </w:pPr>
      <w:r>
        <w:rPr>
          <w:rFonts w:cs="맑은 고딕"/>
        </w:rPr>
        <w:t xml:space="preserve">· </w:t>
      </w:r>
      <w:r>
        <w:rPr>
          <w:rFonts w:cs="맑은 고딕"/>
          <w:b/>
        </w:rPr>
        <w:t>범위가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전치사구로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갈린다</w:t>
      </w:r>
      <w:r>
        <w:rPr>
          <w:rFonts w:cs="맑은 고딕"/>
        </w:rPr>
        <w:t xml:space="preserve"> — </w:t>
      </w:r>
      <w:r>
        <w:rPr>
          <w:rFonts w:ascii="Consolas" w:eastAsia="Consolas" w:hAnsi="Consolas" w:cs="Consolas"/>
          <w:color w:val="A31D1D"/>
          <w:sz w:val="19"/>
        </w:rPr>
        <w:t>in the detector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in the raw FITS file</w:t>
      </w:r>
      <w:r>
        <w:rPr>
          <w:rFonts w:cs="맑은 고딕"/>
        </w:rPr>
        <w:t xml:space="preserve">. </w:t>
      </w:r>
      <w:r>
        <w:rPr>
          <w:rFonts w:cs="맑은 고딕"/>
        </w:rPr>
        <w:t>레거시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NAMPS</w:t>
      </w:r>
      <w:r>
        <w:rPr>
          <w:rFonts w:cs="맑은 고딕"/>
        </w:rPr>
        <w:t xml:space="preserve"> </w:t>
      </w:r>
      <w:r>
        <w:rPr>
          <w:rFonts w:cs="맑은 고딕"/>
        </w:rPr>
        <w:t>의</w:t>
      </w:r>
      <w:r>
        <w:rPr>
          <w:rFonts w:cs="맑은 고딕"/>
        </w:rPr>
        <w:t xml:space="preserve"> comment 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cs="맑은 고딕"/>
          <w:i/>
        </w:rPr>
        <w:t>Number of amplifiers in the detector</w:t>
      </w:r>
      <w:r>
        <w:rPr>
          <w:rFonts w:cs="맑은 고딕"/>
        </w:rPr>
        <w:t xml:space="preserve"> </w:t>
      </w:r>
      <w:r>
        <w:rPr>
          <w:rFonts w:cs="맑은 고딕"/>
        </w:rPr>
        <w:t>였으므로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NAMPDET</w:t>
      </w:r>
      <w:r>
        <w:rPr>
          <w:rFonts w:cs="맑은 고딕"/>
        </w:rPr>
        <w:t xml:space="preserve"> </w:t>
      </w:r>
      <w:r>
        <w:rPr>
          <w:rFonts w:cs="맑은 고딕"/>
        </w:rPr>
        <w:t>은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>뜻을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그대로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잇고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이름만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바꾼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것</w:t>
      </w:r>
      <w:r>
        <w:rPr>
          <w:rFonts w:cs="맑은 고딕"/>
        </w:rPr>
        <w:t>이다</w:t>
      </w:r>
      <w:r>
        <w:rPr>
          <w:rFonts w:cs="맑은 고딕"/>
        </w:rPr>
        <w:t xml:space="preserve">. </w:t>
      </w:r>
      <w:r>
        <w:rPr>
          <w:rFonts w:cs="맑은 고딕"/>
        </w:rPr>
        <w:t>값이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8</w:t>
      </w:r>
      <w:r>
        <w:rPr>
          <w:rFonts w:cs="맑은 고딕"/>
        </w:rPr>
        <w:t>→</w:t>
      </w:r>
      <w:r>
        <w:rPr>
          <w:rFonts w:ascii="Consolas" w:eastAsia="Consolas" w:hAnsi="Consolas" w:cs="Consolas"/>
          <w:color w:val="A31D1D"/>
          <w:sz w:val="19"/>
        </w:rPr>
        <w:t>16</w:t>
      </w:r>
      <w:r>
        <w:rPr>
          <w:rFonts w:cs="맑은 고딕"/>
        </w:rPr>
        <w:t xml:space="preserve"> </w:t>
      </w:r>
      <w:r>
        <w:rPr>
          <w:rFonts w:cs="맑은 고딕"/>
        </w:rPr>
        <w:t>인</w:t>
      </w:r>
      <w:r>
        <w:rPr>
          <w:rFonts w:cs="맑은 고딕"/>
        </w:rPr>
        <w:t xml:space="preserve"> </w:t>
      </w:r>
      <w:r>
        <w:rPr>
          <w:rFonts w:cs="맑은 고딕"/>
        </w:rPr>
        <w:t>것은</w:t>
      </w:r>
      <w:r>
        <w:rPr>
          <w:rFonts w:cs="맑은 고딕"/>
        </w:rPr>
        <w:t xml:space="preserve"> </w:t>
      </w:r>
      <w:r>
        <w:rPr>
          <w:rFonts w:cs="맑은 고딕"/>
        </w:rPr>
        <w:t>검출기가</w:t>
      </w:r>
      <w:r>
        <w:rPr>
          <w:rFonts w:cs="맑은 고딕"/>
        </w:rPr>
        <w:t xml:space="preserve"> </w:t>
      </w:r>
      <w:r>
        <w:rPr>
          <w:rFonts w:cs="맑은 고딕"/>
        </w:rPr>
        <w:t>바뀐</w:t>
      </w:r>
      <w:r>
        <w:rPr>
          <w:rFonts w:cs="맑은 고딕"/>
        </w:rPr>
        <w:t xml:space="preserve"> </w:t>
      </w:r>
      <w:r>
        <w:rPr>
          <w:rFonts w:cs="맑은 고딕"/>
        </w:rPr>
        <w:t>결과이지</w:t>
      </w:r>
      <w:r>
        <w:rPr>
          <w:rFonts w:cs="맑은 고딕"/>
        </w:rPr>
        <w:t xml:space="preserve"> </w:t>
      </w:r>
      <w:r>
        <w:rPr>
          <w:rFonts w:cs="맑은 고딕"/>
        </w:rPr>
        <w:t>뜻이</w:t>
      </w:r>
      <w:r>
        <w:rPr>
          <w:rFonts w:cs="맑은 고딕"/>
        </w:rPr>
        <w:t xml:space="preserve"> </w:t>
      </w:r>
      <w:r>
        <w:rPr>
          <w:rFonts w:cs="맑은 고딕"/>
        </w:rPr>
        <w:t>바뀐</w:t>
      </w:r>
      <w:r>
        <w:rPr>
          <w:rFonts w:cs="맑은 고딕"/>
        </w:rPr>
        <w:t xml:space="preserve"> </w:t>
      </w:r>
      <w:r>
        <w:rPr>
          <w:rFonts w:cs="맑은 고딕"/>
        </w:rPr>
        <w:t>것이</w:t>
      </w:r>
      <w:r>
        <w:rPr>
          <w:rFonts w:cs="맑은 고딕"/>
        </w:rPr>
        <w:t xml:space="preserve"> </w:t>
      </w:r>
      <w:r>
        <w:rPr>
          <w:rFonts w:cs="맑은 고딕"/>
        </w:rPr>
        <w:t>아니다</w:t>
      </w:r>
      <w:r>
        <w:rPr>
          <w:rFonts w:cs="맑은 고딕"/>
        </w:rPr>
        <w:t>.</w:t>
      </w:r>
    </w:p>
    <w:p w14:paraId="2E0765EF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이름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형태가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같아</w:t>
      </w:r>
      <w:r>
        <w:rPr>
          <w:rFonts w:cs="맑은 고딕"/>
          <w:lang w:eastAsia="ko-KR"/>
        </w:rPr>
        <w:t xml:space="preserve"> (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</w:t>
      </w:r>
      <w:r>
        <w:rPr>
          <w:rFonts w:cs="맑은 고딕"/>
          <w:lang w:eastAsia="ko-KR"/>
        </w:rPr>
        <w:t xml:space="preserve"> +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AMP</w:t>
      </w:r>
      <w:r>
        <w:rPr>
          <w:rFonts w:cs="맑은 고딕"/>
          <w:lang w:eastAsia="ko-KR"/>
        </w:rPr>
        <w:t xml:space="preserve"> + </w:t>
      </w:r>
      <w:r>
        <w:rPr>
          <w:rFonts w:cs="맑은 고딕"/>
          <w:lang w:eastAsia="ko-KR"/>
        </w:rPr>
        <w:t>범위</w:t>
      </w:r>
      <w:r>
        <w:rPr>
          <w:rFonts w:cs="맑은 고딕"/>
          <w:lang w:eastAsia="ko-KR"/>
        </w:rPr>
        <w:t xml:space="preserve">) </w:t>
      </w:r>
      <w:r>
        <w:rPr>
          <w:rFonts w:cs="맑은 고딕"/>
          <w:lang w:eastAsia="ko-KR"/>
        </w:rPr>
        <w:t>헤더를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훑을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계열로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읽힌다</w:t>
      </w:r>
      <w:r>
        <w:rPr>
          <w:rFonts w:cs="맑은 고딕"/>
          <w:lang w:eastAsia="ko-KR"/>
        </w:rPr>
        <w:t xml:space="preserve">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AMPPCD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규칙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밖이었다</w:t>
      </w:r>
      <w:r>
        <w:rPr>
          <w:rFonts w:cs="맑은 고딕"/>
          <w:lang w:eastAsia="ko-KR"/>
        </w:rPr>
        <w:t>.</w:t>
      </w:r>
    </w:p>
    <w:p w14:paraId="6CDE5777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NAMPRAW = NAMPDET × 2</w:t>
      </w:r>
      <w:r>
        <w:rPr>
          <w:rFonts w:cs="맑은 고딕"/>
          <w:lang w:eastAsia="ko-KR"/>
        </w:rPr>
        <w:t xml:space="preserve"> (</w:t>
      </w:r>
      <w:r>
        <w:rPr>
          <w:rFonts w:cs="맑은 고딕"/>
          <w:lang w:eastAsia="ko-KR"/>
        </w:rPr>
        <w:t>파일당</w:t>
      </w:r>
      <w:r>
        <w:rPr>
          <w:rFonts w:cs="맑은 고딕"/>
          <w:lang w:eastAsia="ko-KR"/>
        </w:rPr>
        <w:t xml:space="preserve"> chip 2</w:t>
      </w:r>
      <w:r>
        <w:rPr>
          <w:rFonts w:cs="맑은 고딕"/>
          <w:lang w:eastAsia="ko-KR"/>
        </w:rPr>
        <w:t>개</w:t>
      </w:r>
      <w:r>
        <w:rPr>
          <w:rFonts w:cs="맑은 고딕"/>
          <w:lang w:eastAsia="ko-KR"/>
        </w:rPr>
        <w:t xml:space="preserve">) — </w:t>
      </w:r>
      <w:r>
        <w:rPr>
          <w:rFonts w:cs="맑은 고딕"/>
          <w:lang w:eastAsia="ko-KR"/>
        </w:rPr>
        <w:t>규격의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불변식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NAMPRAW = NXTILE × NEND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길로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확인한다</w:t>
      </w:r>
      <w:r>
        <w:rPr>
          <w:rFonts w:cs="맑은 고딕"/>
          <w:lang w:eastAsia="ko-KR"/>
        </w:rPr>
        <w:t>.</w:t>
      </w:r>
    </w:p>
    <w:p w14:paraId="28CE61AC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카메라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전체</w:t>
      </w:r>
      <w:r>
        <w:rPr>
          <w:rFonts w:cs="맑은 고딕"/>
          <w:b/>
          <w:lang w:eastAsia="ko-KR"/>
        </w:rPr>
        <w:t>(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64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싣지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NAMPDET × NCCD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파생되고</w:t>
      </w:r>
      <w:r>
        <w:rPr>
          <w:rFonts w:cs="맑은 고딕"/>
          <w:lang w:eastAsia="ko-KR"/>
        </w:rPr>
        <w:t xml:space="preserve">, converter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상수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64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쓴다</w:t>
      </w:r>
      <w:r>
        <w:rPr>
          <w:rFonts w:cs="맑은 고딕"/>
          <w:lang w:eastAsia="ko-KR"/>
        </w:rPr>
        <w:t>.</w:t>
      </w:r>
    </w:p>
    <w:p w14:paraId="1085DDA0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comment </w:t>
      </w:r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넣으려면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취득</w:t>
      </w:r>
      <w:r>
        <w:rPr>
          <w:rFonts w:cs="맑은 고딕"/>
          <w:b/>
          <w:lang w:eastAsia="ko-KR"/>
        </w:rPr>
        <w:t xml:space="preserve"> SW </w:t>
      </w:r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먼저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고쳐야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한다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ics_sim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헤더를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dict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넘기고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fitsout._apply_header()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hdr[key] = val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지금은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모든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카드의</w:t>
      </w:r>
      <w:r>
        <w:rPr>
          <w:rFonts w:cs="맑은 고딕"/>
          <w:b/>
          <w:lang w:eastAsia="ko-KR"/>
        </w:rPr>
        <w:t xml:space="preserve"> comment </w:t>
      </w:r>
      <w:r>
        <w:rPr>
          <w:rFonts w:cs="맑은 고딕"/>
          <w:b/>
          <w:lang w:eastAsia="ko-KR"/>
        </w:rPr>
        <w:t>칸이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비어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줄은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목표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형태이지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현재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출력이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아니다</w:t>
      </w:r>
      <w:r>
        <w:rPr>
          <w:rFonts w:cs="맑은 고딕"/>
          <w:lang w:eastAsia="ko-KR"/>
        </w:rPr>
        <w:t>.</w:t>
      </w:r>
    </w:p>
    <w:p w14:paraId="7A940A4E" w14:textId="77777777" w:rsidR="00C062F6" w:rsidRDefault="00FD6B70">
      <w:pPr>
        <w:pBdr>
          <w:left w:val="single" w:sz="18" w:space="6" w:color="8FA6C0"/>
        </w:pBdr>
        <w:spacing w:before="40" w:after="40"/>
        <w:ind w:left="340"/>
      </w:pPr>
      <w:r>
        <w:rPr>
          <w:rFonts w:cs="맑은 고딕"/>
          <w:b/>
        </w:rPr>
        <w:t>딸려오는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변경</w:t>
      </w:r>
      <w:r>
        <w:rPr>
          <w:rFonts w:cs="맑은 고딕"/>
        </w:rPr>
        <w:t xml:space="preserve">: </w:t>
      </w:r>
      <w:r>
        <w:rPr>
          <w:rFonts w:cs="맑은 고딕"/>
        </w:rPr>
        <w:t>규격</w:t>
      </w:r>
      <w:r>
        <w:rPr>
          <w:rFonts w:cs="맑은 고딕"/>
        </w:rPr>
        <w:t xml:space="preserve"> 5.4(</w:t>
      </w:r>
      <w:r>
        <w:rPr>
          <w:rFonts w:cs="맑은 고딕"/>
        </w:rPr>
        <w:t>카드</w:t>
      </w:r>
      <w:r>
        <w:rPr>
          <w:rFonts w:cs="맑은 고딕"/>
        </w:rPr>
        <w:t xml:space="preserve"> </w:t>
      </w:r>
      <w:r>
        <w:rPr>
          <w:rFonts w:cs="맑은 고딕"/>
        </w:rPr>
        <w:t>정의</w:t>
      </w:r>
      <w:r>
        <w:rPr>
          <w:rFonts w:cs="맑은 고딕"/>
        </w:rPr>
        <w:t>) · 5.13(</w:t>
      </w:r>
      <w:r>
        <w:rPr>
          <w:rFonts w:cs="맑은 고딕"/>
        </w:rPr>
        <w:t>폐지</w:t>
      </w:r>
      <w:r>
        <w:rPr>
          <w:rFonts w:cs="맑은 고딕"/>
        </w:rPr>
        <w:t xml:space="preserve"> </w:t>
      </w:r>
      <w:r>
        <w:rPr>
          <w:rFonts w:cs="맑은 고딕"/>
        </w:rPr>
        <w:t>목록</w:t>
      </w:r>
      <w:r>
        <w:rPr>
          <w:rFonts w:cs="맑은 고딕"/>
        </w:rPr>
        <w:t xml:space="preserve">) · </w:t>
      </w:r>
      <w:r>
        <w:rPr>
          <w:rFonts w:cs="맑은 고딕"/>
        </w:rPr>
        <w:t>불변식</w:t>
      </w:r>
      <w:r>
        <w:rPr>
          <w:rFonts w:cs="맑은 고딕"/>
        </w:rPr>
        <w:t>(</w:t>
      </w:r>
      <w:r>
        <w:rPr>
          <w:rFonts w:ascii="Consolas" w:eastAsia="Consolas" w:hAnsi="Consolas" w:cs="Consolas"/>
          <w:color w:val="A31D1D"/>
          <w:sz w:val="19"/>
        </w:rPr>
        <w:t>NAMPS = NCCD × AMPPCD</w:t>
      </w:r>
      <w:r>
        <w:rPr>
          <w:rFonts w:cs="맑은 고딕"/>
        </w:rPr>
        <w:t xml:space="preserve"> → </w:t>
      </w:r>
      <w:r>
        <w:rPr>
          <w:rFonts w:ascii="Consolas" w:eastAsia="Consolas" w:hAnsi="Consolas" w:cs="Consolas"/>
          <w:color w:val="A31D1D"/>
          <w:sz w:val="19"/>
        </w:rPr>
        <w:t>NAMPRAW = NAMPDET × 2</w:t>
      </w:r>
      <w:r>
        <w:rPr>
          <w:rFonts w:cs="맑은 고딕"/>
        </w:rPr>
        <w:t xml:space="preserve">) · </w:t>
      </w:r>
      <w:r>
        <w:rPr>
          <w:rFonts w:ascii="Consolas" w:eastAsia="Consolas" w:hAnsi="Consolas" w:cs="Consolas"/>
          <w:color w:val="A31D1D"/>
          <w:sz w:val="19"/>
        </w:rPr>
        <w:t>ics_sim/ics_sim/rawhdr.py</w:t>
      </w:r>
      <w:r>
        <w:rPr>
          <w:rFonts w:cs="맑은 고딕"/>
        </w:rPr>
        <w:t xml:space="preserve"> </w:t>
      </w:r>
      <w:r>
        <w:rPr>
          <w:rFonts w:cs="맑은 고딕"/>
        </w:rPr>
        <w:t>의</w:t>
      </w:r>
      <w:r>
        <w:rPr>
          <w:rFonts w:cs="맑은 고딕"/>
        </w:rPr>
        <w:t xml:space="preserve"> </w:t>
      </w:r>
      <w:r>
        <w:rPr>
          <w:rFonts w:cs="맑은 고딕"/>
        </w:rPr>
        <w:t>상수와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tests/test_raw_header.py</w:t>
      </w:r>
      <w:r>
        <w:rPr>
          <w:rFonts w:cs="맑은 고딕"/>
        </w:rPr>
        <w:t xml:space="preserve"> </w:t>
      </w:r>
      <w:r>
        <w:rPr>
          <w:rFonts w:cs="맑은 고딕"/>
        </w:rPr>
        <w:t>의</w:t>
      </w:r>
      <w:r>
        <w:rPr>
          <w:rFonts w:cs="맑은 고딕"/>
        </w:rPr>
        <w:t xml:space="preserve"> </w:t>
      </w:r>
      <w:r>
        <w:rPr>
          <w:rFonts w:cs="맑은 고딕"/>
        </w:rPr>
        <w:t>단언</w:t>
      </w:r>
      <w:r>
        <w:rPr>
          <w:rFonts w:cs="맑은 고딕"/>
        </w:rPr>
        <w:t xml:space="preserve"> </w:t>
      </w:r>
      <w:r>
        <w:rPr>
          <w:rFonts w:cs="맑은 고딕"/>
        </w:rPr>
        <w:t>두</w:t>
      </w:r>
      <w:r>
        <w:rPr>
          <w:rFonts w:cs="맑은 고딕"/>
        </w:rPr>
        <w:t xml:space="preserve"> </w:t>
      </w:r>
      <w:r>
        <w:rPr>
          <w:rFonts w:cs="맑은 고딕"/>
        </w:rPr>
        <w:t>줄</w:t>
      </w:r>
      <w:r>
        <w:rPr>
          <w:rFonts w:cs="맑은 고딕"/>
        </w:rPr>
        <w:t xml:space="preserve">. </w:t>
      </w:r>
      <w:r>
        <w:rPr>
          <w:rFonts w:cs="맑은 고딕"/>
          <w:b/>
        </w:rPr>
        <w:t xml:space="preserve">converter </w:t>
      </w:r>
      <w:r>
        <w:rPr>
          <w:rFonts w:cs="맑은 고딕"/>
          <w:b/>
        </w:rPr>
        <w:t>와</w:t>
      </w:r>
      <w:r>
        <w:rPr>
          <w:rFonts w:cs="맑은 고딕"/>
          <w:b/>
        </w:rPr>
        <w:t xml:space="preserve"> MEF </w:t>
      </w:r>
      <w:r>
        <w:rPr>
          <w:rFonts w:cs="맑은 고딕"/>
          <w:b/>
        </w:rPr>
        <w:t>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손대지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않는다</w:t>
      </w:r>
      <w:r>
        <w:rPr>
          <w:rFonts w:cs="맑은 고딕"/>
        </w:rPr>
        <w:t xml:space="preserve"> — raw </w:t>
      </w:r>
      <w:r>
        <w:rPr>
          <w:rFonts w:cs="맑은 고딕"/>
        </w:rPr>
        <w:t>를</w:t>
      </w:r>
      <w:r>
        <w:rPr>
          <w:rFonts w:cs="맑은 고딕"/>
        </w:rPr>
        <w:t xml:space="preserve"> </w:t>
      </w:r>
      <w:r>
        <w:rPr>
          <w:rFonts w:cs="맑은 고딕"/>
        </w:rPr>
        <w:t>읽지</w:t>
      </w:r>
      <w:r>
        <w:rPr>
          <w:rFonts w:cs="맑은 고딕"/>
        </w:rPr>
        <w:t xml:space="preserve"> </w:t>
      </w:r>
      <w:r>
        <w:rPr>
          <w:rFonts w:cs="맑은 고딕"/>
        </w:rPr>
        <w:t>않기</w:t>
      </w:r>
      <w:r>
        <w:rPr>
          <w:rFonts w:cs="맑은 고딕"/>
        </w:rPr>
        <w:t xml:space="preserve"> </w:t>
      </w:r>
      <w:r>
        <w:rPr>
          <w:rFonts w:cs="맑은 고딕"/>
        </w:rPr>
        <w:t>때문이다</w:t>
      </w:r>
      <w:r>
        <w:rPr>
          <w:rFonts w:cs="맑은 고딕"/>
        </w:rPr>
        <w:t>.</w:t>
      </w:r>
    </w:p>
    <w:p w14:paraId="1C5C419B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9. </w:t>
      </w:r>
      <w:r>
        <w:rPr>
          <w:rFonts w:ascii="맑은 고딕" w:eastAsia="맑은 고딕" w:hAnsi="맑은 고딕" w:cs="맑은 고딕"/>
          <w:color w:val="1A3355"/>
          <w:lang w:eastAsia="ko-KR"/>
        </w:rPr>
        <w:t>레거시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123</w:t>
      </w:r>
      <w:r>
        <w:rPr>
          <w:rFonts w:ascii="맑은 고딕" w:eastAsia="맑은 고딕" w:hAnsi="맑은 고딕" w:cs="맑은 고딕"/>
          <w:color w:val="1A3355"/>
          <w:lang w:eastAsia="ko-KR"/>
        </w:rPr>
        <w:t>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전량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귀속</w:t>
      </w:r>
    </w:p>
    <w:p w14:paraId="1A4DA71C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실측본의</w:t>
      </w:r>
      <w:r>
        <w:rPr>
          <w:rFonts w:cs="맑은 고딕"/>
          <w:lang w:eastAsia="ko-KR"/>
        </w:rPr>
        <w:t xml:space="preserve"> keyword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하나도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빠짐없이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어딘가에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귀속되는지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확인한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읽다가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i/>
          <w:lang w:eastAsia="ko-KR"/>
        </w:rPr>
        <w:t>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카드는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어디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갔지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나오면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여기서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찾는다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C062F6" w14:paraId="2B977D47" w14:textId="77777777">
        <w:tc>
          <w:tcPr>
            <w:tcW w:w="4713" w:type="dxa"/>
            <w:shd w:val="clear" w:color="auto" w:fill="E8EDF3"/>
          </w:tcPr>
          <w:p w14:paraId="3010A1CF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어디로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갔나</w:t>
            </w:r>
          </w:p>
        </w:tc>
        <w:tc>
          <w:tcPr>
            <w:tcW w:w="4713" w:type="dxa"/>
            <w:shd w:val="clear" w:color="auto" w:fill="E8EDF3"/>
          </w:tcPr>
          <w:p w14:paraId="091C445D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개수</w:t>
            </w:r>
          </w:p>
        </w:tc>
        <w:tc>
          <w:tcPr>
            <w:tcW w:w="4713" w:type="dxa"/>
            <w:shd w:val="clear" w:color="auto" w:fill="E8EDF3"/>
          </w:tcPr>
          <w:p w14:paraId="1C77662D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어느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장</w:t>
            </w:r>
          </w:p>
        </w:tc>
      </w:tr>
      <w:tr w:rsidR="00C062F6" w14:paraId="75F7D448" w14:textId="77777777">
        <w:tc>
          <w:tcPr>
            <w:tcW w:w="4713" w:type="dxa"/>
          </w:tcPr>
          <w:p w14:paraId="6DADD7B8" w14:textId="77777777" w:rsidR="00C062F6" w:rsidRDefault="00FD6B70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읽는다</w:t>
            </w:r>
          </w:p>
        </w:tc>
        <w:tc>
          <w:tcPr>
            <w:tcW w:w="4713" w:type="dxa"/>
          </w:tcPr>
          <w:p w14:paraId="4139A042" w14:textId="77777777" w:rsidR="00C062F6" w:rsidRDefault="00FD6B70">
            <w:pPr>
              <w:jc w:val="right"/>
            </w:pPr>
            <w:r>
              <w:rPr>
                <w:rFonts w:cs="맑은 고딕"/>
                <w:b/>
                <w:sz w:val="17"/>
              </w:rPr>
              <w:t>78</w:t>
            </w:r>
          </w:p>
        </w:tc>
        <w:tc>
          <w:tcPr>
            <w:tcW w:w="4713" w:type="dxa"/>
          </w:tcPr>
          <w:p w14:paraId="5AC5EBE7" w14:textId="77777777" w:rsidR="00C062F6" w:rsidRDefault="00FD6B70">
            <w:r>
              <w:rPr>
                <w:rFonts w:cs="맑은 고딕"/>
                <w:sz w:val="17"/>
              </w:rPr>
              <w:t>3</w:t>
            </w:r>
            <w:r>
              <w:rPr>
                <w:rFonts w:cs="맑은 고딕"/>
                <w:sz w:val="17"/>
              </w:rPr>
              <w:t>장</w:t>
            </w:r>
            <w:r>
              <w:rPr>
                <w:rFonts w:cs="맑은 고딕"/>
                <w:sz w:val="17"/>
              </w:rPr>
              <w:t xml:space="preserve"> · 4</w:t>
            </w:r>
            <w:r>
              <w:rPr>
                <w:rFonts w:cs="맑은 고딕"/>
                <w:sz w:val="17"/>
              </w:rPr>
              <w:t>장</w:t>
            </w:r>
          </w:p>
        </w:tc>
      </w:tr>
      <w:tr w:rsidR="00C062F6" w14:paraId="23DD57CC" w14:textId="77777777">
        <w:tc>
          <w:tcPr>
            <w:tcW w:w="4713" w:type="dxa"/>
          </w:tcPr>
          <w:p w14:paraId="3F97C66B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구조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hval()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읽는다</w:t>
            </w:r>
          </w:p>
        </w:tc>
        <w:tc>
          <w:tcPr>
            <w:tcW w:w="4713" w:type="dxa"/>
          </w:tcPr>
          <w:p w14:paraId="3CA3BEE1" w14:textId="77777777" w:rsidR="00C062F6" w:rsidRDefault="00FD6B70">
            <w:pPr>
              <w:jc w:val="right"/>
            </w:pPr>
            <w:r>
              <w:rPr>
                <w:rFonts w:cs="맑은 고딕"/>
                <w:b/>
                <w:sz w:val="17"/>
              </w:rPr>
              <w:t>5</w:t>
            </w:r>
          </w:p>
        </w:tc>
        <w:tc>
          <w:tcPr>
            <w:tcW w:w="4713" w:type="dxa"/>
          </w:tcPr>
          <w:p w14:paraId="70DE8691" w14:textId="77777777" w:rsidR="00C062F6" w:rsidRDefault="00FD6B70">
            <w:r>
              <w:rPr>
                <w:rFonts w:cs="맑은 고딕"/>
                <w:sz w:val="17"/>
              </w:rPr>
              <w:t>5</w:t>
            </w:r>
            <w:r>
              <w:rPr>
                <w:rFonts w:cs="맑은 고딕"/>
                <w:sz w:val="17"/>
              </w:rPr>
              <w:t>장</w:t>
            </w:r>
          </w:p>
        </w:tc>
      </w:tr>
      <w:tr w:rsidR="00C062F6" w14:paraId="3DFBB534" w14:textId="77777777">
        <w:tc>
          <w:tcPr>
            <w:tcW w:w="4713" w:type="dxa"/>
          </w:tcPr>
          <w:p w14:paraId="7D7DEEF8" w14:textId="77777777" w:rsidR="00C062F6" w:rsidRDefault="00FD6B70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읽지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않는다</w:t>
            </w:r>
          </w:p>
        </w:tc>
        <w:tc>
          <w:tcPr>
            <w:tcW w:w="4713" w:type="dxa"/>
          </w:tcPr>
          <w:p w14:paraId="63459355" w14:textId="77777777" w:rsidR="00C062F6" w:rsidRDefault="00FD6B70">
            <w:pPr>
              <w:jc w:val="right"/>
            </w:pPr>
            <w:r>
              <w:rPr>
                <w:rFonts w:cs="맑은 고딕"/>
                <w:b/>
                <w:sz w:val="17"/>
              </w:rPr>
              <w:t>22</w:t>
            </w:r>
          </w:p>
        </w:tc>
        <w:tc>
          <w:tcPr>
            <w:tcW w:w="4713" w:type="dxa"/>
          </w:tcPr>
          <w:p w14:paraId="7F320BCD" w14:textId="77777777" w:rsidR="00C062F6" w:rsidRDefault="00FD6B70">
            <w:r>
              <w:rPr>
                <w:rFonts w:cs="맑은 고딕"/>
                <w:sz w:val="17"/>
              </w:rPr>
              <w:t>6</w:t>
            </w:r>
            <w:r>
              <w:rPr>
                <w:rFonts w:cs="맑은 고딕"/>
                <w:sz w:val="17"/>
              </w:rPr>
              <w:t>장</w:t>
            </w:r>
          </w:p>
        </w:tc>
      </w:tr>
      <w:tr w:rsidR="00C062F6" w14:paraId="31BE7AE8" w14:textId="77777777">
        <w:tc>
          <w:tcPr>
            <w:tcW w:w="4713" w:type="dxa"/>
          </w:tcPr>
          <w:p w14:paraId="7C635DEF" w14:textId="77777777" w:rsidR="00C062F6" w:rsidRDefault="00FD6B70">
            <w:r>
              <w:rPr>
                <w:rFonts w:cs="맑은 고딕"/>
                <w:sz w:val="17"/>
              </w:rPr>
              <w:t>폐지됐다</w:t>
            </w:r>
          </w:p>
        </w:tc>
        <w:tc>
          <w:tcPr>
            <w:tcW w:w="4713" w:type="dxa"/>
          </w:tcPr>
          <w:p w14:paraId="0B17960F" w14:textId="77777777" w:rsidR="00C062F6" w:rsidRDefault="00FD6B70">
            <w:pPr>
              <w:jc w:val="right"/>
            </w:pPr>
            <w:r>
              <w:rPr>
                <w:rFonts w:cs="맑은 고딕"/>
                <w:b/>
                <w:sz w:val="17"/>
              </w:rPr>
              <w:t>18</w:t>
            </w:r>
          </w:p>
        </w:tc>
        <w:tc>
          <w:tcPr>
            <w:tcW w:w="4713" w:type="dxa"/>
          </w:tcPr>
          <w:p w14:paraId="22E47739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8</w:t>
            </w:r>
            <w:r>
              <w:rPr>
                <w:rFonts w:cs="맑은 고딕"/>
                <w:sz w:val="17"/>
                <w:lang w:eastAsia="ko-KR"/>
              </w:rPr>
              <w:t>장</w:t>
            </w:r>
            <w:r>
              <w:rPr>
                <w:rFonts w:cs="맑은 고딕"/>
                <w:sz w:val="17"/>
                <w:lang w:eastAsia="ko-KR"/>
              </w:rPr>
              <w:t xml:space="preserve"> — D-013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17, 8.1</w:t>
            </w:r>
            <w:r>
              <w:rPr>
                <w:rFonts w:cs="맑은 고딕"/>
                <w:sz w:val="17"/>
                <w:lang w:eastAsia="ko-KR"/>
              </w:rPr>
              <w:t>절이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NAMPS</w:t>
            </w:r>
          </w:p>
        </w:tc>
      </w:tr>
      <w:tr w:rsidR="00C062F6" w14:paraId="1D6A808F" w14:textId="77777777">
        <w:tc>
          <w:tcPr>
            <w:tcW w:w="4713" w:type="dxa"/>
          </w:tcPr>
          <w:p w14:paraId="737DEEC5" w14:textId="77777777" w:rsidR="00C062F6" w:rsidRDefault="00FD6B70">
            <w:r>
              <w:rPr>
                <w:rFonts w:cs="맑은 고딕"/>
                <w:b/>
                <w:sz w:val="17"/>
              </w:rPr>
              <w:t>합계</w:t>
            </w:r>
          </w:p>
        </w:tc>
        <w:tc>
          <w:tcPr>
            <w:tcW w:w="4713" w:type="dxa"/>
          </w:tcPr>
          <w:p w14:paraId="413DE943" w14:textId="77777777" w:rsidR="00C062F6" w:rsidRDefault="00FD6B70">
            <w:pPr>
              <w:jc w:val="right"/>
            </w:pPr>
            <w:r>
              <w:rPr>
                <w:rFonts w:cs="맑은 고딕"/>
                <w:b/>
                <w:sz w:val="17"/>
              </w:rPr>
              <w:t>123</w:t>
            </w:r>
          </w:p>
        </w:tc>
        <w:tc>
          <w:tcPr>
            <w:tcW w:w="4713" w:type="dxa"/>
          </w:tcPr>
          <w:p w14:paraId="7F2A862E" w14:textId="77777777" w:rsidR="00C062F6" w:rsidRDefault="00C062F6"/>
        </w:tc>
      </w:tr>
    </w:tbl>
    <w:p w14:paraId="19D2AC84" w14:textId="77777777" w:rsidR="00C062F6" w:rsidRDefault="00C062F6"/>
    <w:p w14:paraId="42311121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레거시에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밖이다</w:t>
      </w:r>
      <w:r>
        <w:rPr>
          <w:rFonts w:cs="맑은 고딕"/>
          <w:lang w:eastAsia="ko-KR"/>
        </w:rPr>
        <w:t xml:space="preserve"> —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읽는</w:t>
      </w:r>
      <w:r>
        <w:rPr>
          <w:rFonts w:cs="맑은 고딕"/>
          <w:lang w:eastAsia="ko-KR"/>
        </w:rPr>
        <w:t xml:space="preserve"> 26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3</w:t>
      </w:r>
      <w:r>
        <w:rPr>
          <w:rFonts w:cs="맑은 고딕"/>
          <w:lang w:eastAsia="ko-KR"/>
        </w:rPr>
        <w:t>장에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도입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후보</w:t>
      </w:r>
      <w:r>
        <w:rPr>
          <w:rFonts w:cs="맑은 고딕"/>
          <w:lang w:eastAsia="ko-KR"/>
        </w:rPr>
        <w:t xml:space="preserve"> 37</w:t>
      </w:r>
      <w:r>
        <w:rPr>
          <w:rFonts w:cs="맑은 고딕"/>
          <w:lang w:eastAsia="ko-KR"/>
        </w:rPr>
        <w:t>장은</w:t>
      </w:r>
      <w:r>
        <w:rPr>
          <w:rFonts w:cs="맑은 고딕"/>
          <w:lang w:eastAsia="ko-KR"/>
        </w:rPr>
        <w:t xml:space="preserve"> 7</w:t>
      </w:r>
      <w:r>
        <w:rPr>
          <w:rFonts w:cs="맑은 고딕"/>
          <w:lang w:eastAsia="ko-KR"/>
        </w:rPr>
        <w:t>장에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>.</w:t>
      </w:r>
    </w:p>
    <w:p w14:paraId="6F6AFC45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10. subframe · ROI · window </w:t>
      </w:r>
      <w:r>
        <w:rPr>
          <w:rFonts w:ascii="맑은 고딕" w:eastAsia="맑은 고딕" w:hAnsi="맑은 고딕" w:cs="맑은 고딕"/>
          <w:color w:val="1A3355"/>
          <w:lang w:eastAsia="ko-KR"/>
        </w:rPr>
        <w:t>독출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— </w:t>
      </w:r>
      <w:r>
        <w:rPr>
          <w:rFonts w:ascii="맑은 고딕" w:eastAsia="맑은 고딕" w:hAnsi="맑은 고딕" w:cs="맑은 고딕"/>
          <w:color w:val="1A3355"/>
          <w:lang w:eastAsia="ko-KR"/>
        </w:rPr>
        <w:t>지금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규격에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자리가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없다</w:t>
      </w:r>
    </w:p>
    <w:p w14:paraId="765CE8BC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전면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독출만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전제하고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raw pair </w:t>
      </w:r>
      <w:r>
        <w:rPr>
          <w:rFonts w:cs="맑은 고딕"/>
          <w:lang w:eastAsia="ko-KR"/>
        </w:rPr>
        <w:t>규격에도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미결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목록</w:t>
      </w:r>
      <w:r>
        <w:rPr>
          <w:rFonts w:cs="맑은 고딕"/>
          <w:lang w:eastAsia="ko-KR"/>
        </w:rPr>
        <w:t>(OI-</w:t>
      </w:r>
      <w:r>
        <w:rPr>
          <w:rFonts w:cs="맑은 고딕"/>
          <w:i/>
          <w:lang w:eastAsia="ko-KR"/>
        </w:rPr>
        <w:t>)</w:t>
      </w:r>
      <w:r>
        <w:rPr>
          <w:rFonts w:cs="맑은 고딕"/>
          <w:i/>
          <w:lang w:eastAsia="ko-KR"/>
        </w:rPr>
        <w:t>에도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부분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독출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얘기가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없다</w:t>
      </w:r>
      <w:r>
        <w:rPr>
          <w:rFonts w:cs="맑은 고딕"/>
          <w:i/>
          <w:lang w:eastAsia="ko-KR"/>
        </w:rPr>
        <w:t xml:space="preserve"> — binning </w:t>
      </w:r>
      <w:r>
        <w:rPr>
          <w:rFonts w:cs="맑은 고딕"/>
          <w:i/>
          <w:lang w:eastAsia="ko-KR"/>
        </w:rPr>
        <w:t>이</w:t>
      </w:r>
      <w:r>
        <w:rPr>
          <w:rFonts w:cs="맑은 고딕"/>
          <w:i/>
          <w:lang w:eastAsia="ko-KR"/>
        </w:rPr>
        <w:t xml:space="preserve"> OI-5 </w:t>
      </w:r>
      <w:r>
        <w:rPr>
          <w:rFonts w:cs="맑은 고딕"/>
          <w:i/>
          <w:lang w:eastAsia="ko-KR"/>
        </w:rPr>
        <w:t>로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열려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있을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뿐이다</w:t>
      </w:r>
      <w:r>
        <w:rPr>
          <w:rFonts w:cs="맑은 고딕"/>
          <w:i/>
          <w:lang w:eastAsia="ko-KR"/>
        </w:rPr>
        <w:t xml:space="preserve">. </w:t>
      </w:r>
      <w:r>
        <w:rPr>
          <w:rFonts w:cs="맑은 고딕"/>
          <w:i/>
          <w:lang w:eastAsia="ko-KR"/>
        </w:rPr>
        <w:t>레거시도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사정이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비슷했다</w:t>
      </w:r>
      <w:r>
        <w:rPr>
          <w:rFonts w:cs="맑은 고딕"/>
          <w:i/>
          <w:lang w:eastAsia="ko-KR"/>
        </w:rPr>
        <w:t xml:space="preserve">: </w:t>
      </w:r>
      <w:r>
        <w:rPr>
          <w:rFonts w:cs="맑은 고딕"/>
          <w:i/>
          <w:lang w:eastAsia="ko-KR"/>
        </w:rPr>
        <w:t>카메라</w:t>
      </w:r>
      <w:r>
        <w:rPr>
          <w:rFonts w:cs="맑은 고딕"/>
          <w:i/>
          <w:lang w:eastAsia="ko-KR"/>
        </w:rPr>
        <w:t xml:space="preserve"> IC </w:t>
      </w:r>
      <w:r>
        <w:rPr>
          <w:rFonts w:cs="맑은 고딕"/>
          <w:i/>
          <w:lang w:eastAsia="ko-KR"/>
        </w:rPr>
        <w:t>에는</w:t>
      </w:r>
      <w:r>
        <w:rPr>
          <w:rFonts w:cs="맑은 고딕"/>
          <w:i/>
          <w:lang w:eastAsia="ko-KR"/>
        </w:rPr>
        <w:t xml:space="preserve"> </w:t>
      </w:r>
      <w:r>
        <w:rPr>
          <w:rFonts w:ascii="Consolas" w:eastAsia="Consolas" w:hAnsi="Consolas" w:cs="Consolas"/>
          <w:i/>
          <w:color w:val="A31D1D"/>
          <w:sz w:val="19"/>
          <w:lang w:eastAsia="ko-KR"/>
        </w:rPr>
        <w:t>ROI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명령이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실제로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구현돼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있었지만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lang w:eastAsia="ko-KR"/>
        </w:rPr>
        <w:t xml:space="preserve">*ICS </w:t>
      </w:r>
      <w:r>
        <w:rPr>
          <w:rFonts w:cs="맑은 고딕"/>
          <w:lang w:eastAsia="ko-KR"/>
        </w:rPr>
        <w:t>명령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테이블에는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운영에서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쓰이지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않았고</w:t>
      </w:r>
      <w:r>
        <w:rPr>
          <w:rFonts w:cs="맑은 고딕"/>
          <w:b/>
          <w:lang w:eastAsia="ko-KR"/>
        </w:rPr>
        <w:t xml:space="preserve">, ROI </w:t>
      </w:r>
      <w:r>
        <w:rPr>
          <w:rFonts w:cs="맑은 고딕"/>
          <w:b/>
          <w:lang w:eastAsia="ko-KR"/>
        </w:rPr>
        <w:t>산출물은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조각을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모자이크로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재구성한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lang w:eastAsia="ko-KR"/>
        </w:rPr>
        <w:t>별도</w:t>
      </w:r>
      <w:r>
        <w:rPr>
          <w:rFonts w:cs="맑은 고딕"/>
          <w:lang w:eastAsia="ko-KR"/>
        </w:rPr>
        <w:t xml:space="preserve"> combination </w:t>
      </w:r>
      <w:r>
        <w:rPr>
          <w:rFonts w:cs="맑은 고딕"/>
          <w:lang w:eastAsia="ko-KR"/>
        </w:rPr>
        <w:t>파일</w:t>
      </w:r>
      <w:r>
        <w:rPr>
          <w:rFonts w:cs="맑은 고딕"/>
          <w:lang w:eastAsia="ko-KR"/>
        </w:rPr>
        <w:t>**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만들었다</w:t>
      </w:r>
      <w:r>
        <w:rPr>
          <w:rFonts w:cs="맑은 고딕"/>
          <w:lang w:eastAsia="ko-KR"/>
        </w:rPr>
        <w:t>(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KMTNc.20210503.030331</w:t>
      </w:r>
      <w:r>
        <w:rPr>
          <w:rFonts w:cs="맑은 고딕"/>
          <w:lang w:eastAsia="ko-KR"/>
        </w:rPr>
        <w:t xml:space="preserve">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1616 x 1616</w:t>
      </w:r>
      <w:r>
        <w:rPr>
          <w:rFonts w:cs="맑은 고딕"/>
          <w:lang w:eastAsia="ko-KR"/>
        </w:rPr>
        <w:t>).</w:t>
      </w:r>
    </w:p>
    <w:p w14:paraId="6559764C" w14:textId="77777777" w:rsidR="00C062F6" w:rsidRDefault="00FD6B70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10.1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부분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독출에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필요한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것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—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크기가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아니라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원점이다</w:t>
      </w:r>
    </w:p>
    <w:p w14:paraId="341C2125" w14:textId="77777777" w:rsidR="00C062F6" w:rsidRDefault="00FD6B70">
      <w:pPr>
        <w:spacing w:after="12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NAXIS1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NAXIS2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몇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픽셀인지</w:t>
      </w:r>
      <w:r>
        <w:rPr>
          <w:rFonts w:cs="맑은 고딕"/>
          <w:lang w:eastAsia="ko-KR"/>
        </w:rPr>
        <w:t>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말한다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부분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독출에서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정작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필요한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창이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검출기의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어디였나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그것이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자료의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위치를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복원할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광학</w:t>
      </w:r>
      <w:r>
        <w:rPr>
          <w:rFonts w:cs="맑은 고딕"/>
          <w:lang w:eastAsia="ko-KR"/>
        </w:rPr>
        <w:t xml:space="preserve"> CCD </w:t>
      </w:r>
      <w:r>
        <w:rPr>
          <w:rFonts w:cs="맑은 고딕"/>
          <w:lang w:eastAsia="ko-KR"/>
        </w:rPr>
        <w:t>천문학이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관례는</w:t>
      </w:r>
      <w:r>
        <w:rPr>
          <w:rFonts w:cs="맑은 고딕"/>
          <w:lang w:eastAsia="ko-KR"/>
        </w:rPr>
        <w:t xml:space="preserve"> FITS </w:t>
      </w:r>
      <w:r>
        <w:rPr>
          <w:rFonts w:cs="맑은 고딕"/>
          <w:lang w:eastAsia="ko-KR"/>
        </w:rPr>
        <w:t>표준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자체가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IRAF/NOAO mosaic </w:t>
      </w:r>
      <w:r>
        <w:rPr>
          <w:rFonts w:cs="맑은 고딕"/>
          <w:b/>
          <w:lang w:eastAsia="ko-KR"/>
        </w:rPr>
        <w:t>관례</w:t>
      </w:r>
      <w:r>
        <w:rPr>
          <w:rFonts w:cs="맑은 고딕"/>
          <w:lang w:eastAsia="ko-KR"/>
        </w:rPr>
        <w:t>인데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사실상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표준으로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굳었다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C062F6" w14:paraId="61F1ECA0" w14:textId="77777777">
        <w:tc>
          <w:tcPr>
            <w:tcW w:w="4713" w:type="dxa"/>
            <w:shd w:val="clear" w:color="auto" w:fill="E8EDF3"/>
          </w:tcPr>
          <w:p w14:paraId="3630529F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카드</w:t>
            </w:r>
          </w:p>
        </w:tc>
        <w:tc>
          <w:tcPr>
            <w:tcW w:w="4713" w:type="dxa"/>
            <w:shd w:val="clear" w:color="auto" w:fill="E8EDF3"/>
          </w:tcPr>
          <w:p w14:paraId="76DE70DB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뜻</w:t>
            </w:r>
          </w:p>
        </w:tc>
        <w:tc>
          <w:tcPr>
            <w:tcW w:w="4713" w:type="dxa"/>
            <w:shd w:val="clear" w:color="auto" w:fill="E8EDF3"/>
          </w:tcPr>
          <w:p w14:paraId="4E9C6C42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부분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독출에서</w:t>
            </w:r>
          </w:p>
        </w:tc>
      </w:tr>
      <w:tr w:rsidR="00C062F6" w14:paraId="1E704863" w14:textId="77777777">
        <w:tc>
          <w:tcPr>
            <w:tcW w:w="4713" w:type="dxa"/>
          </w:tcPr>
          <w:p w14:paraId="190FAF5D" w14:textId="77777777" w:rsidR="00C062F6" w:rsidRDefault="00FD6B70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DETSEC</w:t>
            </w:r>
          </w:p>
        </w:tc>
        <w:tc>
          <w:tcPr>
            <w:tcW w:w="4713" w:type="dxa"/>
          </w:tcPr>
          <w:p w14:paraId="09C73238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픽셀들이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검출기</w:t>
            </w:r>
            <w:r>
              <w:rPr>
                <w:rFonts w:cs="맑은 고딕"/>
                <w:b/>
                <w:sz w:val="17"/>
                <w:lang w:eastAsia="ko-KR"/>
              </w:rPr>
              <w:t>(</w:t>
            </w:r>
            <w:r>
              <w:rPr>
                <w:rFonts w:cs="맑은 고딕"/>
                <w:b/>
                <w:sz w:val="17"/>
                <w:lang w:eastAsia="ko-KR"/>
              </w:rPr>
              <w:t>모자이크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) </w:t>
            </w:r>
            <w:r>
              <w:rPr>
                <w:rFonts w:cs="맑은 고딕"/>
                <w:b/>
                <w:sz w:val="17"/>
                <w:lang w:eastAsia="ko-KR"/>
              </w:rPr>
              <w:t>좌표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어디인가</w:t>
            </w:r>
          </w:p>
        </w:tc>
        <w:tc>
          <w:tcPr>
            <w:tcW w:w="4713" w:type="dxa"/>
          </w:tcPr>
          <w:p w14:paraId="39DE40FF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가장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중요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창의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원점과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범위가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여기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들어간다</w:t>
            </w:r>
          </w:p>
        </w:tc>
      </w:tr>
      <w:tr w:rsidR="00C062F6" w14:paraId="1ACC3C73" w14:textId="77777777">
        <w:tc>
          <w:tcPr>
            <w:tcW w:w="4713" w:type="dxa"/>
          </w:tcPr>
          <w:p w14:paraId="5495B7F5" w14:textId="77777777" w:rsidR="00C062F6" w:rsidRDefault="00FD6B70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CCDSEC</w:t>
            </w:r>
          </w:p>
        </w:tc>
        <w:tc>
          <w:tcPr>
            <w:tcW w:w="4713" w:type="dxa"/>
          </w:tcPr>
          <w:p w14:paraId="0EBF2279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 xml:space="preserve">CCD </w:t>
            </w:r>
            <w:r>
              <w:rPr>
                <w:rFonts w:cs="맑은 고딕"/>
                <w:b/>
                <w:sz w:val="17"/>
                <w:lang w:eastAsia="ko-KR"/>
              </w:rPr>
              <w:t>좌표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어디인가</w:t>
            </w:r>
          </w:p>
        </w:tc>
        <w:tc>
          <w:tcPr>
            <w:tcW w:w="4713" w:type="dxa"/>
          </w:tcPr>
          <w:p w14:paraId="559A4815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CCD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여럿이면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필요하다</w:t>
            </w:r>
          </w:p>
        </w:tc>
      </w:tr>
      <w:tr w:rsidR="00C062F6" w14:paraId="4FCD5EFC" w14:textId="77777777">
        <w:tc>
          <w:tcPr>
            <w:tcW w:w="4713" w:type="dxa"/>
          </w:tcPr>
          <w:p w14:paraId="2837D40E" w14:textId="77777777" w:rsidR="00C062F6" w:rsidRDefault="00FD6B70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DATASEC</w:t>
            </w:r>
          </w:p>
        </w:tc>
        <w:tc>
          <w:tcPr>
            <w:tcW w:w="4713" w:type="dxa"/>
          </w:tcPr>
          <w:p w14:paraId="00CEF37C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파일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안에서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실제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자료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영역</w:t>
            </w:r>
          </w:p>
        </w:tc>
        <w:tc>
          <w:tcPr>
            <w:tcW w:w="4713" w:type="dxa"/>
          </w:tcPr>
          <w:p w14:paraId="1E5F79B9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창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안에서</w:t>
            </w:r>
            <w:r>
              <w:rPr>
                <w:rFonts w:cs="맑은 고딕"/>
                <w:sz w:val="17"/>
                <w:lang w:eastAsia="ko-KR"/>
              </w:rPr>
              <w:t xml:space="preserve"> overscan 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부분</w:t>
            </w:r>
          </w:p>
        </w:tc>
      </w:tr>
      <w:tr w:rsidR="00C062F6" w14:paraId="732F1089" w14:textId="77777777">
        <w:tc>
          <w:tcPr>
            <w:tcW w:w="4713" w:type="dxa"/>
          </w:tcPr>
          <w:p w14:paraId="14C1D86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BIASSEC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TRIMSEC</w:t>
            </w:r>
          </w:p>
        </w:tc>
        <w:tc>
          <w:tcPr>
            <w:tcW w:w="4713" w:type="dxa"/>
          </w:tcPr>
          <w:p w14:paraId="6B97CA52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overscan · </w:t>
            </w:r>
            <w:r>
              <w:rPr>
                <w:rFonts w:cs="맑은 고딕"/>
                <w:sz w:val="17"/>
                <w:lang w:eastAsia="ko-KR"/>
              </w:rPr>
              <w:t>잘라낼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영역</w:t>
            </w:r>
          </w:p>
        </w:tc>
        <w:tc>
          <w:tcPr>
            <w:tcW w:w="4713" w:type="dxa"/>
          </w:tcPr>
          <w:p w14:paraId="3939A300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창을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잡으면</w:t>
            </w:r>
            <w:r>
              <w:rPr>
                <w:rFonts w:cs="맑은 고딕"/>
                <w:sz w:val="17"/>
                <w:lang w:eastAsia="ko-KR"/>
              </w:rPr>
              <w:t xml:space="preserve"> overscan 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유무와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위치가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달라진다</w:t>
            </w:r>
          </w:p>
        </w:tc>
      </w:tr>
      <w:tr w:rsidR="00C062F6" w14:paraId="09F3E568" w14:textId="77777777">
        <w:tc>
          <w:tcPr>
            <w:tcW w:w="4713" w:type="dxa"/>
          </w:tcPr>
          <w:p w14:paraId="6F9A5A4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AMPSEC</w:t>
            </w:r>
          </w:p>
        </w:tc>
        <w:tc>
          <w:tcPr>
            <w:tcW w:w="4713" w:type="dxa"/>
          </w:tcPr>
          <w:p w14:paraId="0F86D946" w14:textId="77777777" w:rsidR="00C062F6" w:rsidRDefault="00FD6B70">
            <w:r>
              <w:rPr>
                <w:rFonts w:cs="맑은 고딕"/>
                <w:sz w:val="17"/>
              </w:rPr>
              <w:t xml:space="preserve">amp </w:t>
            </w:r>
            <w:r>
              <w:rPr>
                <w:rFonts w:cs="맑은 고딕"/>
                <w:sz w:val="17"/>
              </w:rPr>
              <w:t>좌표계</w:t>
            </w:r>
          </w:p>
        </w:tc>
        <w:tc>
          <w:tcPr>
            <w:tcW w:w="4713" w:type="dxa"/>
          </w:tcPr>
          <w:p w14:paraId="434A06CE" w14:textId="77777777" w:rsidR="00C062F6" w:rsidRDefault="00C062F6"/>
        </w:tc>
      </w:tr>
      <w:tr w:rsidR="00C062F6" w14:paraId="55B4EFAA" w14:textId="77777777">
        <w:tc>
          <w:tcPr>
            <w:tcW w:w="4713" w:type="dxa"/>
          </w:tcPr>
          <w:p w14:paraId="6CB46EB7" w14:textId="77777777" w:rsidR="00C062F6" w:rsidRDefault="00FD6B70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CCDSUM</w:t>
            </w:r>
          </w:p>
        </w:tc>
        <w:tc>
          <w:tcPr>
            <w:tcW w:w="4713" w:type="dxa"/>
          </w:tcPr>
          <w:p w14:paraId="61085B90" w14:textId="77777777" w:rsidR="00C062F6" w:rsidRDefault="00FD6B70">
            <w:r>
              <w:rPr>
                <w:rFonts w:cs="맑은 고딕"/>
                <w:sz w:val="17"/>
              </w:rPr>
              <w:t xml:space="preserve">binning,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'1 1'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형식</w:t>
            </w:r>
          </w:p>
        </w:tc>
        <w:tc>
          <w:tcPr>
            <w:tcW w:w="4713" w:type="dxa"/>
          </w:tcPr>
          <w:p w14:paraId="18AD9189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부분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독출과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거의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항상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함께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온다</w:t>
            </w:r>
            <w:r>
              <w:rPr>
                <w:rFonts w:cs="맑은 고딕"/>
                <w:sz w:val="17"/>
                <w:lang w:eastAsia="ko-KR"/>
              </w:rPr>
              <w:t xml:space="preserve"> (OI-5)</w:t>
            </w:r>
          </w:p>
        </w:tc>
      </w:tr>
      <w:tr w:rsidR="00C062F6" w14:paraId="020A8CAB" w14:textId="77777777">
        <w:tc>
          <w:tcPr>
            <w:tcW w:w="4713" w:type="dxa"/>
          </w:tcPr>
          <w:p w14:paraId="195B1DC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DETSIZE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CCDSIZE</w:t>
            </w:r>
          </w:p>
        </w:tc>
        <w:tc>
          <w:tcPr>
            <w:tcW w:w="4713" w:type="dxa"/>
          </w:tcPr>
          <w:p w14:paraId="57915C83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창이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아니라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원래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전체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크기</w:t>
            </w:r>
          </w:p>
        </w:tc>
        <w:tc>
          <w:tcPr>
            <w:tcW w:w="4713" w:type="dxa"/>
          </w:tcPr>
          <w:p w14:paraId="7E9700E7" w14:textId="77777777" w:rsidR="00C062F6" w:rsidRDefault="00FD6B70">
            <w:r>
              <w:rPr>
                <w:rFonts w:cs="맑은 고딕"/>
                <w:sz w:val="17"/>
              </w:rPr>
              <w:t>창의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분모</w:t>
            </w:r>
          </w:p>
        </w:tc>
      </w:tr>
      <w:tr w:rsidR="00C062F6" w14:paraId="4DA4F2BB" w14:textId="77777777">
        <w:tc>
          <w:tcPr>
            <w:tcW w:w="4713" w:type="dxa"/>
          </w:tcPr>
          <w:p w14:paraId="69C31B3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LTV1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LTV2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LTM1_1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LTM2_2</w:t>
            </w:r>
          </w:p>
        </w:tc>
        <w:tc>
          <w:tcPr>
            <w:tcW w:w="4713" w:type="dxa"/>
          </w:tcPr>
          <w:p w14:paraId="7CF7F56E" w14:textId="77777777" w:rsidR="00C062F6" w:rsidRDefault="00FD6B70">
            <w:r>
              <w:rPr>
                <w:rFonts w:cs="맑은 고딕"/>
                <w:sz w:val="17"/>
              </w:rPr>
              <w:t>논리</w:t>
            </w:r>
            <w:r>
              <w:rPr>
                <w:rFonts w:cs="맑은 고딕"/>
                <w:sz w:val="17"/>
              </w:rPr>
              <w:t>→</w:t>
            </w:r>
            <w:r>
              <w:rPr>
                <w:rFonts w:cs="맑은 고딕"/>
                <w:sz w:val="17"/>
              </w:rPr>
              <w:t>물리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좌표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변환</w:t>
            </w:r>
          </w:p>
        </w:tc>
        <w:tc>
          <w:tcPr>
            <w:tcW w:w="4713" w:type="dxa"/>
          </w:tcPr>
          <w:p w14:paraId="4F8F75BF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IRAF </w:t>
            </w:r>
            <w:r>
              <w:rPr>
                <w:rFonts w:cs="맑은 고딕"/>
                <w:sz w:val="17"/>
                <w:lang w:eastAsia="ko-KR"/>
              </w:rPr>
              <w:t>계열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파이프라인이</w:t>
            </w:r>
            <w:r>
              <w:rPr>
                <w:rFonts w:cs="맑은 고딕"/>
                <w:sz w:val="17"/>
                <w:lang w:eastAsia="ko-KR"/>
              </w:rPr>
              <w:t xml:space="preserve"> trim·window·binning </w:t>
            </w:r>
            <w:r>
              <w:rPr>
                <w:rFonts w:cs="맑은 고딕"/>
                <w:sz w:val="17"/>
                <w:lang w:eastAsia="ko-KR"/>
              </w:rPr>
              <w:t>이력을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이것으로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추적한다</w:t>
            </w:r>
          </w:p>
        </w:tc>
      </w:tr>
    </w:tbl>
    <w:p w14:paraId="4C00E1AD" w14:textId="77777777" w:rsidR="00C062F6" w:rsidRDefault="00C062F6">
      <w:pPr>
        <w:rPr>
          <w:lang w:eastAsia="ko-KR"/>
        </w:rPr>
      </w:pPr>
    </w:p>
    <w:p w14:paraId="58DE7958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표기는</w:t>
      </w:r>
      <w:r>
        <w:rPr>
          <w:rFonts w:cs="맑은 고딕"/>
          <w:lang w:eastAsia="ko-KR"/>
        </w:rPr>
        <w:t xml:space="preserve"> 1-</w:t>
      </w:r>
      <w:r>
        <w:rPr>
          <w:rFonts w:cs="맑은 고딕"/>
          <w:lang w:eastAsia="ko-KR"/>
        </w:rPr>
        <w:t>기반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포함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구간이다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DETSEC = '[2049:3072,1025:2048]'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b/>
          <w:lang w:eastAsia="ko-KR"/>
        </w:rPr>
        <w:t>최소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조합은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DETSEC</w:t>
      </w:r>
      <w:r>
        <w:rPr>
          <w:rFonts w:cs="맑은 고딕"/>
          <w:b/>
          <w:lang w:eastAsia="ko-KR"/>
        </w:rPr>
        <w:t xml:space="preserve"> +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DATASEC</w:t>
      </w:r>
      <w:r>
        <w:rPr>
          <w:rFonts w:cs="맑은 고딕"/>
          <w:b/>
          <w:lang w:eastAsia="ko-KR"/>
        </w:rPr>
        <w:t xml:space="preserve"> +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CCDSUM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셋이면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창의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위치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자료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범위</w:t>
      </w:r>
      <w:r>
        <w:rPr>
          <w:rFonts w:cs="맑은 고딕"/>
          <w:lang w:eastAsia="ko-KR"/>
        </w:rPr>
        <w:t xml:space="preserve">·binning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복원된다</w:t>
      </w:r>
      <w:r>
        <w:rPr>
          <w:rFonts w:cs="맑은 고딕"/>
          <w:lang w:eastAsia="ko-KR"/>
        </w:rPr>
        <w:t>.</w:t>
      </w:r>
    </w:p>
    <w:p w14:paraId="69E21A74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가장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흔한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사고는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CRPIX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창을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잡으면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CRPIX1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CRPIX2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그만큼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옮겨가야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하는데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이것을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빠뜨리면</w:t>
      </w:r>
      <w:r>
        <w:rPr>
          <w:rFonts w:cs="맑은 고딕"/>
          <w:lang w:eastAsia="ko-KR"/>
        </w:rPr>
        <w:t xml:space="preserve"> WCS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창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오프셋만큼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통째로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어긋난다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b/>
          <w:lang w:eastAsia="ko-KR"/>
        </w:rPr>
        <w:t>헤더는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멀쩡해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보이고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유효해서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오류가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나지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내내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경계한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조용히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틀리는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부류의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대표다</w:t>
      </w:r>
      <w:r>
        <w:rPr>
          <w:rFonts w:cs="맑은 고딕"/>
          <w:lang w:eastAsia="ko-KR"/>
        </w:rPr>
        <w:t xml:space="preserve">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CRVAL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과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행렬은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순수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평행이동이면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바뀌지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>.</w:t>
      </w:r>
    </w:p>
    <w:p w14:paraId="221DCD27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</w:rPr>
        <w:t>계열별로</w:t>
      </w:r>
      <w:r>
        <w:rPr>
          <w:rFonts w:cs="맑은 고딕"/>
        </w:rPr>
        <w:t xml:space="preserve"> </w:t>
      </w:r>
      <w:r>
        <w:rPr>
          <w:rFonts w:cs="맑은 고딕"/>
        </w:rPr>
        <w:t>이름이</w:t>
      </w:r>
      <w:r>
        <w:rPr>
          <w:rFonts w:cs="맑은 고딕"/>
        </w:rPr>
        <w:t xml:space="preserve"> </w:t>
      </w:r>
      <w:r>
        <w:rPr>
          <w:rFonts w:cs="맑은 고딕"/>
        </w:rPr>
        <w:t>갈리기도</w:t>
      </w:r>
      <w:r>
        <w:rPr>
          <w:rFonts w:cs="맑은 고딕"/>
        </w:rPr>
        <w:t xml:space="preserve"> </w:t>
      </w:r>
      <w:r>
        <w:rPr>
          <w:rFonts w:cs="맑은 고딕"/>
        </w:rPr>
        <w:t>한다</w:t>
      </w:r>
      <w:r>
        <w:rPr>
          <w:rFonts w:cs="맑은 고딕"/>
        </w:rPr>
        <w:t xml:space="preserve"> — ESO 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HIE</w:t>
      </w:r>
      <w:r>
        <w:rPr>
          <w:rFonts w:ascii="Consolas" w:eastAsia="Consolas" w:hAnsi="Consolas" w:cs="Consolas"/>
          <w:color w:val="A31D1D"/>
          <w:sz w:val="19"/>
        </w:rPr>
        <w:t>RARCH ESO DET WIN1 STRX/STRY/NX/NY</w:t>
      </w:r>
      <w:r>
        <w:rPr>
          <w:rFonts w:cs="맑은 고딕"/>
        </w:rPr>
        <w:t xml:space="preserve">, SBIG·ASCOM </w:t>
      </w:r>
      <w:r>
        <w:rPr>
          <w:rFonts w:cs="맑은 고딕"/>
        </w:rPr>
        <w:t>계열은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XORGSUBF</w:t>
      </w:r>
      <w:r>
        <w:rPr>
          <w:rFonts w:cs="맑은 고딕"/>
        </w:rPr>
        <w:t>/</w:t>
      </w:r>
      <w:r>
        <w:rPr>
          <w:rFonts w:ascii="Consolas" w:eastAsia="Consolas" w:hAnsi="Consolas" w:cs="Consolas"/>
          <w:color w:val="A31D1D"/>
          <w:sz w:val="19"/>
        </w:rPr>
        <w:t>YORGSUBF</w:t>
      </w:r>
      <w:r>
        <w:rPr>
          <w:rFonts w:cs="맑은 고딕"/>
        </w:rPr>
        <w:t xml:space="preserve"> </w:t>
      </w:r>
      <w:r>
        <w:rPr>
          <w:rFonts w:cs="맑은 고딕"/>
        </w:rPr>
        <w:t>를</w:t>
      </w:r>
      <w:r>
        <w:rPr>
          <w:rFonts w:cs="맑은 고딕"/>
        </w:rPr>
        <w:t xml:space="preserve"> </w:t>
      </w:r>
      <w:r>
        <w:rPr>
          <w:rFonts w:cs="맑은 고딕"/>
        </w:rPr>
        <w:t>쓴다</w:t>
      </w:r>
      <w:r>
        <w:rPr>
          <w:rFonts w:cs="맑은 고딕"/>
        </w:rPr>
        <w:t xml:space="preserve">. </w:t>
      </w:r>
      <w:r>
        <w:rPr>
          <w:rFonts w:cs="맑은 고딕"/>
          <w:b/>
          <w:lang w:eastAsia="ko-KR"/>
        </w:rPr>
        <w:t xml:space="preserve">Archon </w:t>
      </w:r>
      <w:r>
        <w:rPr>
          <w:rFonts w:cs="맑은 고딕"/>
          <w:b/>
          <w:lang w:eastAsia="ko-KR"/>
        </w:rPr>
        <w:t>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정해진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관례가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창은</w:t>
      </w:r>
      <w:r>
        <w:rPr>
          <w:rFonts w:cs="맑은 고딕"/>
          <w:lang w:eastAsia="ko-KR"/>
        </w:rPr>
        <w:t xml:space="preserve"> timing script(ACF)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line/pixel </w:t>
      </w:r>
      <w:r>
        <w:rPr>
          <w:rFonts w:cs="맑은 고딕"/>
          <w:lang w:eastAsia="ko-KR"/>
        </w:rPr>
        <w:t>파라미터로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정해지고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헤더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관측소가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붙인다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그래서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이름을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우리가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정해야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한다</w:t>
      </w:r>
      <w:r>
        <w:rPr>
          <w:rFonts w:cs="맑은 고딕"/>
          <w:b/>
          <w:lang w:eastAsia="ko-KR"/>
        </w:rPr>
        <w:t>.</w:t>
      </w:r>
    </w:p>
    <w:p w14:paraId="6C54120E" w14:textId="77777777" w:rsidR="00C062F6" w:rsidRDefault="00FD6B70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10.2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우리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구조에서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걸리는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것</w:t>
      </w:r>
    </w:p>
    <w:p w14:paraId="70458876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 xml:space="preserve">MEF </w:t>
      </w:r>
      <w:r>
        <w:rPr>
          <w:rFonts w:cs="맑은 고딕"/>
          <w:b/>
          <w:lang w:eastAsia="ko-KR"/>
        </w:rPr>
        <w:t>쪽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기계는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ICD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AMPINFO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DETSEC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CCDSEC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DATAS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BIASSEC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TRIMSEC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AMPSEC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모두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갖고</w:t>
      </w:r>
      <w:r>
        <w:rPr>
          <w:rFonts w:cs="맑은 고딕"/>
          <w:lang w:eastAsia="ko-KR"/>
        </w:rPr>
        <w:t xml:space="preserve">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실제로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만든다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창을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지원한다는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값들이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노출마다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달라진다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뜻이다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막히는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곳은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군데다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70"/>
        <w:gridCol w:w="7070"/>
      </w:tblGrid>
      <w:tr w:rsidR="00C062F6" w14:paraId="4EAA5D37" w14:textId="77777777">
        <w:tc>
          <w:tcPr>
            <w:tcW w:w="7070" w:type="dxa"/>
            <w:shd w:val="clear" w:color="auto" w:fill="E8EDF3"/>
          </w:tcPr>
          <w:p w14:paraId="36910DEE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무엇</w:t>
            </w:r>
          </w:p>
        </w:tc>
        <w:tc>
          <w:tcPr>
            <w:tcW w:w="7070" w:type="dxa"/>
            <w:shd w:val="clear" w:color="auto" w:fill="E8EDF3"/>
          </w:tcPr>
          <w:p w14:paraId="75D02F10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막히나</w:t>
            </w:r>
          </w:p>
        </w:tc>
      </w:tr>
      <w:tr w:rsidR="00C062F6" w14:paraId="34C07D9A" w14:textId="77777777">
        <w:tc>
          <w:tcPr>
            <w:tcW w:w="7070" w:type="dxa"/>
          </w:tcPr>
          <w:p w14:paraId="78C6F01A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b/>
                <w:sz w:val="17"/>
                <w:lang w:eastAsia="ko-KR"/>
              </w:rPr>
              <w:t>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창을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말할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방법이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없다</w:t>
            </w:r>
          </w:p>
        </w:tc>
        <w:tc>
          <w:tcPr>
            <w:tcW w:w="7070" w:type="dxa"/>
          </w:tcPr>
          <w:p w14:paraId="02F60F95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sz w:val="17"/>
                <w:lang w:eastAsia="ko-KR"/>
              </w:rPr>
              <w:t>는</w:t>
            </w:r>
            <w:r>
              <w:rPr>
                <w:rFonts w:cs="맑은 고딕"/>
                <w:sz w:val="17"/>
                <w:lang w:eastAsia="ko-KR"/>
              </w:rPr>
              <w:t xml:space="preserve"> section </w:t>
            </w:r>
            <w:r>
              <w:rPr>
                <w:rFonts w:cs="맑은 고딕"/>
                <w:sz w:val="17"/>
                <w:lang w:eastAsia="ko-KR"/>
              </w:rPr>
              <w:t>계열을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하나도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OVERSCNX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PRESCANX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NAMPS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READOUT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같은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파라미터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방식</w:t>
            </w:r>
            <w:r>
              <w:rPr>
                <w:rFonts w:cs="맑은 고딕"/>
                <w:sz w:val="17"/>
                <w:lang w:eastAsia="ko-KR"/>
              </w:rPr>
              <w:t>이었다</w:t>
            </w:r>
            <w:r>
              <w:rPr>
                <w:rFonts w:cs="맑은 고딕"/>
                <w:sz w:val="17"/>
                <w:lang w:eastAsia="ko-KR"/>
              </w:rPr>
              <w:t>(6</w:t>
            </w:r>
            <w:r>
              <w:rPr>
                <w:rFonts w:cs="맑은 고딕"/>
                <w:sz w:val="17"/>
                <w:lang w:eastAsia="ko-KR"/>
              </w:rPr>
              <w:t>장</w:t>
            </w:r>
            <w:r>
              <w:rPr>
                <w:rFonts w:cs="맑은 고딕"/>
                <w:sz w:val="17"/>
                <w:lang w:eastAsia="ko-KR"/>
              </w:rPr>
              <w:t xml:space="preserve">). </w:t>
            </w:r>
            <w:r>
              <w:rPr>
                <w:rFonts w:cs="맑은 고딕"/>
                <w:sz w:val="17"/>
                <w:lang w:eastAsia="ko-KR"/>
              </w:rPr>
              <w:t>전면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독출만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그것으로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충분했다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창을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넣으려면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원점을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실을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카드가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새로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필요하다</w:t>
            </w:r>
          </w:p>
        </w:tc>
      </w:tr>
      <w:tr w:rsidR="00C062F6" w14:paraId="16D8B90A" w14:textId="77777777">
        <w:tc>
          <w:tcPr>
            <w:tcW w:w="7070" w:type="dxa"/>
          </w:tcPr>
          <w:p w14:paraId="579F58CF" w14:textId="77777777" w:rsidR="00C062F6" w:rsidRDefault="00FD6B70">
            <w:r>
              <w:rPr>
                <w:rFonts w:cs="맑은 고딕"/>
                <w:b/>
                <w:sz w:val="17"/>
              </w:rPr>
              <w:t xml:space="preserve">converter </w:t>
            </w:r>
            <w:r>
              <w:rPr>
                <w:rFonts w:cs="맑은 고딕"/>
                <w:b/>
                <w:sz w:val="17"/>
              </w:rPr>
              <w:t>가</w:t>
            </w:r>
            <w:r>
              <w:rPr>
                <w:rFonts w:cs="맑은 고딕"/>
                <w:b/>
                <w:sz w:val="17"/>
              </w:rPr>
              <w:t xml:space="preserve"> geometry </w:t>
            </w:r>
            <w:r>
              <w:rPr>
                <w:rFonts w:cs="맑은 고딕"/>
                <w:b/>
                <w:sz w:val="17"/>
              </w:rPr>
              <w:t>를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상수로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갖고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있다</w:t>
            </w:r>
          </w:p>
        </w:tc>
        <w:tc>
          <w:tcPr>
            <w:tcW w:w="7070" w:type="dxa"/>
          </w:tcPr>
          <w:p w14:paraId="171EE235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OVERSCAN_X=48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PRESCAN_X=0</w:t>
            </w:r>
            <w:r>
              <w:rPr>
                <w:rFonts w:cs="맑은 고딕"/>
                <w:sz w:val="17"/>
                <w:lang w:eastAsia="ko-KR"/>
              </w:rPr>
              <w:t xml:space="preserve"> · amp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1200 x 4616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소스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상수다</w:t>
            </w:r>
            <w:r>
              <w:rPr>
                <w:rFonts w:cs="맑은 고딕"/>
                <w:sz w:val="17"/>
                <w:lang w:eastAsia="ko-KR"/>
              </w:rPr>
              <w:t>(6</w:t>
            </w:r>
            <w:r>
              <w:rPr>
                <w:rFonts w:cs="맑은 고딕"/>
                <w:sz w:val="17"/>
                <w:lang w:eastAsia="ko-KR"/>
              </w:rPr>
              <w:t>장</w:t>
            </w:r>
            <w:r>
              <w:rPr>
                <w:rFonts w:cs="맑은 고딕"/>
                <w:sz w:val="17"/>
                <w:lang w:eastAsia="ko-KR"/>
              </w:rPr>
              <w:t xml:space="preserve">). </w:t>
            </w:r>
            <w:r>
              <w:rPr>
                <w:rFonts w:cs="맑은 고딕"/>
                <w:b/>
                <w:sz w:val="17"/>
                <w:lang w:eastAsia="ko-KR"/>
              </w:rPr>
              <w:t>창을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읽어도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무시하고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상수로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계산하므로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DETSEC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조용히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틀린다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OI-5 </w:t>
            </w:r>
            <w:r>
              <w:rPr>
                <w:rFonts w:cs="맑은 고딕"/>
                <w:sz w:val="17"/>
                <w:lang w:eastAsia="ko-KR"/>
              </w:rPr>
              <w:t>는</w:t>
            </w:r>
            <w:r>
              <w:rPr>
                <w:rFonts w:cs="맑은 고딕"/>
                <w:sz w:val="17"/>
                <w:lang w:eastAsia="ko-KR"/>
              </w:rPr>
              <w:t xml:space="preserve"> binning </w:t>
            </w:r>
            <w:r>
              <w:rPr>
                <w:rFonts w:cs="맑은 고딕"/>
                <w:sz w:val="17"/>
                <w:lang w:eastAsia="ko-KR"/>
              </w:rPr>
              <w:t>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i/>
                <w:sz w:val="17"/>
                <w:lang w:eastAsia="ko-KR"/>
              </w:rPr>
              <w:t>"</w:t>
            </w:r>
            <w:r>
              <w:rPr>
                <w:rFonts w:ascii="Consolas" w:eastAsia="Consolas" w:hAnsi="Consolas" w:cs="Consolas"/>
                <w:i/>
                <w:color w:val="A31D1D"/>
                <w:sz w:val="16"/>
                <w:lang w:eastAsia="ko-KR"/>
              </w:rPr>
              <w:t>NAXIS</w:t>
            </w:r>
            <w:r>
              <w:rPr>
                <w:rFonts w:cs="맑은 고딕"/>
                <w:i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i/>
                <w:sz w:val="17"/>
                <w:lang w:eastAsia="ko-KR"/>
              </w:rPr>
              <w:t>가</w:t>
            </w:r>
            <w:r>
              <w:rPr>
                <w:rFonts w:cs="맑은 고딕"/>
                <w:i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i/>
                <w:sz w:val="17"/>
                <w:lang w:eastAsia="ko-KR"/>
              </w:rPr>
              <w:t>바뀌면</w:t>
            </w:r>
            <w:r>
              <w:rPr>
                <w:rFonts w:cs="맑은 고딕"/>
                <w:i/>
                <w:sz w:val="17"/>
                <w:lang w:eastAsia="ko-KR"/>
              </w:rPr>
              <w:t xml:space="preserve"> converter </w:t>
            </w:r>
            <w:r>
              <w:rPr>
                <w:rFonts w:cs="맑은 고딕"/>
                <w:i/>
                <w:sz w:val="17"/>
                <w:lang w:eastAsia="ko-KR"/>
              </w:rPr>
              <w:t>가</w:t>
            </w:r>
            <w:r>
              <w:rPr>
                <w:rFonts w:cs="맑은 고딕"/>
                <w:i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i/>
                <w:sz w:val="17"/>
                <w:lang w:eastAsia="ko-KR"/>
              </w:rPr>
              <w:t>즉시</w:t>
            </w:r>
            <w:r>
              <w:rPr>
                <w:rFonts w:cs="맑은 고딕"/>
                <w:i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i/>
                <w:sz w:val="17"/>
                <w:lang w:eastAsia="ko-KR"/>
              </w:rPr>
              <w:t>실패한다</w:t>
            </w:r>
            <w:r>
              <w:rPr>
                <w:rFonts w:cs="맑은 고딕"/>
                <w:i/>
                <w:sz w:val="17"/>
                <w:lang w:eastAsia="ko-KR"/>
              </w:rPr>
              <w:t>"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적었는데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b/>
                <w:sz w:val="17"/>
                <w:lang w:eastAsia="ko-KR"/>
              </w:rPr>
              <w:t>부분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독출은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그보다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나쁘다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b/>
                <w:sz w:val="17"/>
                <w:lang w:eastAsia="ko-KR"/>
              </w:rPr>
              <w:t>실패하지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않고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틀린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좌표를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만들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있다</w:t>
            </w:r>
          </w:p>
        </w:tc>
      </w:tr>
    </w:tbl>
    <w:p w14:paraId="133F6770" w14:textId="77777777" w:rsidR="00C062F6" w:rsidRDefault="00C062F6">
      <w:pPr>
        <w:rPr>
          <w:lang w:eastAsia="ko-KR"/>
        </w:rPr>
      </w:pPr>
    </w:p>
    <w:p w14:paraId="026FED03" w14:textId="77777777" w:rsidR="00C062F6" w:rsidRDefault="00FD6B70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10.3 raw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에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필요한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최소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(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제안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C062F6" w14:paraId="16660512" w14:textId="77777777">
        <w:tc>
          <w:tcPr>
            <w:tcW w:w="4713" w:type="dxa"/>
            <w:shd w:val="clear" w:color="auto" w:fill="E8EDF3"/>
          </w:tcPr>
          <w:p w14:paraId="1AE43DD8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카드</w:t>
            </w:r>
          </w:p>
        </w:tc>
        <w:tc>
          <w:tcPr>
            <w:tcW w:w="4713" w:type="dxa"/>
            <w:shd w:val="clear" w:color="auto" w:fill="E8EDF3"/>
          </w:tcPr>
          <w:p w14:paraId="41255253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값</w:t>
            </w:r>
          </w:p>
        </w:tc>
        <w:tc>
          <w:tcPr>
            <w:tcW w:w="4713" w:type="dxa"/>
            <w:shd w:val="clear" w:color="auto" w:fill="E8EDF3"/>
          </w:tcPr>
          <w:p w14:paraId="4FD4163D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왜</w:t>
            </w:r>
          </w:p>
        </w:tc>
      </w:tr>
      <w:tr w:rsidR="00C062F6" w14:paraId="1400D659" w14:textId="77777777">
        <w:tc>
          <w:tcPr>
            <w:tcW w:w="4713" w:type="dxa"/>
          </w:tcPr>
          <w:p w14:paraId="62DD2E06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ROIMODE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같은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선언</w:t>
            </w:r>
          </w:p>
        </w:tc>
        <w:tc>
          <w:tcPr>
            <w:tcW w:w="4713" w:type="dxa"/>
          </w:tcPr>
          <w:p w14:paraId="5A3B75A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FULL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WINDOW</w:t>
            </w:r>
          </w:p>
        </w:tc>
        <w:tc>
          <w:tcPr>
            <w:tcW w:w="4713" w:type="dxa"/>
          </w:tcPr>
          <w:p w14:paraId="361D1023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창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모드인지가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먼저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드러나야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한다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없으면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소비자가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독출로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가정한다</w:t>
            </w:r>
            <w:r>
              <w:rPr>
                <w:rFonts w:cs="맑은 고딕"/>
                <w:sz w:val="17"/>
                <w:lang w:eastAsia="ko-KR"/>
              </w:rPr>
              <w:t xml:space="preserve"> — 5.0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 xml:space="preserve"> sentinel </w:t>
            </w:r>
            <w:r>
              <w:rPr>
                <w:rFonts w:cs="맑은 고딕"/>
                <w:sz w:val="17"/>
                <w:lang w:eastAsia="ko-KR"/>
              </w:rPr>
              <w:t>규약과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같은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취지다</w:t>
            </w:r>
          </w:p>
        </w:tc>
      </w:tr>
      <w:tr w:rsidR="00C062F6" w14:paraId="30BC9DB4" w14:textId="77777777">
        <w:tc>
          <w:tcPr>
            <w:tcW w:w="4713" w:type="dxa"/>
          </w:tcPr>
          <w:p w14:paraId="7F2BE0A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DETSEC</w:t>
            </w:r>
          </w:p>
        </w:tc>
        <w:tc>
          <w:tcPr>
            <w:tcW w:w="4713" w:type="dxa"/>
          </w:tcPr>
          <w:p w14:paraId="515776E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[x1:x2,y1:y2]</w:t>
            </w:r>
          </w:p>
        </w:tc>
        <w:tc>
          <w:tcPr>
            <w:tcW w:w="4713" w:type="dxa"/>
          </w:tcPr>
          <w:p w14:paraId="237A9541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검출기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상의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창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위치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관례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그대로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쓴다</w:t>
            </w:r>
          </w:p>
        </w:tc>
      </w:tr>
      <w:tr w:rsidR="00C062F6" w14:paraId="42D13AAB" w14:textId="77777777">
        <w:tc>
          <w:tcPr>
            <w:tcW w:w="4713" w:type="dxa"/>
          </w:tcPr>
          <w:p w14:paraId="4EFAD9F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CCDSUM</w:t>
            </w:r>
          </w:p>
        </w:tc>
        <w:tc>
          <w:tcPr>
            <w:tcW w:w="4713" w:type="dxa"/>
          </w:tcPr>
          <w:p w14:paraId="088958F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'1 1'</w:t>
            </w:r>
          </w:p>
        </w:tc>
        <w:tc>
          <w:tcPr>
            <w:tcW w:w="4713" w:type="dxa"/>
          </w:tcPr>
          <w:p w14:paraId="18279D7B" w14:textId="77777777" w:rsidR="00C062F6" w:rsidRDefault="00FD6B70">
            <w:r>
              <w:rPr>
                <w:rFonts w:cs="맑은 고딕"/>
                <w:sz w:val="17"/>
              </w:rPr>
              <w:t xml:space="preserve">binning. OI-5 </w:t>
            </w:r>
            <w:r>
              <w:rPr>
                <w:rFonts w:cs="맑은 고딕"/>
                <w:sz w:val="17"/>
              </w:rPr>
              <w:t>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묶인다</w:t>
            </w:r>
          </w:p>
        </w:tc>
      </w:tr>
      <w:tr w:rsidR="00C062F6" w14:paraId="03242F8E" w14:textId="77777777">
        <w:tc>
          <w:tcPr>
            <w:tcW w:w="4713" w:type="dxa"/>
          </w:tcPr>
          <w:p w14:paraId="6FC49ACB" w14:textId="77777777" w:rsidR="00C062F6" w:rsidRDefault="00FD6B70">
            <w:r>
              <w:rPr>
                <w:rFonts w:cs="맑은 고딕"/>
                <w:sz w:val="17"/>
              </w:rPr>
              <w:t xml:space="preserve">amp </w:t>
            </w:r>
            <w:r>
              <w:rPr>
                <w:rFonts w:cs="맑은 고딕"/>
                <w:sz w:val="17"/>
              </w:rPr>
              <w:t>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분해</w:t>
            </w:r>
          </w:p>
        </w:tc>
        <w:tc>
          <w:tcPr>
            <w:tcW w:w="4713" w:type="dxa"/>
          </w:tcPr>
          <w:p w14:paraId="6473546E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창이</w:t>
            </w:r>
            <w:r>
              <w:rPr>
                <w:rFonts w:cs="맑은 고딕"/>
                <w:sz w:val="17"/>
                <w:lang w:eastAsia="ko-KR"/>
              </w:rPr>
              <w:t xml:space="preserve"> amp </w:t>
            </w:r>
            <w:r>
              <w:rPr>
                <w:rFonts w:cs="맑은 고딕"/>
                <w:sz w:val="17"/>
                <w:lang w:eastAsia="ko-KR"/>
              </w:rPr>
              <w:t>경계를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가로지를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때</w:t>
            </w:r>
          </w:p>
        </w:tc>
        <w:tc>
          <w:tcPr>
            <w:tcW w:w="4713" w:type="dxa"/>
          </w:tcPr>
          <w:p w14:paraId="377AF560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파일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1</w:t>
            </w:r>
            <w:r>
              <w:rPr>
                <w:rFonts w:cs="맑은 고딕"/>
                <w:b/>
                <w:sz w:val="17"/>
                <w:lang w:eastAsia="ko-KR"/>
              </w:rPr>
              <w:t>개에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chip 2 · amp 32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이므로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창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하나가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여러</w:t>
            </w:r>
            <w:r>
              <w:rPr>
                <w:rFonts w:cs="맑은 고딕"/>
                <w:sz w:val="17"/>
                <w:lang w:eastAsia="ko-KR"/>
              </w:rPr>
              <w:t xml:space="preserve"> amp </w:t>
            </w:r>
            <w:r>
              <w:rPr>
                <w:rFonts w:cs="맑은 고딕"/>
                <w:sz w:val="17"/>
                <w:lang w:eastAsia="ko-KR"/>
              </w:rPr>
              <w:t>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걸치면</w:t>
            </w:r>
            <w:r>
              <w:rPr>
                <w:rFonts w:cs="맑은 고딕"/>
                <w:sz w:val="17"/>
                <w:lang w:eastAsia="ko-KR"/>
              </w:rPr>
              <w:t xml:space="preserve"> amp </w:t>
            </w:r>
            <w:r>
              <w:rPr>
                <w:rFonts w:cs="맑은 고딕"/>
                <w:sz w:val="17"/>
                <w:lang w:eastAsia="ko-KR"/>
              </w:rPr>
              <w:t>마다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DETSEC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달라지고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아예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읽히지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</w:t>
            </w:r>
            <w:r>
              <w:rPr>
                <w:rFonts w:cs="맑은 고딕"/>
                <w:sz w:val="17"/>
                <w:lang w:eastAsia="ko-KR"/>
              </w:rPr>
              <w:t xml:space="preserve"> amp </w:t>
            </w:r>
            <w:r>
              <w:rPr>
                <w:rFonts w:cs="맑은 고딕"/>
                <w:sz w:val="17"/>
                <w:lang w:eastAsia="ko-KR"/>
              </w:rPr>
              <w:t>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생긴다</w:t>
            </w:r>
          </w:p>
        </w:tc>
      </w:tr>
    </w:tbl>
    <w:p w14:paraId="1E411F99" w14:textId="77777777" w:rsidR="00C062F6" w:rsidRDefault="00C062F6">
      <w:pPr>
        <w:rPr>
          <w:lang w:eastAsia="ko-KR"/>
        </w:rPr>
      </w:pPr>
    </w:p>
    <w:p w14:paraId="4365EF39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마지막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줄이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가장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까다롭다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레거시가</w:t>
      </w:r>
      <w:r>
        <w:rPr>
          <w:rFonts w:cs="맑은 고딕"/>
          <w:lang w:eastAsia="ko-KR"/>
        </w:rPr>
        <w:t xml:space="preserve"> ROI </w:t>
      </w:r>
      <w:r>
        <w:rPr>
          <w:rFonts w:cs="맑은 고딕"/>
          <w:lang w:eastAsia="ko-KR"/>
        </w:rPr>
        <w:t>산출물을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모자이크로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재구성한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별도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파일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복잡함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때문일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것이다</w:t>
      </w:r>
      <w:r>
        <w:rPr>
          <w:rFonts w:cs="맑은 고딕"/>
          <w:lang w:eastAsia="ko-KR"/>
        </w:rPr>
        <w:t xml:space="preserve"> — 64-amp </w:t>
      </w:r>
      <w:r>
        <w:rPr>
          <w:rFonts w:cs="맑은 고딕"/>
          <w:lang w:eastAsia="ko-KR"/>
        </w:rPr>
        <w:t>구조에서는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부담이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크다</w:t>
      </w:r>
      <w:r>
        <w:rPr>
          <w:rFonts w:cs="맑은 고딕"/>
          <w:lang w:eastAsia="ko-KR"/>
        </w:rPr>
        <w:t>.</w:t>
      </w:r>
    </w:p>
    <w:p w14:paraId="389748DB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절은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규격이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제기다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독출을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계획이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있는지부터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정해야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쓴다면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미결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항목</w:t>
      </w:r>
      <w:r>
        <w:rPr>
          <w:rFonts w:cs="맑은 고딕"/>
          <w:b/>
          <w:lang w:eastAsia="ko-KR"/>
        </w:rPr>
        <w:t>(OI-*)</w:t>
      </w:r>
      <w:r>
        <w:rPr>
          <w:rFonts w:cs="맑은 고딕"/>
          <w:b/>
          <w:lang w:eastAsia="ko-KR"/>
        </w:rPr>
        <w:t>으로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세워</w:t>
      </w:r>
      <w:r>
        <w:rPr>
          <w:rFonts w:cs="맑은 고딕"/>
          <w:lang w:eastAsia="ko-KR"/>
        </w:rPr>
        <w:t xml:space="preserve"> binning(OI-5) </w:t>
      </w:r>
      <w:r>
        <w:rPr>
          <w:rFonts w:cs="맑은 고딕"/>
          <w:lang w:eastAsia="ko-KR"/>
        </w:rPr>
        <w:t>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함께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다루는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맞다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지금은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규격에도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미결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목록에도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자리가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없어서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b/>
          <w:lang w:eastAsia="ko-KR"/>
        </w:rPr>
        <w:t>아무도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결정하지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채로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남아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있다</w:t>
      </w:r>
      <w:r>
        <w:rPr>
          <w:rFonts w:cs="맑은 고딕"/>
          <w:b/>
          <w:lang w:eastAsia="ko-KR"/>
        </w:rPr>
        <w:t>.</w:t>
      </w:r>
    </w:p>
    <w:p w14:paraId="1ED2C9A9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11. converter </w:t>
      </w:r>
      <w:r>
        <w:rPr>
          <w:rFonts w:ascii="맑은 고딕" w:eastAsia="맑은 고딕" w:hAnsi="맑은 고딕" w:cs="맑은 고딕"/>
          <w:color w:val="1A3355"/>
          <w:lang w:eastAsia="ko-KR"/>
        </w:rPr>
        <w:t>가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만들어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쓰는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카드</w:t>
      </w:r>
    </w:p>
    <w:p w14:paraId="178F128B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 xml:space="preserve">converter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의</w:t>
      </w:r>
      <w:r>
        <w:rPr>
          <w:rFonts w:cs="맑은 고딕"/>
          <w:b/>
          <w:lang w:eastAsia="ko-KR"/>
        </w:rPr>
        <w:t xml:space="preserve"> geometry </w:t>
      </w:r>
      <w:r>
        <w:rPr>
          <w:rFonts w:cs="맑은 고딕"/>
          <w:b/>
          <w:lang w:eastAsia="ko-KR"/>
        </w:rPr>
        <w:t>선언을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하나도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lang w:eastAsia="ko-KR"/>
        </w:rPr>
        <w:t>(3~5</w:t>
      </w:r>
      <w:r>
        <w:rPr>
          <w:rFonts w:cs="맑은 고딕"/>
          <w:lang w:eastAsia="ko-KR"/>
        </w:rPr>
        <w:t>장에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읽기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목록이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있고</w:t>
      </w:r>
      <w:r>
        <w:rPr>
          <w:rFonts w:cs="맑은 고딕"/>
          <w:lang w:eastAsia="ko-KR"/>
        </w:rPr>
        <w:t xml:space="preserve"> geometry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거기에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없다</w:t>
      </w:r>
      <w:r>
        <w:rPr>
          <w:rFonts w:cs="맑은 고딕"/>
          <w:lang w:eastAsia="ko-KR"/>
        </w:rPr>
        <w:t xml:space="preserve">). </w:t>
      </w:r>
      <w:r>
        <w:rPr>
          <w:rFonts w:cs="맑은 고딕"/>
          <w:lang w:eastAsia="ko-KR"/>
        </w:rPr>
        <w:t>대신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소스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상수와</w:t>
      </w:r>
      <w:r>
        <w:rPr>
          <w:rFonts w:cs="맑은 고딕"/>
          <w:b/>
          <w:lang w:eastAsia="ko-KR"/>
        </w:rPr>
        <w:t xml:space="preserve"> amp </w:t>
      </w:r>
      <w:r>
        <w:rPr>
          <w:rFonts w:cs="맑은 고딕"/>
          <w:b/>
          <w:lang w:eastAsia="ko-KR"/>
        </w:rPr>
        <w:t>번호에서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계산</w:t>
      </w:r>
      <w:r>
        <w:rPr>
          <w:rFonts w:cs="맑은 고딕"/>
          <w:b/>
          <w:lang w:eastAsia="ko-KR"/>
        </w:rPr>
        <w:t>해</w:t>
      </w:r>
      <w:r>
        <w:rPr>
          <w:rFonts w:cs="맑은 고딕"/>
          <w:lang w:eastAsia="ko-KR"/>
        </w:rPr>
        <w:t xml:space="preserve"> L0 MEF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내보낸다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장은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값들이다</w:t>
      </w:r>
      <w:r>
        <w:rPr>
          <w:rFonts w:cs="맑은 고딕"/>
          <w:lang w:eastAsia="ko-KR"/>
        </w:rPr>
        <w:t xml:space="preserve"> — raw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실어도</w:t>
      </w:r>
      <w:r>
        <w:rPr>
          <w:rFonts w:cs="맑은 고딕"/>
          <w:lang w:eastAsia="ko-KR"/>
        </w:rPr>
        <w:t xml:space="preserve"> converter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아래를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쓴다</w:t>
      </w:r>
      <w:r>
        <w:rPr>
          <w:rFonts w:cs="맑은 고딕"/>
          <w:lang w:eastAsia="ko-KR"/>
        </w:rPr>
        <w:t>.</w:t>
      </w:r>
    </w:p>
    <w:p w14:paraId="66C7102C" w14:textId="77777777" w:rsidR="00C062F6" w:rsidRDefault="00FD6B70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11.1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전역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상수에서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만드는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(PRIMARY)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C062F6" w14:paraId="15A3D913" w14:textId="77777777">
        <w:tc>
          <w:tcPr>
            <w:tcW w:w="4713" w:type="dxa"/>
            <w:shd w:val="clear" w:color="auto" w:fill="E8EDF3"/>
          </w:tcPr>
          <w:p w14:paraId="7DC4523B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카드</w:t>
            </w:r>
          </w:p>
        </w:tc>
        <w:tc>
          <w:tcPr>
            <w:tcW w:w="4713" w:type="dxa"/>
            <w:shd w:val="clear" w:color="auto" w:fill="E8EDF3"/>
          </w:tcPr>
          <w:p w14:paraId="6F939100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값</w:t>
            </w:r>
          </w:p>
        </w:tc>
        <w:tc>
          <w:tcPr>
            <w:tcW w:w="4713" w:type="dxa"/>
            <w:shd w:val="clear" w:color="auto" w:fill="E8EDF3"/>
          </w:tcPr>
          <w:p w14:paraId="0B2E98AD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뜻</w:t>
            </w:r>
          </w:p>
        </w:tc>
      </w:tr>
      <w:tr w:rsidR="00C062F6" w14:paraId="7549B926" w14:textId="77777777">
        <w:tc>
          <w:tcPr>
            <w:tcW w:w="4713" w:type="dxa"/>
          </w:tcPr>
          <w:p w14:paraId="49CB788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RAWXTILE</w:t>
            </w:r>
          </w:p>
        </w:tc>
        <w:tc>
          <w:tcPr>
            <w:tcW w:w="4713" w:type="dxa"/>
          </w:tcPr>
          <w:p w14:paraId="1DDBCFF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1200</w:t>
            </w:r>
          </w:p>
        </w:tc>
        <w:tc>
          <w:tcPr>
            <w:tcW w:w="4713" w:type="dxa"/>
          </w:tcPr>
          <w:p w14:paraId="14C56F40" w14:textId="77777777" w:rsidR="00C062F6" w:rsidRDefault="00FD6B70">
            <w:r>
              <w:rPr>
                <w:rFonts w:cs="맑은 고딕"/>
                <w:sz w:val="17"/>
              </w:rPr>
              <w:t xml:space="preserve">amp tile </w:t>
            </w:r>
            <w:r>
              <w:rPr>
                <w:rFonts w:cs="맑은 고딕"/>
                <w:sz w:val="17"/>
              </w:rPr>
              <w:t>폭</w:t>
            </w:r>
            <w:r>
              <w:rPr>
                <w:rFonts w:cs="맑은 고딕"/>
                <w:sz w:val="17"/>
              </w:rPr>
              <w:t xml:space="preserve"> (X)</w:t>
            </w:r>
          </w:p>
        </w:tc>
      </w:tr>
      <w:tr w:rsidR="00C062F6" w14:paraId="7E17D299" w14:textId="77777777">
        <w:tc>
          <w:tcPr>
            <w:tcW w:w="4713" w:type="dxa"/>
          </w:tcPr>
          <w:p w14:paraId="2850CAE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AMPDATA</w:t>
            </w:r>
          </w:p>
        </w:tc>
        <w:tc>
          <w:tcPr>
            <w:tcW w:w="4713" w:type="dxa"/>
          </w:tcPr>
          <w:p w14:paraId="3E8519E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1152</w:t>
            </w:r>
          </w:p>
        </w:tc>
        <w:tc>
          <w:tcPr>
            <w:tcW w:w="4713" w:type="dxa"/>
          </w:tcPr>
          <w:p w14:paraId="133F4A73" w14:textId="77777777" w:rsidR="00C062F6" w:rsidRDefault="00FD6B70">
            <w:r>
              <w:rPr>
                <w:rFonts w:cs="맑은 고딕"/>
                <w:sz w:val="17"/>
              </w:rPr>
              <w:t>그중</w:t>
            </w:r>
            <w:r>
              <w:rPr>
                <w:rFonts w:cs="맑은 고딕"/>
                <w:sz w:val="17"/>
              </w:rPr>
              <w:t xml:space="preserve"> active </w:t>
            </w:r>
            <w:r>
              <w:rPr>
                <w:rFonts w:cs="맑은 고딕"/>
                <w:sz w:val="17"/>
              </w:rPr>
              <w:t>열</w:t>
            </w:r>
          </w:p>
        </w:tc>
      </w:tr>
      <w:tr w:rsidR="00C062F6" w14:paraId="7EE95046" w14:textId="77777777">
        <w:tc>
          <w:tcPr>
            <w:tcW w:w="4713" w:type="dxa"/>
          </w:tcPr>
          <w:p w14:paraId="72F739F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OVERSCNX</w:t>
            </w:r>
          </w:p>
        </w:tc>
        <w:tc>
          <w:tcPr>
            <w:tcW w:w="4713" w:type="dxa"/>
          </w:tcPr>
          <w:p w14:paraId="117747F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48</w:t>
            </w:r>
          </w:p>
        </w:tc>
        <w:tc>
          <w:tcPr>
            <w:tcW w:w="4713" w:type="dxa"/>
          </w:tcPr>
          <w:p w14:paraId="280FBD99" w14:textId="77777777" w:rsidR="00C062F6" w:rsidRDefault="00FD6B70">
            <w:r>
              <w:rPr>
                <w:rFonts w:cs="맑은 고딕"/>
                <w:sz w:val="17"/>
              </w:rPr>
              <w:t xml:space="preserve">amp </w:t>
            </w:r>
            <w:r>
              <w:rPr>
                <w:rFonts w:cs="맑은 고딕"/>
                <w:sz w:val="17"/>
              </w:rPr>
              <w:t>당</w:t>
            </w:r>
            <w:r>
              <w:rPr>
                <w:rFonts w:cs="맑은 고딕"/>
                <w:sz w:val="17"/>
              </w:rPr>
              <w:t xml:space="preserve"> X overscan</w:t>
            </w:r>
          </w:p>
        </w:tc>
      </w:tr>
      <w:tr w:rsidR="00C062F6" w14:paraId="5F620B76" w14:textId="77777777">
        <w:tc>
          <w:tcPr>
            <w:tcW w:w="4713" w:type="dxa"/>
          </w:tcPr>
          <w:p w14:paraId="57B9886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PRESCANX</w:t>
            </w:r>
          </w:p>
        </w:tc>
        <w:tc>
          <w:tcPr>
            <w:tcW w:w="4713" w:type="dxa"/>
          </w:tcPr>
          <w:p w14:paraId="03B21AA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0</w:t>
            </w:r>
          </w:p>
        </w:tc>
        <w:tc>
          <w:tcPr>
            <w:tcW w:w="4713" w:type="dxa"/>
          </w:tcPr>
          <w:p w14:paraId="62B54697" w14:textId="77777777" w:rsidR="00C062F6" w:rsidRDefault="00FD6B70">
            <w:r>
              <w:rPr>
                <w:rFonts w:cs="맑은 고딕"/>
                <w:sz w:val="17"/>
              </w:rPr>
              <w:t>X prescan (</w:t>
            </w:r>
            <w:r>
              <w:rPr>
                <w:rFonts w:cs="맑은 고딕"/>
                <w:sz w:val="17"/>
              </w:rPr>
              <w:t>없음</w:t>
            </w:r>
            <w:r>
              <w:rPr>
                <w:rFonts w:cs="맑은 고딕"/>
                <w:sz w:val="17"/>
              </w:rPr>
              <w:t>)</w:t>
            </w:r>
          </w:p>
        </w:tc>
      </w:tr>
      <w:tr w:rsidR="00C062F6" w14:paraId="06A9413C" w14:textId="77777777">
        <w:tc>
          <w:tcPr>
            <w:tcW w:w="4713" w:type="dxa"/>
          </w:tcPr>
          <w:p w14:paraId="4F5E8A5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MIDOVSCY</w:t>
            </w:r>
          </w:p>
        </w:tc>
        <w:tc>
          <w:tcPr>
            <w:tcW w:w="4713" w:type="dxa"/>
          </w:tcPr>
          <w:p w14:paraId="78ED97E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168</w:t>
            </w:r>
          </w:p>
        </w:tc>
        <w:tc>
          <w:tcPr>
            <w:tcW w:w="4713" w:type="dxa"/>
          </w:tcPr>
          <w:p w14:paraId="4DE93529" w14:textId="77777777" w:rsidR="00C062F6" w:rsidRDefault="00FD6B70">
            <w:r>
              <w:rPr>
                <w:rFonts w:cs="맑은 고딕"/>
                <w:b/>
                <w:sz w:val="17"/>
              </w:rPr>
              <w:t>중앙</w:t>
            </w:r>
            <w:r>
              <w:rPr>
                <w:rFonts w:cs="맑은 고딕"/>
                <w:sz w:val="17"/>
              </w:rPr>
              <w:t xml:space="preserve"> Y overscan </w:t>
            </w:r>
            <w:r>
              <w:rPr>
                <w:rFonts w:cs="맑은 고딕"/>
                <w:sz w:val="17"/>
              </w:rPr>
              <w:t>행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수</w:t>
            </w:r>
          </w:p>
        </w:tc>
      </w:tr>
      <w:tr w:rsidR="00C062F6" w14:paraId="2336CE90" w14:textId="77777777">
        <w:tc>
          <w:tcPr>
            <w:tcW w:w="4713" w:type="dxa"/>
          </w:tcPr>
          <w:p w14:paraId="26385E6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NSTRIP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NEND</w:t>
            </w:r>
          </w:p>
        </w:tc>
        <w:tc>
          <w:tcPr>
            <w:tcW w:w="4713" w:type="dxa"/>
          </w:tcPr>
          <w:p w14:paraId="5B89A94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8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2</w:t>
            </w:r>
          </w:p>
        </w:tc>
        <w:tc>
          <w:tcPr>
            <w:tcW w:w="4713" w:type="dxa"/>
          </w:tcPr>
          <w:p w14:paraId="4B309E54" w14:textId="77777777" w:rsidR="00C062F6" w:rsidRDefault="00FD6B70">
            <w:r>
              <w:rPr>
                <w:rFonts w:cs="맑은 고딕"/>
                <w:sz w:val="17"/>
              </w:rPr>
              <w:t xml:space="preserve">chip </w:t>
            </w:r>
            <w:r>
              <w:rPr>
                <w:rFonts w:cs="맑은 고딕"/>
                <w:sz w:val="17"/>
              </w:rPr>
              <w:t>당</w:t>
            </w:r>
            <w:r>
              <w:rPr>
                <w:rFonts w:cs="맑은 고딕"/>
                <w:sz w:val="17"/>
              </w:rPr>
              <w:t xml:space="preserve"> strip · strip </w:t>
            </w:r>
            <w:r>
              <w:rPr>
                <w:rFonts w:cs="맑은 고딕"/>
                <w:sz w:val="17"/>
              </w:rPr>
              <w:t>당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독출단</w:t>
            </w:r>
          </w:p>
        </w:tc>
      </w:tr>
      <w:tr w:rsidR="00C062F6" w14:paraId="3FE06D9E" w14:textId="77777777">
        <w:tc>
          <w:tcPr>
            <w:tcW w:w="4713" w:type="dxa"/>
          </w:tcPr>
          <w:p w14:paraId="089F402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CHIPLIST</w:t>
            </w:r>
          </w:p>
        </w:tc>
        <w:tc>
          <w:tcPr>
            <w:tcW w:w="4713" w:type="dxa"/>
          </w:tcPr>
          <w:p w14:paraId="606E04B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M,K,N,T</w:t>
            </w:r>
          </w:p>
        </w:tc>
        <w:tc>
          <w:tcPr>
            <w:tcW w:w="4713" w:type="dxa"/>
          </w:tcPr>
          <w:p w14:paraId="77B6EE49" w14:textId="77777777" w:rsidR="00C062F6" w:rsidRDefault="00FD6B70">
            <w:r>
              <w:rPr>
                <w:rFonts w:cs="맑은 고딕"/>
                <w:sz w:val="17"/>
              </w:rPr>
              <w:t>공식</w:t>
            </w:r>
            <w:r>
              <w:rPr>
                <w:rFonts w:cs="맑은 고딕"/>
                <w:sz w:val="17"/>
              </w:rPr>
              <w:t xml:space="preserve"> chip </w:t>
            </w:r>
            <w:r>
              <w:rPr>
                <w:rFonts w:cs="맑은 고딕"/>
                <w:sz w:val="17"/>
              </w:rPr>
              <w:t>순서</w:t>
            </w:r>
          </w:p>
        </w:tc>
      </w:tr>
      <w:tr w:rsidR="00C062F6" w14:paraId="009650E3" w14:textId="77777777">
        <w:tc>
          <w:tcPr>
            <w:tcW w:w="4713" w:type="dxa"/>
          </w:tcPr>
          <w:p w14:paraId="1FDA0D0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RAWGROUP</w:t>
            </w:r>
          </w:p>
        </w:tc>
        <w:tc>
          <w:tcPr>
            <w:tcW w:w="4713" w:type="dxa"/>
          </w:tcPr>
          <w:p w14:paraId="0B33B6F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MKNT</w:t>
            </w:r>
          </w:p>
        </w:tc>
        <w:tc>
          <w:tcPr>
            <w:tcW w:w="4713" w:type="dxa"/>
          </w:tcPr>
          <w:p w14:paraId="59FE01C2" w14:textId="77777777" w:rsidR="00C062F6" w:rsidRDefault="00FD6B70">
            <w:r>
              <w:rPr>
                <w:rFonts w:cs="맑은 고딕"/>
                <w:sz w:val="17"/>
              </w:rPr>
              <w:t xml:space="preserve">pair </w:t>
            </w:r>
            <w:r>
              <w:rPr>
                <w:rFonts w:cs="맑은 고딕"/>
                <w:sz w:val="17"/>
              </w:rPr>
              <w:t>묶음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규약</w:t>
            </w:r>
          </w:p>
        </w:tc>
      </w:tr>
      <w:tr w:rsidR="00C062F6" w14:paraId="1C53F53F" w14:textId="77777777">
        <w:tc>
          <w:tcPr>
            <w:tcW w:w="4713" w:type="dxa"/>
          </w:tcPr>
          <w:p w14:paraId="21A9CD0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DETSIZE</w:t>
            </w:r>
          </w:p>
        </w:tc>
        <w:tc>
          <w:tcPr>
            <w:tcW w:w="4713" w:type="dxa"/>
          </w:tcPr>
          <w:p w14:paraId="0A2BB16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[1:18892,1:19397]</w:t>
            </w:r>
          </w:p>
        </w:tc>
        <w:tc>
          <w:tcPr>
            <w:tcW w:w="4713" w:type="dxa"/>
          </w:tcPr>
          <w:p w14:paraId="4942A22A" w14:textId="77777777" w:rsidR="00C062F6" w:rsidRDefault="00FD6B70">
            <w:r>
              <w:rPr>
                <w:rFonts w:cs="맑은 고딕"/>
                <w:sz w:val="17"/>
              </w:rPr>
              <w:t>모자이크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전체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크기</w:t>
            </w:r>
          </w:p>
        </w:tc>
      </w:tr>
      <w:tr w:rsidR="00C062F6" w14:paraId="2AE5D7FC" w14:textId="77777777">
        <w:tc>
          <w:tcPr>
            <w:tcW w:w="4713" w:type="dxa"/>
          </w:tcPr>
          <w:p w14:paraId="5BF434B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COLGAP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ROWGAP</w:t>
            </w:r>
          </w:p>
        </w:tc>
        <w:tc>
          <w:tcPr>
            <w:tcW w:w="4713" w:type="dxa"/>
          </w:tcPr>
          <w:p w14:paraId="429777F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460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933</w:t>
            </w:r>
          </w:p>
        </w:tc>
        <w:tc>
          <w:tcPr>
            <w:tcW w:w="4713" w:type="dxa"/>
          </w:tcPr>
          <w:p w14:paraId="47E1577B" w14:textId="77777777" w:rsidR="00C062F6" w:rsidRDefault="00FD6B70">
            <w:r>
              <w:rPr>
                <w:rFonts w:cs="맑은 고딕"/>
                <w:sz w:val="17"/>
              </w:rPr>
              <w:t xml:space="preserve">chip </w:t>
            </w:r>
            <w:r>
              <w:rPr>
                <w:rFonts w:cs="맑은 고딕"/>
                <w:sz w:val="17"/>
              </w:rPr>
              <w:t>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간격</w:t>
            </w:r>
          </w:p>
        </w:tc>
      </w:tr>
      <w:tr w:rsidR="00C062F6" w14:paraId="6B8C6A45" w14:textId="77777777">
        <w:tc>
          <w:tcPr>
            <w:tcW w:w="4713" w:type="dxa"/>
          </w:tcPr>
          <w:p w14:paraId="4E9BB14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CHIPFLP</w:t>
            </w:r>
          </w:p>
        </w:tc>
        <w:tc>
          <w:tcPr>
            <w:tcW w:w="4713" w:type="dxa"/>
          </w:tcPr>
          <w:p w14:paraId="45EC6BE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None</w:t>
            </w:r>
          </w:p>
        </w:tc>
        <w:tc>
          <w:tcPr>
            <w:tcW w:w="4713" w:type="dxa"/>
          </w:tcPr>
          <w:p w14:paraId="19F51DFE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OSU </w:t>
            </w:r>
            <w:r>
              <w:rPr>
                <w:rFonts w:cs="맑은 고딕"/>
                <w:sz w:val="17"/>
                <w:lang w:eastAsia="ko-KR"/>
              </w:rPr>
              <w:t>식</w:t>
            </w:r>
            <w:r>
              <w:rPr>
                <w:rFonts w:cs="맑은 고딕"/>
                <w:sz w:val="17"/>
                <w:lang w:eastAsia="ko-KR"/>
              </w:rPr>
              <w:t xml:space="preserve"> chip </w:t>
            </w:r>
            <w:r>
              <w:rPr>
                <w:rFonts w:cs="맑은 고딕"/>
                <w:sz w:val="17"/>
                <w:lang w:eastAsia="ko-KR"/>
              </w:rPr>
              <w:t>반전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안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씀</w:t>
            </w:r>
            <w:r>
              <w:rPr>
                <w:rFonts w:cs="맑은 고딕"/>
                <w:sz w:val="17"/>
                <w:lang w:eastAsia="ko-KR"/>
              </w:rPr>
              <w:t xml:space="preserve"> (D-003)</w:t>
            </w:r>
          </w:p>
        </w:tc>
      </w:tr>
      <w:tr w:rsidR="00C062F6" w14:paraId="0C4BAED6" w14:textId="77777777">
        <w:tc>
          <w:tcPr>
            <w:tcW w:w="4713" w:type="dxa"/>
          </w:tcPr>
          <w:p w14:paraId="04D5C07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STRIPDIR</w:t>
            </w:r>
          </w:p>
        </w:tc>
        <w:tc>
          <w:tcPr>
            <w:tcW w:w="4713" w:type="dxa"/>
          </w:tcPr>
          <w:p w14:paraId="1745888C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+X</w:t>
            </w:r>
          </w:p>
        </w:tc>
        <w:tc>
          <w:tcPr>
            <w:tcW w:w="4713" w:type="dxa"/>
          </w:tcPr>
          <w:p w14:paraId="61942B3D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strip </w:t>
            </w:r>
            <w:r>
              <w:rPr>
                <w:rFonts w:cs="맑은 고딕"/>
                <w:sz w:val="17"/>
                <w:lang w:eastAsia="ko-KR"/>
              </w:rPr>
              <w:t>번호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증가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방향</w:t>
            </w:r>
          </w:p>
        </w:tc>
      </w:tr>
    </w:tbl>
    <w:p w14:paraId="4E7EFBE4" w14:textId="77777777" w:rsidR="00C062F6" w:rsidRDefault="00C062F6">
      <w:pPr>
        <w:rPr>
          <w:lang w:eastAsia="ko-KR"/>
        </w:rPr>
      </w:pPr>
    </w:p>
    <w:p w14:paraId="789243D9" w14:textId="77777777" w:rsidR="00C062F6" w:rsidRDefault="00FD6B70">
      <w:pPr>
        <w:spacing w:after="120"/>
      </w:pPr>
      <w:r>
        <w:rPr>
          <w:rFonts w:cs="맑은 고딕"/>
        </w:rPr>
        <w:t>카드로</w:t>
      </w:r>
      <w:r>
        <w:rPr>
          <w:rFonts w:cs="맑은 고딕"/>
        </w:rPr>
        <w:t xml:space="preserve"> </w:t>
      </w:r>
      <w:r>
        <w:rPr>
          <w:rFonts w:cs="맑은 고딕"/>
        </w:rPr>
        <w:t>나가지</w:t>
      </w:r>
      <w:r>
        <w:rPr>
          <w:rFonts w:cs="맑은 고딕"/>
        </w:rPr>
        <w:t xml:space="preserve"> </w:t>
      </w:r>
      <w:r>
        <w:rPr>
          <w:rFonts w:cs="맑은 고딕"/>
        </w:rPr>
        <w:t>않는</w:t>
      </w:r>
      <w:r>
        <w:rPr>
          <w:rFonts w:cs="맑은 고딕"/>
        </w:rPr>
        <w:t xml:space="preserve"> </w:t>
      </w:r>
      <w:r>
        <w:rPr>
          <w:rFonts w:cs="맑은 고딕"/>
        </w:rPr>
        <w:t>내부</w:t>
      </w:r>
      <w:r>
        <w:rPr>
          <w:rFonts w:cs="맑은 고딕"/>
        </w:rPr>
        <w:t xml:space="preserve"> </w:t>
      </w:r>
      <w:r>
        <w:rPr>
          <w:rFonts w:cs="맑은 고딕"/>
        </w:rPr>
        <w:t>상수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A31D1D"/>
          <w:sz w:val="19"/>
        </w:rPr>
        <w:t>CCD_COLS=9216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CCD_ROWS=9232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ACTIVE_HALF_ROWS=4616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PIX_SIZE=10.0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PIX_SCALE=0.395</w:t>
      </w:r>
    </w:p>
    <w:p w14:paraId="1E41DCDC" w14:textId="77777777" w:rsidR="00C062F6" w:rsidRDefault="00FD6B70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11.2 amp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번호에서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계산하는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카드</w:t>
      </w:r>
    </w:p>
    <w:p w14:paraId="5FC2B5AB" w14:textId="77777777" w:rsidR="00C062F6" w:rsidRDefault="00FD6B70">
      <w:pPr>
        <w:spacing w:after="120"/>
      </w:pPr>
      <w:r>
        <w:rPr>
          <w:rFonts w:ascii="Consolas" w:eastAsia="Consolas" w:hAnsi="Consolas" w:cs="Consolas"/>
          <w:color w:val="A31D1D"/>
          <w:sz w:val="19"/>
        </w:rPr>
        <w:t>amp</w:t>
      </w:r>
      <w:r>
        <w:rPr>
          <w:rFonts w:cs="맑은 고딕"/>
        </w:rPr>
        <w:t xml:space="preserve"> 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 xml:space="preserve">chip </w:t>
      </w:r>
      <w:r>
        <w:rPr>
          <w:rFonts w:cs="맑은 고딕"/>
          <w:b/>
        </w:rPr>
        <w:t>안</w:t>
      </w:r>
      <w:r>
        <w:rPr>
          <w:rFonts w:cs="맑은 고딕"/>
          <w:b/>
        </w:rPr>
        <w:t xml:space="preserve"> 1~16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A31D1D"/>
          <w:sz w:val="19"/>
        </w:rPr>
        <w:t>chip</w:t>
      </w:r>
      <w:r>
        <w:rPr>
          <w:rFonts w:cs="맑은 고딕"/>
        </w:rPr>
        <w:t xml:space="preserve"> ∈ </w:t>
      </w:r>
      <w:r>
        <w:rPr>
          <w:rFonts w:ascii="Consolas" w:eastAsia="Consolas" w:hAnsi="Consolas" w:cs="Consolas"/>
          <w:color w:val="A31D1D"/>
          <w:sz w:val="19"/>
        </w:rPr>
        <w:t>M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K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N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T</w:t>
      </w:r>
      <w:r>
        <w:rPr>
          <w:rFonts w:cs="맑은 고딕"/>
        </w:rPr>
        <w:t xml:space="preserve"> </w:t>
      </w:r>
      <w:r>
        <w:rPr>
          <w:rFonts w:cs="맑은 고딕"/>
        </w:rPr>
        <w:t>다</w:t>
      </w:r>
      <w:r>
        <w:rPr>
          <w:rFonts w:cs="맑은 고딕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C062F6" w14:paraId="3EAFD40C" w14:textId="77777777">
        <w:tc>
          <w:tcPr>
            <w:tcW w:w="4713" w:type="dxa"/>
            <w:shd w:val="clear" w:color="auto" w:fill="E8EDF3"/>
          </w:tcPr>
          <w:p w14:paraId="4BC0417A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카드</w:t>
            </w:r>
          </w:p>
        </w:tc>
        <w:tc>
          <w:tcPr>
            <w:tcW w:w="4713" w:type="dxa"/>
            <w:shd w:val="clear" w:color="auto" w:fill="E8EDF3"/>
          </w:tcPr>
          <w:p w14:paraId="299CD5CA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계산식</w:t>
            </w:r>
          </w:p>
        </w:tc>
        <w:tc>
          <w:tcPr>
            <w:tcW w:w="4713" w:type="dxa"/>
            <w:shd w:val="clear" w:color="auto" w:fill="E8EDF3"/>
          </w:tcPr>
          <w:p w14:paraId="00C27284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M chip amp 1 / amp 13</w:t>
            </w:r>
          </w:p>
        </w:tc>
      </w:tr>
      <w:tr w:rsidR="00C062F6" w14:paraId="2E55BAE9" w14:textId="77777777">
        <w:tc>
          <w:tcPr>
            <w:tcW w:w="4713" w:type="dxa"/>
          </w:tcPr>
          <w:p w14:paraId="7A669CA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STRIPID</w:t>
            </w:r>
          </w:p>
        </w:tc>
        <w:tc>
          <w:tcPr>
            <w:tcW w:w="4713" w:type="dxa"/>
          </w:tcPr>
          <w:p w14:paraId="4D93FB1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((amp-1) % 8) + 1</w:t>
            </w:r>
          </w:p>
        </w:tc>
        <w:tc>
          <w:tcPr>
            <w:tcW w:w="4713" w:type="dxa"/>
          </w:tcPr>
          <w:p w14:paraId="4113C41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1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5</w:t>
            </w:r>
          </w:p>
        </w:tc>
      </w:tr>
      <w:tr w:rsidR="00C062F6" w14:paraId="657FFAF4" w14:textId="77777777">
        <w:tc>
          <w:tcPr>
            <w:tcW w:w="4713" w:type="dxa"/>
          </w:tcPr>
          <w:p w14:paraId="29F0445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ENDID</w:t>
            </w:r>
          </w:p>
        </w:tc>
        <w:tc>
          <w:tcPr>
            <w:tcW w:w="4713" w:type="dxa"/>
          </w:tcPr>
          <w:p w14:paraId="017B040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amp&lt;=8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이면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TOP</w:t>
            </w:r>
            <w:r>
              <w:rPr>
                <w:rFonts w:cs="맑은 고딕"/>
                <w:sz w:val="17"/>
              </w:rPr>
              <w:t xml:space="preserve">, </w:t>
            </w:r>
            <w:r>
              <w:rPr>
                <w:rFonts w:cs="맑은 고딕"/>
                <w:sz w:val="17"/>
              </w:rPr>
              <w:t>아니면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BOT</w:t>
            </w:r>
          </w:p>
        </w:tc>
        <w:tc>
          <w:tcPr>
            <w:tcW w:w="4713" w:type="dxa"/>
          </w:tcPr>
          <w:p w14:paraId="6755E6B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TOP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BOT</w:t>
            </w:r>
          </w:p>
        </w:tc>
      </w:tr>
      <w:tr w:rsidR="00C062F6" w14:paraId="1324E115" w14:textId="77777777">
        <w:tc>
          <w:tcPr>
            <w:tcW w:w="4713" w:type="dxa"/>
          </w:tcPr>
          <w:p w14:paraId="79CB421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EXTNAME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AMPNAME</w:t>
            </w:r>
          </w:p>
        </w:tc>
        <w:tc>
          <w:tcPr>
            <w:tcW w:w="4713" w:type="dxa"/>
          </w:tcPr>
          <w:p w14:paraId="05B3A2A9" w14:textId="77777777" w:rsidR="00C062F6" w:rsidRDefault="00FD6B70">
            <w:r>
              <w:rPr>
                <w:rFonts w:cs="맑은 고딕"/>
                <w:sz w:val="17"/>
              </w:rPr>
              <w:t>`{chip}{strip:02d}{T</w:t>
            </w:r>
          </w:p>
        </w:tc>
        <w:tc>
          <w:tcPr>
            <w:tcW w:w="4713" w:type="dxa"/>
          </w:tcPr>
          <w:p w14:paraId="5773DE52" w14:textId="77777777" w:rsidR="00C062F6" w:rsidRDefault="00FD6B70">
            <w:r>
              <w:rPr>
                <w:rFonts w:cs="맑은 고딕"/>
                <w:sz w:val="17"/>
              </w:rPr>
              <w:t>B}`</w:t>
            </w:r>
          </w:p>
        </w:tc>
      </w:tr>
      <w:tr w:rsidR="00C062F6" w14:paraId="45C404B6" w14:textId="77777777">
        <w:tc>
          <w:tcPr>
            <w:tcW w:w="4713" w:type="dxa"/>
          </w:tcPr>
          <w:p w14:paraId="08DBAEA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AMPID</w:t>
            </w:r>
          </w:p>
        </w:tc>
        <w:tc>
          <w:tcPr>
            <w:tcW w:w="4713" w:type="dxa"/>
          </w:tcPr>
          <w:p w14:paraId="6EC9310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AMP_BASE[chip] + amp</w:t>
            </w:r>
            <w:r>
              <w:rPr>
                <w:rFonts w:cs="맑은 고딕"/>
                <w:sz w:val="17"/>
              </w:rPr>
              <w:t xml:space="preserve"> (M0 K16 N32 T48)</w:t>
            </w:r>
          </w:p>
        </w:tc>
        <w:tc>
          <w:tcPr>
            <w:tcW w:w="4713" w:type="dxa"/>
          </w:tcPr>
          <w:p w14:paraId="376C033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1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13</w:t>
            </w:r>
          </w:p>
        </w:tc>
      </w:tr>
      <w:tr w:rsidR="00C062F6" w14:paraId="6A7C38C4" w14:textId="77777777">
        <w:tc>
          <w:tcPr>
            <w:tcW w:w="4713" w:type="dxa"/>
          </w:tcPr>
          <w:p w14:paraId="0BF588A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AMPSEQ</w:t>
            </w:r>
          </w:p>
        </w:tc>
        <w:tc>
          <w:tcPr>
            <w:tcW w:w="4713" w:type="dxa"/>
          </w:tcPr>
          <w:p w14:paraId="6587E33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amp</w:t>
            </w:r>
            <w:r>
              <w:rPr>
                <w:rFonts w:cs="맑은 고딕"/>
                <w:sz w:val="17"/>
              </w:rPr>
              <w:t xml:space="preserve"> (chip </w:t>
            </w:r>
            <w:r>
              <w:rPr>
                <w:rFonts w:cs="맑은 고딕"/>
                <w:sz w:val="17"/>
              </w:rPr>
              <w:t>안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번호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4713" w:type="dxa"/>
          </w:tcPr>
          <w:p w14:paraId="292423C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1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13</w:t>
            </w:r>
          </w:p>
        </w:tc>
      </w:tr>
      <w:tr w:rsidR="00C062F6" w14:paraId="0EFEEC1E" w14:textId="77777777">
        <w:tc>
          <w:tcPr>
            <w:tcW w:w="4713" w:type="dxa"/>
          </w:tcPr>
          <w:p w14:paraId="3A9AA40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CHIPID</w:t>
            </w:r>
          </w:p>
        </w:tc>
        <w:tc>
          <w:tcPr>
            <w:tcW w:w="4713" w:type="dxa"/>
          </w:tcPr>
          <w:p w14:paraId="599263F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chip</w:t>
            </w:r>
          </w:p>
        </w:tc>
        <w:tc>
          <w:tcPr>
            <w:tcW w:w="4713" w:type="dxa"/>
          </w:tcPr>
          <w:p w14:paraId="601133D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M</w:t>
            </w:r>
          </w:p>
        </w:tc>
      </w:tr>
      <w:tr w:rsidR="00C062F6" w14:paraId="525E5DDA" w14:textId="77777777">
        <w:tc>
          <w:tcPr>
            <w:tcW w:w="4713" w:type="dxa"/>
          </w:tcPr>
          <w:p w14:paraId="64B4FE0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CTRLID</w:t>
            </w:r>
          </w:p>
        </w:tc>
        <w:tc>
          <w:tcPr>
            <w:tcW w:w="4713" w:type="dxa"/>
          </w:tcPr>
          <w:p w14:paraId="0E826F8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M,K → 1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N,T → 2</w:t>
            </w:r>
          </w:p>
        </w:tc>
        <w:tc>
          <w:tcPr>
            <w:tcW w:w="4713" w:type="dxa"/>
          </w:tcPr>
          <w:p w14:paraId="3CFD096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1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1</w:t>
            </w:r>
          </w:p>
        </w:tc>
      </w:tr>
      <w:tr w:rsidR="00C062F6" w14:paraId="4A23885C" w14:textId="77777777">
        <w:tc>
          <w:tcPr>
            <w:tcW w:w="4713" w:type="dxa"/>
          </w:tcPr>
          <w:p w14:paraId="09435F32" w14:textId="77777777" w:rsidR="00C062F6" w:rsidRDefault="00FD6B70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READDIR</w:t>
            </w:r>
          </w:p>
        </w:tc>
        <w:tc>
          <w:tcPr>
            <w:tcW w:w="4713" w:type="dxa"/>
          </w:tcPr>
          <w:p w14:paraId="78A7C353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amp&lt;=8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-Y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아니면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+Y</w:t>
            </w:r>
          </w:p>
        </w:tc>
        <w:tc>
          <w:tcPr>
            <w:tcW w:w="4713" w:type="dxa"/>
          </w:tcPr>
          <w:p w14:paraId="56FD2FE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-Y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+Y</w:t>
            </w:r>
            <w:r>
              <w:rPr>
                <w:rFonts w:cs="맑은 고딕"/>
                <w:sz w:val="17"/>
              </w:rPr>
              <w:t xml:space="preserve"> ⚠</w:t>
            </w:r>
            <w:r>
              <w:rPr>
                <w:rFonts w:cs="맑은 고딕"/>
                <w:sz w:val="17"/>
              </w:rPr>
              <w:t>️</w:t>
            </w:r>
          </w:p>
        </w:tc>
      </w:tr>
      <w:tr w:rsidR="00C062F6" w14:paraId="0951B947" w14:textId="77777777">
        <w:tc>
          <w:tcPr>
            <w:tcW w:w="4713" w:type="dxa"/>
          </w:tcPr>
          <w:p w14:paraId="50330A49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MODULE</w:t>
            </w:r>
          </w:p>
        </w:tc>
        <w:tc>
          <w:tcPr>
            <w:tcW w:w="4713" w:type="dxa"/>
          </w:tcPr>
          <w:p w14:paraId="511E7CB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1 + (amp-1)//8</w:t>
            </w:r>
          </w:p>
        </w:tc>
        <w:tc>
          <w:tcPr>
            <w:tcW w:w="4713" w:type="dxa"/>
          </w:tcPr>
          <w:p w14:paraId="19A27AE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1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2</w:t>
            </w:r>
            <w:r>
              <w:rPr>
                <w:rFonts w:cs="맑은 고딕"/>
                <w:sz w:val="17"/>
              </w:rPr>
              <w:t xml:space="preserve"> ⚠</w:t>
            </w:r>
            <w:r>
              <w:rPr>
                <w:rFonts w:cs="맑은 고딕"/>
                <w:sz w:val="17"/>
              </w:rPr>
              <w:t>️</w:t>
            </w:r>
          </w:p>
        </w:tc>
      </w:tr>
      <w:tr w:rsidR="00C062F6" w14:paraId="3B4DFEE7" w14:textId="77777777">
        <w:tc>
          <w:tcPr>
            <w:tcW w:w="4713" w:type="dxa"/>
          </w:tcPr>
          <w:p w14:paraId="1F3D859A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CHANNEL</w:t>
            </w:r>
          </w:p>
        </w:tc>
        <w:tc>
          <w:tcPr>
            <w:tcW w:w="4713" w:type="dxa"/>
          </w:tcPr>
          <w:p w14:paraId="163B304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1 + (amp-1)%8</w:t>
            </w:r>
          </w:p>
        </w:tc>
        <w:tc>
          <w:tcPr>
            <w:tcW w:w="4713" w:type="dxa"/>
          </w:tcPr>
          <w:p w14:paraId="77B6CFC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1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5</w:t>
            </w:r>
            <w:r>
              <w:rPr>
                <w:rFonts w:cs="맑은 고딕"/>
                <w:sz w:val="17"/>
              </w:rPr>
              <w:t xml:space="preserve"> ⚠</w:t>
            </w:r>
            <w:r>
              <w:rPr>
                <w:rFonts w:cs="맑은 고딕"/>
                <w:sz w:val="17"/>
              </w:rPr>
              <w:t>️</w:t>
            </w:r>
          </w:p>
        </w:tc>
      </w:tr>
      <w:tr w:rsidR="00C062F6" w14:paraId="029F2C1E" w14:textId="77777777">
        <w:tc>
          <w:tcPr>
            <w:tcW w:w="4713" w:type="dxa"/>
          </w:tcPr>
          <w:p w14:paraId="3A38B644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XTALKGROUP</w:t>
            </w:r>
          </w:p>
        </w:tc>
        <w:tc>
          <w:tcPr>
            <w:tcW w:w="4713" w:type="dxa"/>
          </w:tcPr>
          <w:p w14:paraId="2CB51A1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C{1 if chip in MK else 2}M{1+(amp-1)//8}</w:t>
            </w:r>
          </w:p>
        </w:tc>
        <w:tc>
          <w:tcPr>
            <w:tcW w:w="4713" w:type="dxa"/>
          </w:tcPr>
          <w:p w14:paraId="3AB66721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C1M1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C1M2</w:t>
            </w:r>
          </w:p>
        </w:tc>
      </w:tr>
    </w:tbl>
    <w:p w14:paraId="2F6C272F" w14:textId="77777777" w:rsidR="00C062F6" w:rsidRDefault="00C062F6"/>
    <w:p w14:paraId="6327F6F6" w14:textId="77777777" w:rsidR="00C062F6" w:rsidRDefault="00FD6B70">
      <w:pPr>
        <w:pBdr>
          <w:left w:val="single" w:sz="18" w:space="6" w:color="8FA6C0"/>
        </w:pBdr>
        <w:spacing w:before="40" w:after="40"/>
        <w:ind w:left="340"/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셋은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소스가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스스로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잠정이라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밝힌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</w:t>
      </w:r>
      <w:r>
        <w:rPr>
          <w:rFonts w:cs="맑은 고딕"/>
          <w:lang w:eastAsia="ko-KR"/>
        </w:rPr>
        <w:t>이다</w:t>
      </w:r>
      <w:r>
        <w:rPr>
          <w:rFonts w:cs="맑은 고딕"/>
          <w:lang w:eastAsia="ko-KR"/>
        </w:rPr>
        <w:t xml:space="preserve">. </w:t>
      </w:r>
      <w:r>
        <w:rPr>
          <w:rFonts w:ascii="Consolas" w:eastAsia="Consolas" w:hAnsi="Consolas" w:cs="Consolas"/>
          <w:color w:val="A31D1D"/>
          <w:sz w:val="19"/>
        </w:rPr>
        <w:t>READDIR</w:t>
      </w:r>
      <w:r>
        <w:rPr>
          <w:rFonts w:cs="맑은 고딕"/>
        </w:rPr>
        <w:t xml:space="preserve"> </w:t>
      </w:r>
      <w:r>
        <w:rPr>
          <w:rFonts w:cs="맑은 고딕"/>
        </w:rPr>
        <w:t>은</w:t>
      </w:r>
      <w:r>
        <w:rPr>
          <w:rFonts w:cs="맑은 고딕"/>
        </w:rPr>
        <w:t xml:space="preserve"> comment 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placeholder</w:t>
      </w:r>
      <w:r>
        <w:rPr>
          <w:rFonts w:cs="맑은 고딕"/>
        </w:rPr>
        <w:t xml:space="preserve"> </w:t>
      </w:r>
      <w:r>
        <w:rPr>
          <w:rFonts w:cs="맑은 고딕"/>
        </w:rPr>
        <w:t>이고</w:t>
      </w:r>
      <w:r>
        <w:rPr>
          <w:rFonts w:cs="맑은 고딕"/>
        </w:rPr>
        <w:t xml:space="preserve">(OI-3), </w:t>
      </w:r>
      <w:r>
        <w:rPr>
          <w:rFonts w:ascii="Consolas" w:eastAsia="Consolas" w:hAnsi="Consolas" w:cs="Consolas"/>
          <w:color w:val="A31D1D"/>
          <w:sz w:val="19"/>
        </w:rPr>
        <w:t>MODULE</w:t>
      </w:r>
      <w:r>
        <w:rPr>
          <w:rFonts w:cs="맑은 고딕"/>
        </w:rPr>
        <w:t>·</w:t>
      </w:r>
      <w:r>
        <w:rPr>
          <w:rFonts w:ascii="Consolas" w:eastAsia="Consolas" w:hAnsi="Consolas" w:cs="Consolas"/>
          <w:color w:val="A31D1D"/>
          <w:sz w:val="19"/>
        </w:rPr>
        <w:t>CHANNEL</w:t>
      </w:r>
      <w:r>
        <w:rPr>
          <w:rFonts w:cs="맑은 고딕"/>
        </w:rPr>
        <w:t xml:space="preserve"> </w:t>
      </w:r>
      <w:r>
        <w:rPr>
          <w:rFonts w:cs="맑은 고딕"/>
        </w:rPr>
        <w:t>은</w:t>
      </w:r>
      <w:r>
        <w:rPr>
          <w:rFonts w:cs="맑은 고딕"/>
        </w:rPr>
        <w:t xml:space="preserve"> </w:t>
      </w:r>
      <w:r>
        <w:rPr>
          <w:rFonts w:cs="맑은 고딕"/>
        </w:rPr>
        <w:t>주석이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placeholder</w:t>
      </w:r>
      <w:r>
        <w:rPr>
          <w:rFonts w:cs="맑은 고딕"/>
        </w:rPr>
        <w:t xml:space="preserve"> </w:t>
      </w:r>
      <w:r>
        <w:rPr>
          <w:rFonts w:cs="맑은 고딕"/>
        </w:rPr>
        <w:t>라</w:t>
      </w:r>
      <w:r>
        <w:rPr>
          <w:rFonts w:cs="맑은 고딕"/>
        </w:rPr>
        <w:t xml:space="preserve"> </w:t>
      </w:r>
      <w:r>
        <w:rPr>
          <w:rFonts w:cs="맑은 고딕"/>
        </w:rPr>
        <w:t>적혀</w:t>
      </w:r>
      <w:r>
        <w:rPr>
          <w:rFonts w:cs="맑은 고딕"/>
        </w:rPr>
        <w:t xml:space="preserve"> </w:t>
      </w:r>
      <w:r>
        <w:rPr>
          <w:rFonts w:cs="맑은 고딕"/>
        </w:rPr>
        <w:t>있다</w:t>
      </w:r>
      <w:r>
        <w:rPr>
          <w:rFonts w:cs="맑은 고딕"/>
        </w:rPr>
        <w:t xml:space="preserve"> — </w:t>
      </w:r>
      <w:r>
        <w:rPr>
          <w:rFonts w:cs="맑은 고딕"/>
        </w:rPr>
        <w:t>실제</w:t>
      </w:r>
      <w:r>
        <w:rPr>
          <w:rFonts w:cs="맑은 고딕"/>
        </w:rPr>
        <w:t xml:space="preserve"> </w:t>
      </w:r>
      <w:r>
        <w:rPr>
          <w:rFonts w:cs="맑은 고딕"/>
        </w:rPr>
        <w:t>배선과</w:t>
      </w:r>
      <w:r>
        <w:rPr>
          <w:rFonts w:cs="맑은 고딕"/>
        </w:rPr>
        <w:t xml:space="preserve"> </w:t>
      </w:r>
      <w:r>
        <w:rPr>
          <w:rFonts w:cs="맑은 고딕"/>
        </w:rPr>
        <w:t>다르면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XTALKGROUP</w:t>
      </w:r>
      <w:r>
        <w:rPr>
          <w:rFonts w:cs="맑은 고딕"/>
        </w:rPr>
        <w:t xml:space="preserve">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틀려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 xml:space="preserve">crosstalk </w:t>
      </w:r>
      <w:r>
        <w:rPr>
          <w:rFonts w:cs="맑은 고딕"/>
          <w:b/>
        </w:rPr>
        <w:t>계수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측정이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무의미해진다</w:t>
      </w:r>
      <w:r>
        <w:rPr>
          <w:rFonts w:cs="맑은 고딕"/>
        </w:rPr>
        <w:t>(C-11, OI-9).</w:t>
      </w:r>
    </w:p>
    <w:p w14:paraId="0F3A37C0" w14:textId="77777777" w:rsidR="00C062F6" w:rsidRDefault="00FD6B70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11.3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구간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—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좌우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overscan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이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갈린다</w:t>
      </w:r>
    </w:p>
    <w:p w14:paraId="4779884E" w14:textId="77777777" w:rsidR="00C062F6" w:rsidRDefault="00FD6B70">
      <w:pPr>
        <w:spacing w:after="120"/>
      </w:pPr>
      <w:r>
        <w:rPr>
          <w:rFonts w:cs="맑은 고딕"/>
        </w:rPr>
        <w:t xml:space="preserve">converter 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is_bias_right(amp) = (1&lt;=amp&lt;=4) or (9&lt;=amp&lt;=12)</w:t>
      </w:r>
      <w:r>
        <w:rPr>
          <w:rFonts w:cs="맑은 고딕"/>
        </w:rPr>
        <w:t xml:space="preserve"> </w:t>
      </w:r>
      <w:r>
        <w:rPr>
          <w:rFonts w:cs="맑은 고딕"/>
        </w:rPr>
        <w:t>로</w:t>
      </w:r>
      <w:r>
        <w:rPr>
          <w:rFonts w:cs="맑은 고딕"/>
        </w:rPr>
        <w:t xml:space="preserve"> </w:t>
      </w:r>
      <w:r>
        <w:rPr>
          <w:rFonts w:cs="맑은 고딕"/>
        </w:rPr>
        <w:t>좌우를</w:t>
      </w:r>
      <w:r>
        <w:rPr>
          <w:rFonts w:cs="맑은 고딕"/>
        </w:rPr>
        <w:t xml:space="preserve"> </w:t>
      </w:r>
      <w:r>
        <w:rPr>
          <w:rFonts w:cs="맑은 고딕"/>
        </w:rPr>
        <w:t>가른다</w:t>
      </w:r>
      <w:r>
        <w:rPr>
          <w:rFonts w:cs="맑은 고딕"/>
        </w:rPr>
        <w:t xml:space="preserve">. </w:t>
      </w:r>
      <w:r>
        <w:rPr>
          <w:rFonts w:cs="맑은 고딕"/>
          <w:b/>
        </w:rPr>
        <w:t xml:space="preserve">raw </w:t>
      </w:r>
      <w:r>
        <w:rPr>
          <w:rFonts w:cs="맑은 고딕"/>
          <w:b/>
        </w:rPr>
        <w:t>의</w:t>
      </w:r>
      <w:r>
        <w:rPr>
          <w:rFonts w:cs="맑은 고딕"/>
          <w:b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</w:rPr>
        <w:t>OSCNPATT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를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코드로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재현한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것이고</w:t>
      </w:r>
      <w:r>
        <w:rPr>
          <w:rFonts w:cs="맑은 고딕"/>
          <w:b/>
        </w:rPr>
        <w:t xml:space="preserve"> raw </w:t>
      </w:r>
      <w:r>
        <w:rPr>
          <w:rFonts w:cs="맑은 고딕"/>
          <w:b/>
        </w:rPr>
        <w:t>를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읽지는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않는다</w:t>
      </w:r>
      <w:r>
        <w:rPr>
          <w:rFonts w:cs="맑은 고딕"/>
          <w:b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C062F6" w14:paraId="5CE0FEF0" w14:textId="77777777">
        <w:tc>
          <w:tcPr>
            <w:tcW w:w="4713" w:type="dxa"/>
            <w:shd w:val="clear" w:color="auto" w:fill="E8EDF3"/>
          </w:tcPr>
          <w:p w14:paraId="1C6F0416" w14:textId="77777777" w:rsidR="00C062F6" w:rsidRDefault="00C062F6">
            <w:pPr>
              <w:spacing w:before="20" w:after="20"/>
            </w:pPr>
          </w:p>
        </w:tc>
        <w:tc>
          <w:tcPr>
            <w:tcW w:w="4713" w:type="dxa"/>
            <w:shd w:val="clear" w:color="auto" w:fill="E8EDF3"/>
          </w:tcPr>
          <w:p w14:paraId="69FC7B1C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overscan </w:t>
            </w:r>
            <w:r>
              <w:rPr>
                <w:rFonts w:cs="맑은 고딕"/>
                <w:b/>
                <w:sz w:val="17"/>
              </w:rPr>
              <w:t>오른쪽</w:t>
            </w:r>
            <w:r>
              <w:rPr>
                <w:rFonts w:cs="맑은 고딕"/>
                <w:b/>
                <w:sz w:val="17"/>
              </w:rPr>
              <w:t xml:space="preserve"> (strip 1–4)</w:t>
            </w:r>
          </w:p>
        </w:tc>
        <w:tc>
          <w:tcPr>
            <w:tcW w:w="4713" w:type="dxa"/>
            <w:shd w:val="clear" w:color="auto" w:fill="E8EDF3"/>
          </w:tcPr>
          <w:p w14:paraId="160BC714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overscan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왼쪽</w:t>
            </w:r>
            <w:r>
              <w:rPr>
                <w:rFonts w:cs="맑은 고딕"/>
                <w:b/>
                <w:sz w:val="17"/>
              </w:rPr>
              <w:t xml:space="preserve"> (strip 5–8)</w:t>
            </w:r>
          </w:p>
        </w:tc>
      </w:tr>
      <w:tr w:rsidR="00C062F6" w14:paraId="4AE85EB8" w14:textId="77777777">
        <w:tc>
          <w:tcPr>
            <w:tcW w:w="4713" w:type="dxa"/>
          </w:tcPr>
          <w:p w14:paraId="3EA131A0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DATASEC</w:t>
            </w:r>
          </w:p>
        </w:tc>
        <w:tc>
          <w:tcPr>
            <w:tcW w:w="4713" w:type="dxa"/>
          </w:tcPr>
          <w:p w14:paraId="48F9AB4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[1:1152,1:4616]</w:t>
            </w:r>
          </w:p>
        </w:tc>
        <w:tc>
          <w:tcPr>
            <w:tcW w:w="4713" w:type="dxa"/>
          </w:tcPr>
          <w:p w14:paraId="2D2DA38F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[49:1200,1:4616]</w:t>
            </w:r>
          </w:p>
        </w:tc>
      </w:tr>
      <w:tr w:rsidR="00C062F6" w14:paraId="6C7F05AE" w14:textId="77777777">
        <w:tc>
          <w:tcPr>
            <w:tcW w:w="4713" w:type="dxa"/>
          </w:tcPr>
          <w:p w14:paraId="4F869468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BIASSEC</w:t>
            </w:r>
          </w:p>
        </w:tc>
        <w:tc>
          <w:tcPr>
            <w:tcW w:w="4713" w:type="dxa"/>
          </w:tcPr>
          <w:p w14:paraId="78F83245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[1153:1200,1:4616]</w:t>
            </w:r>
          </w:p>
        </w:tc>
        <w:tc>
          <w:tcPr>
            <w:tcW w:w="4713" w:type="dxa"/>
          </w:tcPr>
          <w:p w14:paraId="64AD6EC2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[1:48,1:4616]</w:t>
            </w:r>
          </w:p>
        </w:tc>
      </w:tr>
      <w:tr w:rsidR="00C062F6" w14:paraId="60B393EC" w14:textId="77777777">
        <w:tc>
          <w:tcPr>
            <w:tcW w:w="4713" w:type="dxa"/>
          </w:tcPr>
          <w:p w14:paraId="6009D20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PRESEC</w:t>
            </w:r>
          </w:p>
        </w:tc>
        <w:tc>
          <w:tcPr>
            <w:tcW w:w="4713" w:type="dxa"/>
          </w:tcPr>
          <w:p w14:paraId="73CC480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[1:0,1:4616]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cs="맑은 고딕"/>
                <w:sz w:val="17"/>
              </w:rPr>
              <w:t>없음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4713" w:type="dxa"/>
          </w:tcPr>
          <w:p w14:paraId="7EF38EA0" w14:textId="77777777" w:rsidR="00C062F6" w:rsidRDefault="00FD6B70">
            <w:r>
              <w:rPr>
                <w:rFonts w:cs="맑은 고딕"/>
                <w:sz w:val="17"/>
              </w:rPr>
              <w:t>〃</w:t>
            </w:r>
          </w:p>
        </w:tc>
      </w:tr>
      <w:tr w:rsidR="00C062F6" w14:paraId="27F3A131" w14:textId="77777777">
        <w:tc>
          <w:tcPr>
            <w:tcW w:w="4713" w:type="dxa"/>
          </w:tcPr>
          <w:p w14:paraId="643EB20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TRIMSEC</w:t>
            </w:r>
          </w:p>
        </w:tc>
        <w:tc>
          <w:tcPr>
            <w:tcW w:w="4713" w:type="dxa"/>
          </w:tcPr>
          <w:p w14:paraId="54419D73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DATASEC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같다</w:t>
            </w:r>
          </w:p>
        </w:tc>
        <w:tc>
          <w:tcPr>
            <w:tcW w:w="4713" w:type="dxa"/>
          </w:tcPr>
          <w:p w14:paraId="744220DD" w14:textId="77777777" w:rsidR="00C062F6" w:rsidRDefault="00FD6B70">
            <w:r>
              <w:rPr>
                <w:rFonts w:cs="맑은 고딕"/>
                <w:sz w:val="17"/>
              </w:rPr>
              <w:t>〃</w:t>
            </w:r>
          </w:p>
        </w:tc>
      </w:tr>
    </w:tbl>
    <w:p w14:paraId="487BA5A6" w14:textId="77777777" w:rsidR="00C062F6" w:rsidRDefault="00C062F6"/>
    <w:p w14:paraId="4A8EAAC5" w14:textId="77777777" w:rsidR="00C062F6" w:rsidRDefault="00FD6B70">
      <w:pPr>
        <w:spacing w:after="120"/>
      </w:pPr>
      <w:r>
        <w:rPr>
          <w:rFonts w:cs="맑은 고딕"/>
        </w:rPr>
        <w:t xml:space="preserve">raw </w:t>
      </w:r>
      <w:r>
        <w:rPr>
          <w:rFonts w:cs="맑은 고딕"/>
        </w:rPr>
        <w:t>파일</w:t>
      </w:r>
      <w:r>
        <w:rPr>
          <w:rFonts w:cs="맑은 고딕"/>
        </w:rPr>
        <w:t xml:space="preserve"> </w:t>
      </w:r>
      <w:r>
        <w:rPr>
          <w:rFonts w:cs="맑은 고딕"/>
        </w:rPr>
        <w:t>안</w:t>
      </w:r>
      <w:r>
        <w:rPr>
          <w:rFonts w:cs="맑은 고딕"/>
        </w:rPr>
        <w:t xml:space="preserve"> </w:t>
      </w:r>
      <w:r>
        <w:rPr>
          <w:rFonts w:cs="맑은 고딕"/>
        </w:rPr>
        <w:t>위치</w:t>
      </w:r>
      <w:r>
        <w:rPr>
          <w:rFonts w:cs="맑은 고딕"/>
        </w:rPr>
        <w:t>(</w:t>
      </w:r>
      <w:r>
        <w:rPr>
          <w:rFonts w:ascii="Consolas" w:eastAsia="Consolas" w:hAnsi="Consolas" w:cs="Consolas"/>
          <w:color w:val="A31D1D"/>
          <w:sz w:val="19"/>
        </w:rPr>
        <w:t>RAWDATA</w:t>
      </w:r>
      <w:r>
        <w:rPr>
          <w:rFonts w:cs="맑은 고딕"/>
        </w:rPr>
        <w:t>/</w:t>
      </w:r>
      <w:r>
        <w:rPr>
          <w:rFonts w:ascii="Consolas" w:eastAsia="Consolas" w:hAnsi="Consolas" w:cs="Consolas"/>
          <w:color w:val="A31D1D"/>
          <w:sz w:val="19"/>
        </w:rPr>
        <w:t>RAWBIAS</w:t>
      </w:r>
      <w:r>
        <w:rPr>
          <w:rFonts w:cs="맑은 고딕"/>
        </w:rPr>
        <w:t xml:space="preserve">) — </w:t>
      </w:r>
      <w:r>
        <w:rPr>
          <w:rFonts w:ascii="Consolas" w:eastAsia="Consolas" w:hAnsi="Consolas" w:cs="Consolas"/>
          <w:color w:val="A31D1D"/>
          <w:sz w:val="19"/>
        </w:rPr>
        <w:t>tile0 = chipbase + (strip-1)×1200</w:t>
      </w:r>
      <w:r>
        <w:rPr>
          <w:rFonts w:cs="맑은 고딕"/>
        </w:rPr>
        <w:t xml:space="preserve">, chipbase 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M</w:t>
      </w:r>
      <w:r>
        <w:rPr>
          <w:rFonts w:cs="맑은 고딕"/>
        </w:rPr>
        <w:t>·</w:t>
      </w:r>
      <w:r>
        <w:rPr>
          <w:rFonts w:ascii="Consolas" w:eastAsia="Consolas" w:hAnsi="Consolas" w:cs="Consolas"/>
          <w:color w:val="A31D1D"/>
          <w:sz w:val="19"/>
        </w:rPr>
        <w:t>N</w:t>
      </w:r>
      <w:r>
        <w:rPr>
          <w:rFonts w:cs="맑은 고딕"/>
        </w:rPr>
        <w:t xml:space="preserve">=0, </w:t>
      </w:r>
      <w:r>
        <w:rPr>
          <w:rFonts w:ascii="Consolas" w:eastAsia="Consolas" w:hAnsi="Consolas" w:cs="Consolas"/>
          <w:color w:val="A31D1D"/>
          <w:sz w:val="19"/>
        </w:rPr>
        <w:t>K</w:t>
      </w:r>
      <w:r>
        <w:rPr>
          <w:rFonts w:cs="맑은 고딕"/>
        </w:rPr>
        <w:t>·</w:t>
      </w:r>
      <w:r>
        <w:rPr>
          <w:rFonts w:ascii="Consolas" w:eastAsia="Consolas" w:hAnsi="Consolas" w:cs="Consolas"/>
          <w:color w:val="A31D1D"/>
          <w:sz w:val="19"/>
        </w:rPr>
        <w:t>T</w:t>
      </w:r>
      <w:r>
        <w:rPr>
          <w:rFonts w:cs="맑은 고딕"/>
        </w:rPr>
        <w:t>=9600: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70"/>
        <w:gridCol w:w="7070"/>
      </w:tblGrid>
      <w:tr w:rsidR="00C062F6" w14:paraId="7BACEA4E" w14:textId="77777777">
        <w:tc>
          <w:tcPr>
            <w:tcW w:w="7070" w:type="dxa"/>
            <w:shd w:val="clear" w:color="auto" w:fill="E8EDF3"/>
          </w:tcPr>
          <w:p w14:paraId="5E3A1CC2" w14:textId="77777777" w:rsidR="00C062F6" w:rsidRDefault="00C062F6">
            <w:pPr>
              <w:spacing w:before="20" w:after="20"/>
            </w:pPr>
          </w:p>
        </w:tc>
        <w:tc>
          <w:tcPr>
            <w:tcW w:w="7070" w:type="dxa"/>
            <w:shd w:val="clear" w:color="auto" w:fill="E8EDF3"/>
          </w:tcPr>
          <w:p w14:paraId="766E2C78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값</w:t>
            </w:r>
          </w:p>
        </w:tc>
      </w:tr>
      <w:tr w:rsidR="00C062F6" w14:paraId="4BEA57D9" w14:textId="77777777">
        <w:tc>
          <w:tcPr>
            <w:tcW w:w="7070" w:type="dxa"/>
          </w:tcPr>
          <w:p w14:paraId="33A5B623" w14:textId="77777777" w:rsidR="00C062F6" w:rsidRDefault="00FD6B70">
            <w:r>
              <w:rPr>
                <w:rFonts w:cs="맑은 고딕"/>
                <w:sz w:val="17"/>
              </w:rPr>
              <w:t xml:space="preserve">X </w:t>
            </w:r>
            <w:r>
              <w:rPr>
                <w:rFonts w:cs="맑은 고딕"/>
                <w:sz w:val="17"/>
              </w:rPr>
              <w:t xml:space="preserve">(overscan </w:t>
            </w:r>
            <w:r>
              <w:rPr>
                <w:rFonts w:cs="맑은 고딕"/>
                <w:sz w:val="17"/>
              </w:rPr>
              <w:t>오른쪽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7070" w:type="dxa"/>
          </w:tcPr>
          <w:p w14:paraId="774923AB" w14:textId="77777777" w:rsidR="00C062F6" w:rsidRDefault="00FD6B70">
            <w:r>
              <w:rPr>
                <w:rFonts w:cs="맑은 고딕"/>
                <w:sz w:val="17"/>
              </w:rPr>
              <w:t xml:space="preserve">data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tile0+1 : tile0+1152</w:t>
            </w:r>
            <w:r>
              <w:rPr>
                <w:rFonts w:cs="맑은 고딕"/>
                <w:sz w:val="17"/>
              </w:rPr>
              <w:t xml:space="preserve"> · bias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tile0+1153 : tile0+1200</w:t>
            </w:r>
          </w:p>
        </w:tc>
      </w:tr>
      <w:tr w:rsidR="00C062F6" w14:paraId="3705CD93" w14:textId="77777777">
        <w:tc>
          <w:tcPr>
            <w:tcW w:w="7070" w:type="dxa"/>
          </w:tcPr>
          <w:p w14:paraId="7838FC11" w14:textId="77777777" w:rsidR="00C062F6" w:rsidRDefault="00FD6B70">
            <w:r>
              <w:rPr>
                <w:rFonts w:cs="맑은 고딕"/>
                <w:sz w:val="17"/>
              </w:rPr>
              <w:t xml:space="preserve">X (overscan </w:t>
            </w:r>
            <w:r>
              <w:rPr>
                <w:rFonts w:cs="맑은 고딕"/>
                <w:sz w:val="17"/>
              </w:rPr>
              <w:t>왼쪽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7070" w:type="dxa"/>
          </w:tcPr>
          <w:p w14:paraId="3D2B0905" w14:textId="77777777" w:rsidR="00C062F6" w:rsidRDefault="00FD6B70">
            <w:r>
              <w:rPr>
                <w:rFonts w:cs="맑은 고딕"/>
                <w:sz w:val="17"/>
              </w:rPr>
              <w:t xml:space="preserve">bias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tile0+1 : tile0+48</w:t>
            </w:r>
            <w:r>
              <w:rPr>
                <w:rFonts w:cs="맑은 고딕"/>
                <w:sz w:val="17"/>
              </w:rPr>
              <w:t xml:space="preserve"> · data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tile0+49 : tile0+1200</w:t>
            </w:r>
          </w:p>
        </w:tc>
      </w:tr>
      <w:tr w:rsidR="00C062F6" w14:paraId="73BE66B9" w14:textId="77777777">
        <w:tc>
          <w:tcPr>
            <w:tcW w:w="7070" w:type="dxa"/>
          </w:tcPr>
          <w:p w14:paraId="74AC4230" w14:textId="77777777" w:rsidR="00C062F6" w:rsidRDefault="00FD6B70">
            <w:r>
              <w:rPr>
                <w:rFonts w:cs="맑은 고딕"/>
                <w:b/>
                <w:sz w:val="17"/>
              </w:rPr>
              <w:t>Y</w:t>
            </w:r>
          </w:p>
        </w:tc>
        <w:tc>
          <w:tcPr>
            <w:tcW w:w="7070" w:type="dxa"/>
          </w:tcPr>
          <w:p w14:paraId="0F7417B6" w14:textId="77777777" w:rsidR="00C062F6" w:rsidRDefault="00FD6B70">
            <w:r>
              <w:rPr>
                <w:rFonts w:cs="맑은 고딕"/>
                <w:sz w:val="17"/>
              </w:rPr>
              <w:t xml:space="preserve">TOP(amp 1–8)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4785:9400</w:t>
            </w:r>
            <w:r>
              <w:rPr>
                <w:rFonts w:cs="맑은 고딕"/>
                <w:sz w:val="17"/>
              </w:rPr>
              <w:t xml:space="preserve"> · BOT(amp 9–16)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1:4616</w:t>
            </w:r>
          </w:p>
        </w:tc>
      </w:tr>
    </w:tbl>
    <w:p w14:paraId="6A77BD97" w14:textId="77777777" w:rsidR="00C062F6" w:rsidRDefault="00C062F6"/>
    <w:p w14:paraId="0EB149C3" w14:textId="77777777" w:rsidR="00C062F6" w:rsidRDefault="00FD6B70">
      <w:pPr>
        <w:spacing w:after="120"/>
      </w:pPr>
      <w:r>
        <w:rPr>
          <w:rFonts w:ascii="Consolas" w:eastAsia="Consolas" w:hAnsi="Consolas" w:cs="Consolas"/>
          <w:color w:val="A31D1D"/>
          <w:sz w:val="19"/>
        </w:rPr>
        <w:t>CCDSEC</w:t>
      </w:r>
      <w:r>
        <w:rPr>
          <w:rFonts w:cs="맑은 고딕"/>
        </w:rPr>
        <w:t xml:space="preserve"> = X </w:t>
      </w:r>
      <w:r>
        <w:rPr>
          <w:rFonts w:ascii="Consolas" w:eastAsia="Consolas" w:hAnsi="Consolas" w:cs="Consolas"/>
          <w:color w:val="A31D1D"/>
          <w:sz w:val="19"/>
        </w:rPr>
        <w:t>(strip-1)×1152+1 : strip×1152</w:t>
      </w:r>
      <w:r>
        <w:rPr>
          <w:rFonts w:cs="맑은 고딕"/>
        </w:rPr>
        <w:t xml:space="preserve">, Y </w:t>
      </w:r>
      <w:r>
        <w:rPr>
          <w:rFonts w:cs="맑은 고딕"/>
        </w:rPr>
        <w:t>는</w:t>
      </w:r>
      <w:r>
        <w:rPr>
          <w:rFonts w:cs="맑은 고딕"/>
        </w:rPr>
        <w:t xml:space="preserve"> TOP </w:t>
      </w:r>
      <w:r>
        <w:rPr>
          <w:rFonts w:ascii="Consolas" w:eastAsia="Consolas" w:hAnsi="Consolas" w:cs="Consolas"/>
          <w:color w:val="A31D1D"/>
          <w:sz w:val="19"/>
        </w:rPr>
        <w:t>4617:9232</w:t>
      </w:r>
      <w:r>
        <w:rPr>
          <w:rFonts w:cs="맑은 고딕"/>
        </w:rPr>
        <w:t xml:space="preserve"> · B</w:t>
      </w:r>
      <w:r>
        <w:rPr>
          <w:rFonts w:cs="맑은 고딕"/>
        </w:rPr>
        <w:t xml:space="preserve">OT </w:t>
      </w:r>
      <w:r>
        <w:rPr>
          <w:rFonts w:ascii="Consolas" w:eastAsia="Consolas" w:hAnsi="Consolas" w:cs="Consolas"/>
          <w:color w:val="A31D1D"/>
          <w:sz w:val="19"/>
        </w:rPr>
        <w:t>1:4616</w:t>
      </w:r>
      <w:r>
        <w:rPr>
          <w:rFonts w:cs="맑은 고딕"/>
        </w:rPr>
        <w:t xml:space="preserve">. </w:t>
      </w:r>
      <w:r>
        <w:rPr>
          <w:rFonts w:ascii="Consolas" w:eastAsia="Consolas" w:hAnsi="Consolas" w:cs="Consolas"/>
          <w:color w:val="A31D1D"/>
          <w:sz w:val="19"/>
        </w:rPr>
        <w:t>DETSEC</w:t>
      </w:r>
      <w:r>
        <w:rPr>
          <w:rFonts w:cs="맑은 고딕"/>
        </w:rPr>
        <w:t xml:space="preserve"> </w:t>
      </w:r>
      <w:r>
        <w:rPr>
          <w:rFonts w:cs="맑은 고딕"/>
        </w:rPr>
        <w:t>은</w:t>
      </w:r>
      <w:r>
        <w:rPr>
          <w:rFonts w:cs="맑은 고딕"/>
        </w:rPr>
        <w:t xml:space="preserve"> </w:t>
      </w:r>
      <w:r>
        <w:rPr>
          <w:rFonts w:cs="맑은 고딕"/>
        </w:rPr>
        <w:t>여기에</w:t>
      </w:r>
      <w:r>
        <w:rPr>
          <w:rFonts w:cs="맑은 고딕"/>
        </w:rPr>
        <w:t xml:space="preserve"> chip </w:t>
      </w:r>
      <w:r>
        <w:rPr>
          <w:rFonts w:cs="맑은 고딕"/>
        </w:rPr>
        <w:t>원점을</w:t>
      </w:r>
      <w:r>
        <w:rPr>
          <w:rFonts w:cs="맑은 고딕"/>
        </w:rPr>
        <w:t xml:space="preserve"> </w:t>
      </w:r>
      <w:r>
        <w:rPr>
          <w:rFonts w:cs="맑은 고딕"/>
        </w:rPr>
        <w:t>더한다</w:t>
      </w:r>
      <w:r>
        <w:rPr>
          <w:rFonts w:cs="맑은 고딕"/>
        </w:rPr>
        <w:t xml:space="preserve"> — </w:t>
      </w:r>
      <w:r>
        <w:rPr>
          <w:rFonts w:ascii="Consolas" w:eastAsia="Consolas" w:hAnsi="Consolas" w:cs="Consolas"/>
          <w:color w:val="A31D1D"/>
          <w:sz w:val="19"/>
        </w:rPr>
        <w:t>M (1, 10166)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K (9677, 10166)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N (1, 1)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T (9677, 1)</w:t>
      </w:r>
      <w:r>
        <w:rPr>
          <w:rFonts w:cs="맑은 고딕"/>
        </w:rPr>
        <w:t>.</w:t>
      </w:r>
    </w:p>
    <w:p w14:paraId="426773A3" w14:textId="77777777" w:rsidR="00C062F6" w:rsidRDefault="00FD6B70">
      <w:pPr>
        <w:pBdr>
          <w:left w:val="single" w:sz="18" w:space="6" w:color="8FA6C0"/>
        </w:pBdr>
        <w:spacing w:before="40" w:after="40"/>
        <w:ind w:left="340"/>
      </w:pPr>
      <w:r>
        <w:rPr>
          <w:rFonts w:cs="맑은 고딕"/>
          <w:b/>
        </w:rPr>
        <w:t xml:space="preserve">Y </w:t>
      </w:r>
      <w:r>
        <w:rPr>
          <w:rFonts w:cs="맑은 고딕"/>
          <w:b/>
        </w:rPr>
        <w:t>사이</w:t>
      </w:r>
      <w:r>
        <w:rPr>
          <w:rFonts w:cs="맑은 고딕"/>
          <w:b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</w:rPr>
        <w:t>4617:4784</w:t>
      </w:r>
      <w:r>
        <w:rPr>
          <w:rFonts w:cs="맑은 고딕"/>
          <w:b/>
        </w:rPr>
        <w:t xml:space="preserve"> 168</w:t>
      </w:r>
      <w:r>
        <w:rPr>
          <w:rFonts w:cs="맑은 고딕"/>
          <w:b/>
        </w:rPr>
        <w:t>행이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중앙</w:t>
      </w:r>
      <w:r>
        <w:rPr>
          <w:rFonts w:cs="맑은 고딕"/>
          <w:b/>
        </w:rPr>
        <w:t xml:space="preserve"> overscan </w:t>
      </w:r>
      <w:r>
        <w:rPr>
          <w:rFonts w:cs="맑은 고딕"/>
          <w:b/>
        </w:rPr>
        <w:t>이고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어느</w:t>
      </w:r>
      <w:r>
        <w:rPr>
          <w:rFonts w:cs="맑은 고딕"/>
          <w:b/>
        </w:rPr>
        <w:t xml:space="preserve"> amp </w:t>
      </w:r>
      <w:r>
        <w:rPr>
          <w:rFonts w:cs="맑은 고딕"/>
          <w:b/>
        </w:rPr>
        <w:t>구간에도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들어가지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않는다</w:t>
      </w:r>
      <w:r>
        <w:rPr>
          <w:rFonts w:cs="맑은 고딕"/>
        </w:rPr>
        <w:t xml:space="preserve"> — L0 MEF </w:t>
      </w:r>
      <w:r>
        <w:rPr>
          <w:rFonts w:cs="맑은 고딕"/>
        </w:rPr>
        <w:t>에서</w:t>
      </w:r>
      <w:r>
        <w:rPr>
          <w:rFonts w:cs="맑은 고딕"/>
        </w:rPr>
        <w:t xml:space="preserve"> </w:t>
      </w:r>
      <w:r>
        <w:rPr>
          <w:rFonts w:cs="맑은 고딕"/>
        </w:rPr>
        <w:t>버려진다</w:t>
      </w:r>
      <w:r>
        <w:rPr>
          <w:rFonts w:cs="맑은 고딕"/>
        </w:rPr>
        <w:t xml:space="preserve">. amp extension </w:t>
      </w:r>
      <w:r>
        <w:rPr>
          <w:rFonts w:cs="맑은 고딕"/>
        </w:rPr>
        <w:t>의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MIDOVSCY</w:t>
      </w:r>
      <w:r>
        <w:rPr>
          <w:rFonts w:cs="맑은 고딕"/>
        </w:rPr>
        <w:t xml:space="preserve"> comment 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cs="맑은 고딕"/>
          <w:i/>
        </w:rPr>
        <w:t>middle Y overscan rows ignored</w:t>
      </w:r>
      <w:r>
        <w:rPr>
          <w:rFonts w:cs="맑은 고딕"/>
        </w:rPr>
        <w:t xml:space="preserve"> </w:t>
      </w:r>
      <w:r>
        <w:rPr>
          <w:rFonts w:cs="맑은 고딕"/>
        </w:rPr>
        <w:t>라고</w:t>
      </w:r>
      <w:r>
        <w:rPr>
          <w:rFonts w:cs="맑은 고딕"/>
        </w:rPr>
        <w:t xml:space="preserve"> </w:t>
      </w:r>
      <w:r>
        <w:rPr>
          <w:rFonts w:cs="맑은 고딕"/>
        </w:rPr>
        <w:t>밝힌다</w:t>
      </w:r>
      <w:r>
        <w:rPr>
          <w:rFonts w:cs="맑은 고딕"/>
        </w:rPr>
        <w:t>.</w:t>
      </w:r>
    </w:p>
    <w:p w14:paraId="15CC1E17" w14:textId="77777777" w:rsidR="00C062F6" w:rsidRDefault="00FD6B70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11.4 raw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와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이름이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겹치는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11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개</w:t>
      </w:r>
    </w:p>
    <w:p w14:paraId="52AB2515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아래는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싣고</w:t>
      </w:r>
      <w:r>
        <w:rPr>
          <w:rFonts w:cs="맑은 고딕"/>
          <w:b/>
          <w:lang w:eastAsia="ko-KR"/>
        </w:rPr>
        <w:t xml:space="preserve"> converter </w:t>
      </w:r>
      <w:r>
        <w:rPr>
          <w:rFonts w:cs="맑은 고딕"/>
          <w:b/>
          <w:lang w:eastAsia="ko-KR"/>
        </w:rPr>
        <w:t>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만드는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값이어야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하지만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아무도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대조하지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lang w:eastAsia="ko-KR"/>
        </w:rPr>
        <w:t xml:space="preserve"> —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때문이다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변경점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C-5 · C-13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대조를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붙이는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일이다</w:t>
      </w:r>
      <w:r>
        <w:rPr>
          <w:rFonts w:cs="맑은 고딕"/>
          <w:lang w:eastAsia="ko-KR"/>
        </w:rPr>
        <w:t>.</w:t>
      </w:r>
    </w:p>
    <w:p w14:paraId="0ABA7079" w14:textId="77777777" w:rsidR="00C062F6" w:rsidRDefault="00FD6B70">
      <w:pPr>
        <w:spacing w:after="120"/>
      </w:pPr>
      <w:r>
        <w:rPr>
          <w:rFonts w:ascii="Consolas" w:eastAsia="Consolas" w:hAnsi="Consolas" w:cs="Consolas"/>
          <w:color w:val="A31D1D"/>
          <w:sz w:val="19"/>
        </w:rPr>
        <w:t>RAWXTILE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AMPDATA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PRESCANX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MIDOVSCY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NSTRIP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NEND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DETSIZE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COLGAP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ROWGAP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CHIPFLP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STRIPDIR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CTRLID</w:t>
      </w:r>
    </w:p>
    <w:p w14:paraId="2D797D44" w14:textId="77777777" w:rsidR="00C062F6" w:rsidRDefault="00FD6B70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OVERS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CNX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목록에서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빠졌다</w:t>
      </w:r>
      <w:r>
        <w:rPr>
          <w:rFonts w:cs="맑은 고딕"/>
          <w:lang w:eastAsia="ko-KR"/>
        </w:rPr>
        <w:t xml:space="preserve"> — 8.1 </w:t>
      </w:r>
      <w:r>
        <w:rPr>
          <w:rFonts w:cs="맑은 고딕"/>
          <w:lang w:eastAsia="ko-KR"/>
        </w:rPr>
        <w:t>절이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쪽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이름을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OVSCN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계열로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바꾸기로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했기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때문이다</w:t>
      </w:r>
      <w:r>
        <w:rPr>
          <w:rFonts w:cs="맑은 고딕"/>
          <w:lang w:eastAsia="ko-KR"/>
        </w:rPr>
        <w:t xml:space="preserve">. converter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여전히</w:t>
      </w:r>
      <w:r>
        <w:rPr>
          <w:rFonts w:cs="맑은 고딕"/>
          <w:lang w:eastAsia="ko-KR"/>
        </w:rPr>
        <w:t xml:space="preserve"> MEF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내보내므로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와</w:t>
      </w:r>
      <w:r>
        <w:rPr>
          <w:rFonts w:cs="맑은 고딕"/>
          <w:b/>
          <w:lang w:eastAsia="ko-KR"/>
        </w:rPr>
        <w:t xml:space="preserve"> MEF </w:t>
      </w:r>
      <w:r>
        <w:rPr>
          <w:rFonts w:cs="맑은 고딕"/>
          <w:b/>
          <w:lang w:eastAsia="ko-KR"/>
        </w:rPr>
        <w:t>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이름이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갈린다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않으니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당장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깨지는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없으나</w:t>
      </w:r>
      <w:r>
        <w:rPr>
          <w:rFonts w:cs="맑은 고딕"/>
          <w:lang w:eastAsia="ko-KR"/>
        </w:rPr>
        <w:t xml:space="preserve">, C-5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대조를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붙일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이름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대응을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명시해야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한다</w:t>
      </w:r>
      <w:r>
        <w:rPr>
          <w:rFonts w:cs="맑은 고딕"/>
          <w:b/>
          <w:lang w:eastAsia="ko-KR"/>
        </w:rPr>
        <w:t>.</w:t>
      </w:r>
    </w:p>
    <w:p w14:paraId="28C77318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12. raw FITS </w:t>
      </w:r>
      <w:r>
        <w:rPr>
          <w:rFonts w:ascii="맑은 고딕" w:eastAsia="맑은 고딕" w:hAnsi="맑은 고딕" w:cs="맑은 고딕"/>
          <w:color w:val="1A3355"/>
          <w:lang w:eastAsia="ko-KR"/>
        </w:rPr>
        <w:t>를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직접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쓰는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사람에게</w:t>
      </w:r>
    </w:p>
    <w:p w14:paraId="06972DF3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 xml:space="preserve">converter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거치지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raw pair </w:t>
      </w:r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그대로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다루는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경우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장이다</w:t>
      </w:r>
      <w:r>
        <w:rPr>
          <w:rFonts w:cs="맑은 고딕"/>
          <w:lang w:eastAsia="ko-KR"/>
        </w:rPr>
        <w:t>. 11</w:t>
      </w:r>
      <w:r>
        <w:rPr>
          <w:rFonts w:cs="맑은 고딕"/>
          <w:lang w:eastAsia="ko-KR"/>
        </w:rPr>
        <w:t>장이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 xml:space="preserve">MEF </w:t>
      </w:r>
      <w:r>
        <w:rPr>
          <w:rFonts w:cs="맑은 고딕"/>
          <w:i/>
          <w:lang w:eastAsia="ko-KR"/>
        </w:rPr>
        <w:t>에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무엇이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들어가나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라면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여기는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 xml:space="preserve">raw </w:t>
      </w:r>
      <w:r>
        <w:rPr>
          <w:rFonts w:cs="맑은 고딕"/>
          <w:i/>
          <w:lang w:eastAsia="ko-KR"/>
        </w:rPr>
        <w:t>만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가진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사람이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무엇을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알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수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있고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무엇을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직접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해야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하나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>.</w:t>
      </w:r>
    </w:p>
    <w:p w14:paraId="70CA68AA" w14:textId="77777777" w:rsidR="00C062F6" w:rsidRDefault="00FD6B70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12.1 raw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헤더가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주는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것</w:t>
      </w:r>
    </w:p>
    <w:p w14:paraId="201E341A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 xml:space="preserve">geometry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재구성할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재료는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헤더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안에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다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있다</w:t>
      </w:r>
      <w:r>
        <w:rPr>
          <w:rFonts w:cs="맑은 고딕"/>
          <w:lang w:eastAsia="ko-KR"/>
        </w:rPr>
        <w:t xml:space="preserve"> — 11.1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값들이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에도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실린다</w:t>
      </w:r>
      <w:r>
        <w:rPr>
          <w:rFonts w:cs="맑은 고딕"/>
          <w:lang w:eastAsia="ko-KR"/>
        </w:rPr>
        <w:t xml:space="preserve">(11.4). </w:t>
      </w:r>
      <w:r>
        <w:rPr>
          <w:rFonts w:cs="맑은 고딕"/>
          <w:lang w:eastAsia="ko-KR"/>
        </w:rPr>
        <w:t>여기에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에만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배치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선언이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더해진다</w:t>
      </w:r>
      <w:r>
        <w:rPr>
          <w:rFonts w:cs="맑은 고딕"/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70"/>
        <w:gridCol w:w="7070"/>
      </w:tblGrid>
      <w:tr w:rsidR="00C062F6" w14:paraId="7A7593AC" w14:textId="77777777">
        <w:tc>
          <w:tcPr>
            <w:tcW w:w="7070" w:type="dxa"/>
            <w:shd w:val="clear" w:color="auto" w:fill="E8EDF3"/>
          </w:tcPr>
          <w:p w14:paraId="41C1841D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카드</w:t>
            </w:r>
          </w:p>
        </w:tc>
        <w:tc>
          <w:tcPr>
            <w:tcW w:w="7070" w:type="dxa"/>
            <w:shd w:val="clear" w:color="auto" w:fill="E8EDF3"/>
          </w:tcPr>
          <w:p w14:paraId="37F62EFE" w14:textId="77777777" w:rsidR="00C062F6" w:rsidRDefault="00FD6B70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무엇</w:t>
            </w:r>
          </w:p>
        </w:tc>
      </w:tr>
      <w:tr w:rsidR="00C062F6" w14:paraId="4FFB0282" w14:textId="77777777">
        <w:tc>
          <w:tcPr>
            <w:tcW w:w="7070" w:type="dxa"/>
          </w:tcPr>
          <w:p w14:paraId="0BAF1FA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NXTILE</w:t>
            </w:r>
          </w:p>
        </w:tc>
        <w:tc>
          <w:tcPr>
            <w:tcW w:w="7070" w:type="dxa"/>
          </w:tcPr>
          <w:p w14:paraId="585F02CB" w14:textId="77777777" w:rsidR="00C062F6" w:rsidRDefault="00FD6B70">
            <w:r>
              <w:rPr>
                <w:rFonts w:cs="맑은 고딕"/>
                <w:sz w:val="17"/>
              </w:rPr>
              <w:t xml:space="preserve">X </w:t>
            </w:r>
            <w:r>
              <w:rPr>
                <w:rFonts w:cs="맑은 고딕"/>
                <w:sz w:val="17"/>
              </w:rPr>
              <w:t>방향</w:t>
            </w:r>
            <w:r>
              <w:rPr>
                <w:rFonts w:cs="맑은 고딕"/>
                <w:sz w:val="17"/>
              </w:rPr>
              <w:t xml:space="preserve"> amp tile </w:t>
            </w:r>
            <w:r>
              <w:rPr>
                <w:rFonts w:cs="맑은 고딕"/>
                <w:sz w:val="17"/>
              </w:rPr>
              <w:t>수</w:t>
            </w:r>
            <w:r>
              <w:rPr>
                <w:rFonts w:cs="맑은 고딕"/>
                <w:sz w:val="17"/>
              </w:rPr>
              <w:t xml:space="preserve"> (chip 2 × strip 8 = 16)</w:t>
            </w:r>
          </w:p>
        </w:tc>
      </w:tr>
      <w:tr w:rsidR="00C062F6" w14:paraId="2F03A170" w14:textId="77777777">
        <w:tc>
          <w:tcPr>
            <w:tcW w:w="7070" w:type="dxa"/>
          </w:tcPr>
          <w:p w14:paraId="6B9C0A1E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OSCNPATT</w:t>
            </w:r>
          </w:p>
        </w:tc>
        <w:tc>
          <w:tcPr>
            <w:tcW w:w="7070" w:type="dxa"/>
          </w:tcPr>
          <w:p w14:paraId="5C3D1962" w14:textId="77777777" w:rsidR="00C062F6" w:rsidRDefault="00FD6B70">
            <w:r>
              <w:rPr>
                <w:rFonts w:cs="맑은 고딕"/>
                <w:sz w:val="17"/>
              </w:rPr>
              <w:t xml:space="preserve">strip </w:t>
            </w:r>
            <w:r>
              <w:rPr>
                <w:rFonts w:cs="맑은 고딕"/>
                <w:sz w:val="17"/>
              </w:rPr>
              <w:t>별</w:t>
            </w:r>
            <w:r>
              <w:rPr>
                <w:rFonts w:cs="맑은 고딕"/>
                <w:sz w:val="17"/>
              </w:rPr>
              <w:t xml:space="preserve"> overscan </w:t>
            </w:r>
            <w:r>
              <w:rPr>
                <w:rFonts w:cs="맑은 고딕"/>
                <w:sz w:val="17"/>
              </w:rPr>
              <w:t>좌우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RRRRLLLL</w:t>
            </w:r>
            <w:r>
              <w:rPr>
                <w:rFonts w:cs="맑은 고딕"/>
                <w:sz w:val="17"/>
              </w:rPr>
              <w:t>)</w:t>
            </w:r>
          </w:p>
        </w:tc>
      </w:tr>
      <w:tr w:rsidR="00C062F6" w14:paraId="7C1723EA" w14:textId="77777777">
        <w:tc>
          <w:tcPr>
            <w:tcW w:w="7070" w:type="dxa"/>
          </w:tcPr>
          <w:p w14:paraId="3955218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NAMPRAW</w:t>
            </w:r>
          </w:p>
        </w:tc>
        <w:tc>
          <w:tcPr>
            <w:tcW w:w="7070" w:type="dxa"/>
          </w:tcPr>
          <w:p w14:paraId="11F4EC3A" w14:textId="77777777" w:rsidR="00C062F6" w:rsidRDefault="00FD6B70"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파일의</w:t>
            </w:r>
            <w:r>
              <w:rPr>
                <w:rFonts w:cs="맑은 고딕"/>
                <w:sz w:val="17"/>
              </w:rPr>
              <w:t xml:space="preserve"> amp </w:t>
            </w:r>
            <w:r>
              <w:rPr>
                <w:rFonts w:cs="맑은 고딕"/>
                <w:sz w:val="17"/>
              </w:rPr>
              <w:t>수</w:t>
            </w:r>
            <w:r>
              <w:rPr>
                <w:rFonts w:cs="맑은 고딕"/>
                <w:sz w:val="17"/>
              </w:rPr>
              <w:t xml:space="preserve"> (32)</w:t>
            </w:r>
          </w:p>
        </w:tc>
      </w:tr>
      <w:tr w:rsidR="00C062F6" w14:paraId="4BDF3754" w14:textId="77777777">
        <w:tc>
          <w:tcPr>
            <w:tcW w:w="7070" w:type="dxa"/>
          </w:tcPr>
          <w:p w14:paraId="1EC9C6B7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CHIPS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CHIP1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CHIP2</w:t>
            </w:r>
          </w:p>
        </w:tc>
        <w:tc>
          <w:tcPr>
            <w:tcW w:w="7070" w:type="dxa"/>
          </w:tcPr>
          <w:p w14:paraId="3DD913F3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파일에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담긴</w:t>
            </w:r>
            <w:r>
              <w:rPr>
                <w:rFonts w:cs="맑은 고딕"/>
                <w:sz w:val="17"/>
                <w:lang w:eastAsia="ko-KR"/>
              </w:rPr>
              <w:t xml:space="preserve"> chip </w:t>
            </w:r>
            <w:r>
              <w:rPr>
                <w:rFonts w:cs="맑은 고딕"/>
                <w:sz w:val="17"/>
                <w:lang w:eastAsia="ko-KR"/>
              </w:rPr>
              <w:t>과</w:t>
            </w:r>
            <w:r>
              <w:rPr>
                <w:rFonts w:cs="맑은 고딕"/>
                <w:sz w:val="17"/>
                <w:lang w:eastAsia="ko-KR"/>
              </w:rPr>
              <w:t xml:space="preserve"> X </w:t>
            </w:r>
            <w:r>
              <w:rPr>
                <w:rFonts w:cs="맑은 고딕"/>
                <w:sz w:val="17"/>
                <w:lang w:eastAsia="ko-KR"/>
              </w:rPr>
              <w:t>절반별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배정</w:t>
            </w:r>
          </w:p>
        </w:tc>
      </w:tr>
      <w:tr w:rsidR="00C062F6" w14:paraId="3689943D" w14:textId="77777777">
        <w:tc>
          <w:tcPr>
            <w:tcW w:w="7070" w:type="dxa"/>
          </w:tcPr>
          <w:p w14:paraId="4D5A7A7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MIDOSCB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MIDOSCT</w:t>
            </w:r>
          </w:p>
        </w:tc>
        <w:tc>
          <w:tcPr>
            <w:tcW w:w="7070" w:type="dxa"/>
          </w:tcPr>
          <w:p w14:paraId="2319F99C" w14:textId="77777777" w:rsidR="00C062F6" w:rsidRDefault="00FD6B70">
            <w:r>
              <w:rPr>
                <w:rFonts w:cs="맑은 고딕"/>
                <w:sz w:val="17"/>
              </w:rPr>
              <w:t>중앙</w:t>
            </w:r>
            <w:r>
              <w:rPr>
                <w:rFonts w:cs="맑은 고딕"/>
                <w:sz w:val="17"/>
              </w:rPr>
              <w:t xml:space="preserve"> overscan </w:t>
            </w:r>
            <w:r>
              <w:rPr>
                <w:rFonts w:cs="맑은 고딕"/>
                <w:sz w:val="17"/>
              </w:rPr>
              <w:t>의</w:t>
            </w:r>
            <w:r>
              <w:rPr>
                <w:rFonts w:cs="맑은 고딕"/>
                <w:sz w:val="17"/>
              </w:rPr>
              <w:t xml:space="preserve"> BOT/TOP </w:t>
            </w:r>
            <w:r>
              <w:rPr>
                <w:rFonts w:cs="맑은 고딕"/>
                <w:sz w:val="17"/>
              </w:rPr>
              <w:t>몫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cs="맑은 고딕"/>
                <w:b/>
                <w:sz w:val="17"/>
              </w:rPr>
              <w:t>미측정</w:t>
            </w:r>
            <w:r>
              <w:rPr>
                <w:rFonts w:cs="맑은 고딕"/>
                <w:sz w:val="17"/>
              </w:rPr>
              <w:t>, OI-4)</w:t>
            </w:r>
          </w:p>
        </w:tc>
      </w:tr>
      <w:tr w:rsidR="00C062F6" w14:paraId="1472F75B" w14:textId="77777777">
        <w:tc>
          <w:tcPr>
            <w:tcW w:w="7070" w:type="dxa"/>
          </w:tcPr>
          <w:p w14:paraId="5708B55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ROWORDR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RDDIRT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RDDIRB</w:t>
            </w:r>
          </w:p>
        </w:tc>
        <w:tc>
          <w:tcPr>
            <w:tcW w:w="7070" w:type="dxa"/>
          </w:tcPr>
          <w:p w14:paraId="04218188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행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순서와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독출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방향</w:t>
            </w:r>
            <w:r>
              <w:rPr>
                <w:rFonts w:cs="맑은 고딕"/>
                <w:sz w:val="17"/>
                <w:lang w:eastAsia="ko-KR"/>
              </w:rPr>
              <w:t xml:space="preserve"> (</w:t>
            </w:r>
            <w:r>
              <w:rPr>
                <w:rFonts w:cs="맑은 고딕"/>
                <w:b/>
                <w:sz w:val="17"/>
                <w:lang w:eastAsia="ko-KR"/>
              </w:rPr>
              <w:t>미확정</w:t>
            </w:r>
            <w:r>
              <w:rPr>
                <w:rFonts w:cs="맑은 고딕"/>
                <w:sz w:val="17"/>
                <w:lang w:eastAsia="ko-KR"/>
              </w:rPr>
              <w:t>, OI-3)</w:t>
            </w:r>
          </w:p>
        </w:tc>
      </w:tr>
      <w:tr w:rsidR="00C062F6" w14:paraId="6F6D63D0" w14:textId="77777777">
        <w:tc>
          <w:tcPr>
            <w:tcW w:w="7070" w:type="dxa"/>
          </w:tcPr>
          <w:p w14:paraId="19881356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CTRLTAG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PAIRFILE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UNIQNAME</w:t>
            </w:r>
          </w:p>
        </w:tc>
        <w:tc>
          <w:tcPr>
            <w:tcW w:w="7070" w:type="dxa"/>
          </w:tcPr>
          <w:p w14:paraId="145A8357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파일이</w:t>
            </w:r>
            <w:r>
              <w:rPr>
                <w:rFonts w:cs="맑은 고딕"/>
                <w:sz w:val="17"/>
                <w:lang w:eastAsia="ko-KR"/>
              </w:rPr>
              <w:t xml:space="preserve"> pair 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어느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쪽인가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cs="맑은 고딕"/>
                <w:sz w:val="17"/>
                <w:lang w:eastAsia="ko-KR"/>
              </w:rPr>
              <w:t>짝의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이름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cs="맑은 고딕"/>
                <w:sz w:val="17"/>
                <w:lang w:eastAsia="ko-KR"/>
              </w:rPr>
              <w:t>정본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식별자</w:t>
            </w:r>
          </w:p>
        </w:tc>
      </w:tr>
    </w:tbl>
    <w:p w14:paraId="529B2024" w14:textId="77777777" w:rsidR="00C062F6" w:rsidRDefault="00C062F6">
      <w:pPr>
        <w:rPr>
          <w:lang w:eastAsia="ko-KR"/>
        </w:rPr>
      </w:pPr>
    </w:p>
    <w:p w14:paraId="242CEF67" w14:textId="77777777" w:rsidR="00C062F6" w:rsidRDefault="00FD6B70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12.2 raw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헤더에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없는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것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—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직접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계산해야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한다</w:t>
      </w:r>
    </w:p>
    <w:p w14:paraId="6AE91297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11</w:t>
      </w:r>
      <w:r>
        <w:rPr>
          <w:rFonts w:cs="맑은 고딕"/>
          <w:lang w:eastAsia="ko-KR"/>
        </w:rPr>
        <w:t>장의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중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23</w:t>
      </w:r>
      <w:r>
        <w:rPr>
          <w:rFonts w:cs="맑은 고딕"/>
          <w:b/>
          <w:lang w:eastAsia="ko-KR"/>
        </w:rPr>
        <w:t>개는</w:t>
      </w:r>
      <w:r>
        <w:rPr>
          <w:rFonts w:cs="맑은 고딕"/>
          <w:b/>
          <w:lang w:eastAsia="ko-KR"/>
        </w:rPr>
        <w:t xml:space="preserve"> MEF </w:t>
      </w:r>
      <w:r>
        <w:rPr>
          <w:rFonts w:cs="맑은 고딕"/>
          <w:b/>
          <w:lang w:eastAsia="ko-KR"/>
        </w:rPr>
        <w:t>전용</w:t>
      </w:r>
      <w:r>
        <w:rPr>
          <w:rFonts w:cs="맑은 고딕"/>
          <w:lang w:eastAsia="ko-KR"/>
        </w:rPr>
        <w:t>이라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없다</w:t>
      </w:r>
      <w:r>
        <w:rPr>
          <w:rFonts w:cs="맑은 고딕"/>
          <w:lang w:eastAsia="ko-KR"/>
        </w:rPr>
        <w:t>:</w:t>
      </w:r>
    </w:p>
    <w:p w14:paraId="0A7B1256" w14:textId="77777777" w:rsidR="00C062F6" w:rsidRDefault="00FD6B70">
      <w:pPr>
        <w:spacing w:after="120"/>
      </w:pPr>
      <w:r>
        <w:rPr>
          <w:rFonts w:ascii="Consolas" w:eastAsia="Consolas" w:hAnsi="Consolas" w:cs="Consolas"/>
          <w:color w:val="A31D1D"/>
          <w:sz w:val="19"/>
        </w:rPr>
        <w:t>STRIPID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ENDID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EXTNAME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AMPNAME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AMPID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AMPSEQ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CHIPID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READDIR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MODULE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CHANNEL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XTALKGROUP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CHIPLIST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RAWGROUP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DATASEC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BIASSEC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PRESEC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TRIMSEC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CCDSEC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DETSEC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AMPSEC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RAWFILE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RAWDATA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RAWBIAS</w:t>
      </w:r>
    </w:p>
    <w:p w14:paraId="2E7B1AE0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 xml:space="preserve">amp </w:t>
      </w:r>
      <w:r>
        <w:rPr>
          <w:rFonts w:cs="맑은 고딕"/>
          <w:b/>
          <w:lang w:eastAsia="ko-KR"/>
        </w:rPr>
        <w:t>하나를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꺼내는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절차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이렇다</w:t>
      </w:r>
      <w:r>
        <w:rPr>
          <w:rFonts w:cs="맑은 고딕"/>
          <w:lang w:eastAsia="ko-KR"/>
        </w:rPr>
        <w:t xml:space="preserve"> (chip </w:t>
      </w:r>
      <w:r>
        <w:rPr>
          <w:rFonts w:cs="맑은 고딕"/>
          <w:lang w:eastAsia="ko-KR"/>
        </w:rPr>
        <w:t>안</w:t>
      </w:r>
      <w:r>
        <w:rPr>
          <w:rFonts w:cs="맑은 고딕"/>
          <w:lang w:eastAsia="ko-KR"/>
        </w:rPr>
        <w:t xml:space="preserve"> amp </w:t>
      </w:r>
      <w:r>
        <w:rPr>
          <w:rFonts w:cs="맑은 고딕"/>
          <w:lang w:eastAsia="ko-KR"/>
        </w:rPr>
        <w:t>번호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a</w:t>
      </w:r>
      <w:r>
        <w:rPr>
          <w:rFonts w:cs="맑은 고딕"/>
          <w:lang w:eastAsia="ko-KR"/>
        </w:rPr>
        <w:t xml:space="preserve"> = 1~16):</w:t>
      </w:r>
    </w:p>
    <w:p w14:paraId="43C2CE9A" w14:textId="77777777" w:rsidR="00C062F6" w:rsidRDefault="00FD6B70">
      <w:pPr>
        <w:spacing w:after="120"/>
      </w:pPr>
      <w:r>
        <w:rPr>
          <w:rFonts w:cs="맑은 고딕"/>
        </w:rPr>
        <w:t>```text</w:t>
      </w:r>
    </w:p>
    <w:p w14:paraId="237CD1DF" w14:textId="77777777" w:rsidR="00C062F6" w:rsidRDefault="00FD6B70">
      <w:pPr>
        <w:spacing w:after="120"/>
      </w:pPr>
      <w:r>
        <w:rPr>
          <w:rFonts w:cs="맑은 고딕"/>
        </w:rPr>
        <w:t>strip  = ((a-1) % 8) + 1</w:t>
      </w:r>
    </w:p>
    <w:p w14:paraId="068C2F62" w14:textId="77777777" w:rsidR="00C062F6" w:rsidRDefault="00FD6B70">
      <w:pPr>
        <w:spacing w:after="120"/>
      </w:pPr>
      <w:r>
        <w:rPr>
          <w:rFonts w:cs="맑은 고딕"/>
        </w:rPr>
        <w:t>end    = TOP if a &lt;= 8 else BOT</w:t>
      </w:r>
    </w:p>
    <w:p w14:paraId="4B026E22" w14:textId="77777777" w:rsidR="00C062F6" w:rsidRDefault="00FD6B70">
      <w:pPr>
        <w:spacing w:after="120"/>
      </w:pPr>
      <w:r>
        <w:rPr>
          <w:rFonts w:cs="맑은 고딕"/>
        </w:rPr>
        <w:t xml:space="preserve">chipbase = 0 (X </w:t>
      </w:r>
      <w:r>
        <w:rPr>
          <w:rFonts w:cs="맑은 고딕"/>
        </w:rPr>
        <w:t>낮은</w:t>
      </w:r>
      <w:r>
        <w:rPr>
          <w:rFonts w:cs="맑은 고딕"/>
        </w:rPr>
        <w:t xml:space="preserve"> </w:t>
      </w:r>
      <w:r>
        <w:rPr>
          <w:rFonts w:cs="맑은 고딕"/>
        </w:rPr>
        <w:t>쪽</w:t>
      </w:r>
      <w:r>
        <w:rPr>
          <w:rFonts w:cs="맑은 고딕"/>
        </w:rPr>
        <w:t xml:space="preserve"> chip) </w:t>
      </w:r>
      <w:r>
        <w:rPr>
          <w:rFonts w:cs="맑은 고딕"/>
        </w:rPr>
        <w:t>또는</w:t>
      </w:r>
      <w:r>
        <w:rPr>
          <w:rFonts w:cs="맑은 고딕"/>
        </w:rPr>
        <w:t xml:space="preserve"> 9600 (</w:t>
      </w:r>
      <w:r>
        <w:rPr>
          <w:rFonts w:cs="맑은 고딕"/>
        </w:rPr>
        <w:t>높은</w:t>
      </w:r>
      <w:r>
        <w:rPr>
          <w:rFonts w:cs="맑은 고딕"/>
        </w:rPr>
        <w:t xml:space="preserve"> </w:t>
      </w:r>
      <w:r>
        <w:rPr>
          <w:rFonts w:cs="맑은 고딕"/>
        </w:rPr>
        <w:t>쪽</w:t>
      </w:r>
      <w:r>
        <w:rPr>
          <w:rFonts w:cs="맑은 고딕"/>
        </w:rPr>
        <w:t xml:space="preserve">)      &lt;- CHIP1 / CHIP2 </w:t>
      </w:r>
      <w:r>
        <w:rPr>
          <w:rFonts w:cs="맑은 고딕"/>
        </w:rPr>
        <w:t>카드</w:t>
      </w:r>
    </w:p>
    <w:p w14:paraId="3747FCA6" w14:textId="77777777" w:rsidR="00C062F6" w:rsidRDefault="00FD6B70">
      <w:pPr>
        <w:spacing w:after="120"/>
      </w:pPr>
      <w:r>
        <w:rPr>
          <w:rFonts w:cs="맑은 고딕"/>
        </w:rPr>
        <w:t xml:space="preserve">tile0  = chipbase + </w:t>
      </w:r>
      <w:r>
        <w:rPr>
          <w:rFonts w:cs="맑은 고딕"/>
        </w:rPr>
        <w:t>(strip-1) * RAWXTILE</w:t>
      </w:r>
    </w:p>
    <w:p w14:paraId="5FB42E2A" w14:textId="77777777" w:rsidR="00C062F6" w:rsidRDefault="00FD6B70">
      <w:pPr>
        <w:spacing w:after="120"/>
      </w:pPr>
      <w:r>
        <w:rPr>
          <w:rFonts w:cs="맑은 고딕"/>
        </w:rPr>
        <w:t xml:space="preserve">overscan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오른쪽인가</w:t>
      </w:r>
      <w:r>
        <w:rPr>
          <w:rFonts w:cs="맑은 고딕"/>
        </w:rPr>
        <w:t>?  OSCNPATT[strip-1] == 'R'</w:t>
      </w:r>
    </w:p>
    <w:p w14:paraId="1E5BF480" w14:textId="77777777" w:rsidR="00C062F6" w:rsidRDefault="00FD6B70">
      <w:pPr>
        <w:spacing w:after="120"/>
      </w:pPr>
      <w:r>
        <w:rPr>
          <w:rFonts w:cs="맑은 고딕"/>
        </w:rPr>
        <w:t>오른쪽</w:t>
      </w:r>
      <w:r>
        <w:rPr>
          <w:rFonts w:cs="맑은 고딕"/>
        </w:rPr>
        <w:t>:  data = tile0+1 .. tile0+AMPDATA</w:t>
      </w:r>
    </w:p>
    <w:p w14:paraId="48BF93EA" w14:textId="77777777" w:rsidR="00C062F6" w:rsidRDefault="00FD6B70">
      <w:pPr>
        <w:spacing w:after="120"/>
      </w:pPr>
      <w:r>
        <w:rPr>
          <w:rFonts w:cs="맑은 고딕"/>
        </w:rPr>
        <w:t>bias = tile0+AMPDATA+1 .. tile0+RAWXTILE</w:t>
      </w:r>
    </w:p>
    <w:p w14:paraId="789A416F" w14:textId="77777777" w:rsidR="00C062F6" w:rsidRDefault="00FD6B70">
      <w:pPr>
        <w:spacing w:after="120"/>
      </w:pPr>
      <w:r>
        <w:rPr>
          <w:rFonts w:cs="맑은 고딕"/>
        </w:rPr>
        <w:t>왼쪽</w:t>
      </w:r>
      <w:r>
        <w:rPr>
          <w:rFonts w:cs="맑은 고딕"/>
        </w:rPr>
        <w:t>:    bias = tile0+1 .. tile0+OVERSCNX</w:t>
      </w:r>
    </w:p>
    <w:p w14:paraId="50CD3FD3" w14:textId="77777777" w:rsidR="00C062F6" w:rsidRDefault="00FD6B70">
      <w:pPr>
        <w:spacing w:after="120"/>
      </w:pPr>
      <w:r>
        <w:rPr>
          <w:rFonts w:cs="맑은 고딕"/>
        </w:rPr>
        <w:t>data = tile0+OVERSCNX+1 .. tile0+RAWXTILE</w:t>
      </w:r>
    </w:p>
    <w:p w14:paraId="6D166F45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</w:rPr>
        <w:t xml:space="preserve">Y:  TOP -&gt; NAXIS2-4616+1 .. </w:t>
      </w:r>
      <w:r>
        <w:rPr>
          <w:rFonts w:cs="맑은 고딕"/>
          <w:lang w:eastAsia="ko-KR"/>
        </w:rPr>
        <w:t>NA</w:t>
      </w:r>
      <w:r>
        <w:rPr>
          <w:rFonts w:cs="맑은 고딕"/>
          <w:lang w:eastAsia="ko-KR"/>
        </w:rPr>
        <w:t>XIS2      (</w:t>
      </w:r>
      <w:r>
        <w:rPr>
          <w:rFonts w:cs="맑은 고딕"/>
          <w:lang w:eastAsia="ko-KR"/>
        </w:rPr>
        <w:t>예</w:t>
      </w:r>
      <w:r>
        <w:rPr>
          <w:rFonts w:cs="맑은 고딕"/>
          <w:lang w:eastAsia="ko-KR"/>
        </w:rPr>
        <w:t>: 4785:9400)</w:t>
      </w:r>
    </w:p>
    <w:p w14:paraId="10B7A04E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lang w:eastAsia="ko-KR"/>
        </w:rPr>
        <w:t>BOT -&gt; 1 .. 4616</w:t>
      </w:r>
    </w:p>
    <w:p w14:paraId="6F8D9C16" w14:textId="77777777" w:rsidR="00C062F6" w:rsidRDefault="00FD6B70">
      <w:pPr>
        <w:spacing w:after="12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`</w:t>
      </w:r>
    </w:p>
    <w:p w14:paraId="26A9EA56" w14:textId="77777777" w:rsidR="00C062F6" w:rsidRDefault="00FD6B70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중앙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MIDOVSCY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행은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구간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사이에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어느</w:t>
      </w:r>
      <w:r>
        <w:rPr>
          <w:rFonts w:cs="맑은 고딕"/>
          <w:b/>
          <w:lang w:eastAsia="ko-KR"/>
        </w:rPr>
        <w:t xml:space="preserve"> amp </w:t>
      </w:r>
      <w:r>
        <w:rPr>
          <w:rFonts w:cs="맑은 고딕"/>
          <w:b/>
          <w:lang w:eastAsia="ko-KR"/>
        </w:rPr>
        <w:t>것도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아니다</w:t>
      </w:r>
      <w:r>
        <w:rPr>
          <w:rFonts w:cs="맑은 고딕"/>
          <w:b/>
          <w:lang w:eastAsia="ko-KR"/>
        </w:rPr>
        <w:t>.</w:t>
      </w:r>
    </w:p>
    <w:p w14:paraId="5F8F9FE9" w14:textId="77777777" w:rsidR="00C062F6" w:rsidRDefault="00FD6B70">
      <w:pPr>
        <w:pStyle w:val="31"/>
        <w:spacing w:before="180" w:after="100"/>
      </w:pPr>
      <w:r>
        <w:rPr>
          <w:rFonts w:ascii="맑은 고딕" w:eastAsia="맑은 고딕" w:hAnsi="맑은 고딕" w:cs="맑은 고딕"/>
          <w:color w:val="1A3355"/>
          <w:sz w:val="22"/>
        </w:rPr>
        <w:t xml:space="preserve">12.3 </w:t>
      </w:r>
      <w:r>
        <w:rPr>
          <w:rFonts w:ascii="맑은 고딕" w:eastAsia="맑은 고딕" w:hAnsi="맑은 고딕" w:cs="맑은 고딕"/>
          <w:color w:val="1A3355"/>
          <w:sz w:val="22"/>
        </w:rPr>
        <w:t>조심할</w:t>
      </w:r>
      <w:r>
        <w:rPr>
          <w:rFonts w:ascii="맑은 고딕" w:eastAsia="맑은 고딕" w:hAnsi="맑은 고딕" w:cs="맑은 고딕"/>
          <w:color w:val="1A3355"/>
          <w:sz w:val="22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</w:rPr>
        <w:t>것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70"/>
        <w:gridCol w:w="7070"/>
      </w:tblGrid>
      <w:tr w:rsidR="00C062F6" w14:paraId="1F910AA9" w14:textId="77777777">
        <w:tc>
          <w:tcPr>
            <w:tcW w:w="7070" w:type="dxa"/>
            <w:shd w:val="clear" w:color="auto" w:fill="E8EDF3"/>
          </w:tcPr>
          <w:p w14:paraId="23F6901A" w14:textId="77777777" w:rsidR="00C062F6" w:rsidRDefault="00C062F6">
            <w:pPr>
              <w:spacing w:before="20" w:after="20"/>
            </w:pPr>
          </w:p>
        </w:tc>
        <w:tc>
          <w:tcPr>
            <w:tcW w:w="7070" w:type="dxa"/>
            <w:shd w:val="clear" w:color="auto" w:fill="E8EDF3"/>
          </w:tcPr>
          <w:p w14:paraId="450302D9" w14:textId="77777777" w:rsidR="00C062F6" w:rsidRDefault="00C062F6">
            <w:pPr>
              <w:spacing w:before="20" w:after="20"/>
            </w:pPr>
          </w:p>
        </w:tc>
      </w:tr>
      <w:tr w:rsidR="00C062F6" w14:paraId="4C4E810B" w14:textId="77777777">
        <w:tc>
          <w:tcPr>
            <w:tcW w:w="7070" w:type="dxa"/>
          </w:tcPr>
          <w:p w14:paraId="1A52C858" w14:textId="77777777" w:rsidR="00C062F6" w:rsidRDefault="00FD6B70">
            <w:r>
              <w:rPr>
                <w:rFonts w:cs="맑은 고딕"/>
                <w:b/>
                <w:sz w:val="17"/>
              </w:rPr>
              <w:t>독출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방향을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믿지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말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것</w:t>
            </w:r>
          </w:p>
        </w:tc>
        <w:tc>
          <w:tcPr>
            <w:tcW w:w="7070" w:type="dxa"/>
          </w:tcPr>
          <w:p w14:paraId="74DC8E5D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RDDIRT</w:t>
            </w:r>
            <w:r>
              <w:rPr>
                <w:rFonts w:cs="맑은 고딕"/>
                <w:sz w:val="17"/>
              </w:rPr>
              <w:t>/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RDDIRB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미확정</w:t>
            </w:r>
            <w:r>
              <w:rPr>
                <w:rFonts w:cs="맑은 고딕"/>
                <w:sz w:val="17"/>
              </w:rPr>
              <w:t>(OI-3)</w:t>
            </w:r>
            <w:r>
              <w:rPr>
                <w:rFonts w:cs="맑은 고딕"/>
                <w:sz w:val="17"/>
              </w:rPr>
              <w:t>이고</w:t>
            </w:r>
            <w:r>
              <w:rPr>
                <w:rFonts w:cs="맑은 고딕"/>
                <w:sz w:val="17"/>
              </w:rPr>
              <w:t xml:space="preserve"> MEF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READDIR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placeholder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다</w:t>
            </w:r>
            <w:r>
              <w:rPr>
                <w:rFonts w:cs="맑은 고딕"/>
                <w:sz w:val="17"/>
              </w:rPr>
              <w:t xml:space="preserve">. </w:t>
            </w:r>
            <w:r>
              <w:rPr>
                <w:rFonts w:cs="맑은 고딕"/>
                <w:sz w:val="17"/>
              </w:rPr>
              <w:t>방향이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필요하면</w:t>
            </w:r>
            <w:r>
              <w:rPr>
                <w:rFonts w:cs="맑은 고딕"/>
                <w:sz w:val="17"/>
              </w:rPr>
              <w:t xml:space="preserve"> flat/star </w:t>
            </w:r>
            <w:r>
              <w:rPr>
                <w:rFonts w:cs="맑은 고딕"/>
                <w:sz w:val="17"/>
              </w:rPr>
              <w:t>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직접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확인해야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한다</w:t>
            </w:r>
          </w:p>
        </w:tc>
      </w:tr>
      <w:tr w:rsidR="00C062F6" w14:paraId="0C843E0E" w14:textId="77777777">
        <w:tc>
          <w:tcPr>
            <w:tcW w:w="7070" w:type="dxa"/>
          </w:tcPr>
          <w:p w14:paraId="7AB95530" w14:textId="77777777" w:rsidR="00C062F6" w:rsidRDefault="00FD6B70">
            <w:r>
              <w:rPr>
                <w:rFonts w:cs="맑은 고딕"/>
                <w:b/>
                <w:sz w:val="17"/>
              </w:rPr>
              <w:t>배선을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믿지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말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것</w:t>
            </w:r>
          </w:p>
        </w:tc>
        <w:tc>
          <w:tcPr>
            <w:tcW w:w="7070" w:type="dxa"/>
          </w:tcPr>
          <w:p w14:paraId="33061C9B" w14:textId="77777777" w:rsidR="00C062F6" w:rsidRDefault="00FD6B70">
            <w:r>
              <w:rPr>
                <w:rFonts w:ascii="Consolas" w:eastAsia="Consolas" w:hAnsi="Consolas" w:cs="Consolas"/>
                <w:color w:val="A31D1D"/>
                <w:sz w:val="16"/>
              </w:rPr>
              <w:t>MODULE</w:t>
            </w:r>
            <w:r>
              <w:rPr>
                <w:rFonts w:cs="맑은 고딕"/>
                <w:sz w:val="17"/>
              </w:rPr>
              <w:t>/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CHANNEL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은</w:t>
            </w:r>
            <w:r>
              <w:rPr>
                <w:rFonts w:cs="맑은 고딕"/>
                <w:sz w:val="17"/>
              </w:rPr>
              <w:t xml:space="preserve"> converter </w:t>
            </w:r>
            <w:r>
              <w:rPr>
                <w:rFonts w:cs="맑은 고딕"/>
                <w:sz w:val="17"/>
              </w:rPr>
              <w:t>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추정식이다</w:t>
            </w:r>
            <w:r>
              <w:rPr>
                <w:rFonts w:cs="맑은 고딕"/>
                <w:sz w:val="17"/>
              </w:rPr>
              <w:t xml:space="preserve">. raw </w:t>
            </w:r>
            <w:r>
              <w:rPr>
                <w:rFonts w:cs="맑은 고딕"/>
                <w:sz w:val="17"/>
              </w:rPr>
              <w:t>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AMOD</w:t>
            </w:r>
            <w:r>
              <w:rPr>
                <w:rFonts w:cs="맑은 고딕"/>
                <w:sz w:val="17"/>
              </w:rPr>
              <w:t>/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ACHN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실제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배선을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실을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있으나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 xml:space="preserve">converter </w:t>
            </w:r>
            <w:r>
              <w:rPr>
                <w:rFonts w:cs="맑은 고딕"/>
                <w:b/>
                <w:sz w:val="17"/>
              </w:rPr>
              <w:t>는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읽지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않는다</w:t>
            </w:r>
            <w:r>
              <w:rPr>
                <w:rFonts w:cs="맑은 고딕"/>
                <w:sz w:val="17"/>
              </w:rPr>
              <w:t>(C-11, OI-9)</w:t>
            </w:r>
          </w:p>
        </w:tc>
      </w:tr>
      <w:tr w:rsidR="00C062F6" w14:paraId="31D966AB" w14:textId="77777777">
        <w:tc>
          <w:tcPr>
            <w:tcW w:w="7070" w:type="dxa"/>
          </w:tcPr>
          <w:p w14:paraId="484D4719" w14:textId="77777777" w:rsidR="00C062F6" w:rsidRDefault="00FD6B70">
            <w:r>
              <w:rPr>
                <w:rFonts w:cs="맑은 고딕"/>
                <w:b/>
                <w:sz w:val="17"/>
              </w:rPr>
              <w:t>중앙</w:t>
            </w:r>
            <w:r>
              <w:rPr>
                <w:rFonts w:cs="맑은 고딕"/>
                <w:b/>
                <w:sz w:val="17"/>
              </w:rPr>
              <w:t xml:space="preserve"> overscan</w:t>
            </w:r>
          </w:p>
        </w:tc>
        <w:tc>
          <w:tcPr>
            <w:tcW w:w="7070" w:type="dxa"/>
          </w:tcPr>
          <w:p w14:paraId="57AD63C5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sz w:val="17"/>
                <w:lang w:eastAsia="ko-KR"/>
              </w:rPr>
              <w:t>에는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L0 MEF </w:t>
            </w:r>
            <w:r>
              <w:rPr>
                <w:rFonts w:cs="맑은 고딕"/>
                <w:b/>
                <w:sz w:val="17"/>
                <w:lang w:eastAsia="ko-KR"/>
              </w:rPr>
              <w:t>에는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없다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bias jump·</w:t>
            </w:r>
            <w:r>
              <w:rPr>
                <w:rFonts w:cs="맑은 고딕"/>
                <w:sz w:val="17"/>
                <w:lang w:eastAsia="ko-KR"/>
              </w:rPr>
              <w:t>전하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잔류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진단에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쓰려면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b/>
                <w:sz w:val="17"/>
                <w:lang w:eastAsia="ko-KR"/>
              </w:rPr>
              <w:t>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보관해야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한다</w:t>
            </w:r>
          </w:p>
        </w:tc>
      </w:tr>
      <w:tr w:rsidR="00C062F6" w14:paraId="7E5527C7" w14:textId="77777777">
        <w:tc>
          <w:tcPr>
            <w:tcW w:w="7070" w:type="dxa"/>
          </w:tcPr>
          <w:p w14:paraId="7C446963" w14:textId="77777777" w:rsidR="00C062F6" w:rsidRDefault="00FD6B70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OSCNPATT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바꾸면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MEF </w:t>
            </w:r>
            <w:r>
              <w:rPr>
                <w:rFonts w:cs="맑은 고딕"/>
                <w:b/>
                <w:sz w:val="17"/>
                <w:lang w:eastAsia="ko-KR"/>
              </w:rPr>
              <w:t>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틀린다</w:t>
            </w:r>
          </w:p>
        </w:tc>
        <w:tc>
          <w:tcPr>
            <w:tcW w:w="7070" w:type="dxa"/>
          </w:tcPr>
          <w:p w14:paraId="678BEECD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converter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is_bias_right()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하드코딩을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쓰므로</w:t>
            </w:r>
            <w:r>
              <w:rPr>
                <w:rFonts w:cs="맑은 고딕"/>
                <w:sz w:val="17"/>
                <w:lang w:eastAsia="ko-KR"/>
              </w:rPr>
              <w:t xml:space="preserve">, raw </w:t>
            </w:r>
            <w:r>
              <w:rPr>
                <w:rFonts w:cs="맑은 고딕"/>
                <w:sz w:val="17"/>
                <w:lang w:eastAsia="ko-KR"/>
              </w:rPr>
              <w:t>선언만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바꾸면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오류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어긋난다</w:t>
            </w:r>
          </w:p>
        </w:tc>
      </w:tr>
      <w:tr w:rsidR="00C062F6" w14:paraId="3F7E3A11" w14:textId="77777777">
        <w:tc>
          <w:tcPr>
            <w:tcW w:w="7070" w:type="dxa"/>
          </w:tcPr>
          <w:p w14:paraId="23E4006B" w14:textId="77777777" w:rsidR="00C062F6" w:rsidRDefault="00FD6B70">
            <w:r>
              <w:rPr>
                <w:rFonts w:cs="맑은 고딕"/>
                <w:b/>
                <w:sz w:val="17"/>
              </w:rPr>
              <w:t>부분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독출</w:t>
            </w:r>
          </w:p>
        </w:tc>
        <w:tc>
          <w:tcPr>
            <w:tcW w:w="7070" w:type="dxa"/>
          </w:tcPr>
          <w:p w14:paraId="7CF0DDE9" w14:textId="77777777" w:rsidR="00C062F6" w:rsidRDefault="00FD6B70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10</w:t>
            </w:r>
            <w:r>
              <w:rPr>
                <w:rFonts w:cs="맑은 고딕"/>
                <w:sz w:val="17"/>
                <w:lang w:eastAsia="ko-KR"/>
              </w:rPr>
              <w:t>장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참조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규격에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자리가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</w:p>
        </w:tc>
      </w:tr>
    </w:tbl>
    <w:p w14:paraId="688672EB" w14:textId="77777777" w:rsidR="00C062F6" w:rsidRDefault="00C062F6">
      <w:pPr>
        <w:rPr>
          <w:lang w:eastAsia="ko-KR"/>
        </w:rPr>
      </w:pPr>
    </w:p>
    <w:p w14:paraId="08F38BEC" w14:textId="77777777" w:rsidR="00C062F6" w:rsidRDefault="00FD6B70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13. </w:t>
      </w:r>
      <w:r>
        <w:rPr>
          <w:rFonts w:ascii="맑은 고딕" w:eastAsia="맑은 고딕" w:hAnsi="맑은 고딕" w:cs="맑은 고딕"/>
          <w:color w:val="1A3355"/>
          <w:lang w:eastAsia="ko-KR"/>
        </w:rPr>
        <w:t>종합</w:t>
      </w:r>
    </w:p>
    <w:p w14:paraId="024B9B74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기본값이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거의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전부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""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나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"UNKNOWN"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없어도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변환은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성공하고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b/>
          <w:lang w:eastAsia="ko-KR"/>
        </w:rPr>
        <w:t xml:space="preserve">L0 MEF </w:t>
      </w:r>
      <w:r>
        <w:rPr>
          <w:rFonts w:cs="맑은 고딕"/>
          <w:b/>
          <w:lang w:eastAsia="ko-KR"/>
        </w:rPr>
        <w:t>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문자열이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조용히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들어간다</w:t>
      </w:r>
      <w:r>
        <w:rPr>
          <w:rFonts w:cs="맑은 고딕"/>
          <w:b/>
          <w:lang w:eastAsia="ko-KR"/>
        </w:rPr>
        <w:t>.</w:t>
      </w:r>
    </w:p>
    <w:p w14:paraId="299765E4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오류로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걸리는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것은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OBSERVAT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하나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파일명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교차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검증</w:t>
      </w:r>
      <w:r>
        <w:rPr>
          <w:rFonts w:cs="맑은 고딕"/>
          <w:lang w:eastAsia="ko-KR"/>
        </w:rPr>
        <w:t>)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나머지는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조용히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지나간다</w:t>
      </w:r>
      <w:r>
        <w:rPr>
          <w:rFonts w:cs="맑은 고딕"/>
          <w:lang w:eastAsia="ko-KR"/>
        </w:rPr>
        <w:t>.</w:t>
      </w:r>
    </w:p>
    <w:p w14:paraId="302CB0E0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lang w:eastAsia="ko-KR"/>
        </w:rPr>
        <w:t>조용히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틀린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들어가는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쪽이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위험하다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DATE-OBS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변환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시각</w:t>
      </w:r>
      <w:r>
        <w:rPr>
          <w:rFonts w:cs="맑은 고딕"/>
          <w:lang w:eastAsia="ko-KR"/>
        </w:rPr>
        <w:t xml:space="preserve">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RA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DEC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그럴듯한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좌표</w:t>
      </w:r>
      <w:r>
        <w:rPr>
          <w:rFonts w:cs="맑은 고딕"/>
          <w:lang w:eastAsia="ko-KR"/>
        </w:rPr>
        <w:t xml:space="preserve">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EXPTIME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DARKTIME</w:t>
      </w:r>
      <w:r>
        <w:rPr>
          <w:rFonts w:cs="맑은 고딕"/>
          <w:lang w:eastAsia="ko-KR"/>
        </w:rPr>
        <w:t>(0</w:t>
      </w:r>
      <w:r>
        <w:rPr>
          <w:rFonts w:cs="맑은 고딕"/>
          <w:lang w:eastAsia="ko-KR"/>
        </w:rPr>
        <w:t>초</w:t>
      </w:r>
      <w:r>
        <w:rPr>
          <w:rFonts w:cs="맑은 고딕"/>
          <w:lang w:eastAsia="ko-KR"/>
        </w:rPr>
        <w:t xml:space="preserve">) · </w:t>
      </w:r>
      <w:r>
        <w:rPr>
          <w:rFonts w:cs="맑은 고딕"/>
          <w:lang w:eastAsia="ko-KR"/>
        </w:rPr>
        <w:t>버전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문자열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그럴듯한</w:t>
      </w:r>
      <w:r>
        <w:rPr>
          <w:rFonts w:cs="맑은 고딕"/>
          <w:lang w:eastAsia="ko-KR"/>
        </w:rPr>
        <w:t xml:space="preserve"> provenance).</w:t>
      </w:r>
    </w:p>
    <w:p w14:paraId="3D8A5213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이름은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같은데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뜻이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달라진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셋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남았다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OVERSCNX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PRESCANX</w:t>
      </w:r>
      <w:r>
        <w:rPr>
          <w:rFonts w:cs="맑은 고딕"/>
          <w:lang w:eastAsia="ko-KR"/>
        </w:rPr>
        <w:t>(6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OVERSCNY</w:t>
      </w:r>
      <w:r>
        <w:rPr>
          <w:rFonts w:cs="맑은 고딕"/>
          <w:lang w:eastAsia="ko-KR"/>
        </w:rPr>
        <w:t>(8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폐지</w:t>
      </w:r>
      <w:r>
        <w:rPr>
          <w:rFonts w:cs="맑은 고딕"/>
          <w:lang w:eastAsia="ko-KR"/>
        </w:rPr>
        <w:t xml:space="preserve">).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NAMPS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v1.4 </w:t>
      </w:r>
      <w:r>
        <w:rPr>
          <w:rFonts w:cs="맑은 고딕"/>
          <w:lang w:eastAsia="ko-KR"/>
        </w:rPr>
        <w:t>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폐지로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닫혔다</w:t>
      </w:r>
      <w:r>
        <w:rPr>
          <w:rFonts w:cs="맑은 고딕"/>
          <w:lang w:eastAsia="ko-KR"/>
        </w:rPr>
        <w:t>(8.1</w:t>
      </w:r>
      <w:r>
        <w:rPr>
          <w:rFonts w:cs="맑은 고딕"/>
          <w:lang w:eastAsia="ko-KR"/>
        </w:rPr>
        <w:t>절</w:t>
      </w:r>
      <w:r>
        <w:rPr>
          <w:rFonts w:cs="맑은 고딕"/>
          <w:lang w:eastAsia="ko-KR"/>
        </w:rPr>
        <w:t xml:space="preserve">). </w:t>
      </w:r>
      <w:r>
        <w:rPr>
          <w:rFonts w:cs="맑은 고딕"/>
          <w:lang w:eastAsia="ko-KR"/>
        </w:rPr>
        <w:t>이름을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물려주면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조용히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틀린다</w:t>
      </w:r>
      <w:r>
        <w:rPr>
          <w:rFonts w:cs="맑은 고딕"/>
          <w:lang w:eastAsia="ko-KR"/>
        </w:rPr>
        <w:t>.</w:t>
      </w:r>
    </w:p>
    <w:p w14:paraId="7E7B6E6D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중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XTALKVER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REFVER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CATVER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셋은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결함이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5.12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calibration DB </w:t>
      </w:r>
      <w:r>
        <w:rPr>
          <w:rFonts w:cs="맑은 고딕"/>
          <w:lang w:eastAsia="ko-KR"/>
        </w:rPr>
        <w:t>소관으로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정리했고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변경점</w:t>
      </w:r>
      <w:r>
        <w:rPr>
          <w:rFonts w:cs="맑은 고딕"/>
          <w:lang w:eastAsia="ko-KR"/>
        </w:rPr>
        <w:t xml:space="preserve"> C-14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cald</w:t>
      </w:r>
      <w:r>
        <w:rPr>
          <w:rFonts w:cs="맑은 고딕"/>
          <w:lang w:eastAsia="ko-KR"/>
        </w:rPr>
        <w:t xml:space="preserve">b </w:t>
      </w:r>
      <w:r>
        <w:rPr>
          <w:rFonts w:cs="맑은 고딕"/>
          <w:lang w:eastAsia="ko-KR"/>
        </w:rPr>
        <w:t>주입으로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바꾼다</w:t>
      </w:r>
      <w:r>
        <w:rPr>
          <w:rFonts w:cs="맑은 고딕"/>
          <w:lang w:eastAsia="ko-KR"/>
        </w:rPr>
        <w:t>.</w:t>
      </w:r>
    </w:p>
    <w:p w14:paraId="60484F65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7</w:t>
      </w:r>
      <w:r>
        <w:rPr>
          <w:rFonts w:cs="맑은 고딕"/>
          <w:b/>
          <w:lang w:eastAsia="ko-KR"/>
        </w:rPr>
        <w:t>장</w:t>
      </w:r>
      <w:r>
        <w:rPr>
          <w:rFonts w:cs="맑은 고딕"/>
          <w:b/>
          <w:lang w:eastAsia="ko-KR"/>
        </w:rPr>
        <w:t xml:space="preserve"> 37</w:t>
      </w:r>
      <w:r>
        <w:rPr>
          <w:rFonts w:cs="맑은 고딕"/>
          <w:b/>
          <w:lang w:eastAsia="ko-KR"/>
        </w:rPr>
        <w:t>장은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어긋나도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드러나지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lang w:eastAsia="ko-KR"/>
        </w:rPr>
        <w:t xml:space="preserve"> —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않으므로</w:t>
      </w:r>
      <w:r>
        <w:rPr>
          <w:rFonts w:cs="맑은 고딕"/>
          <w:lang w:eastAsia="ko-KR"/>
        </w:rPr>
        <w:t xml:space="preserve"> MEF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흔적이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남지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게다가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아직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확정된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아니다</w:t>
      </w:r>
      <w:r>
        <w:rPr>
          <w:rFonts w:cs="맑은 고딕"/>
          <w:b/>
          <w:lang w:eastAsia="ko-KR"/>
        </w:rPr>
        <w:t>.</w:t>
      </w:r>
    </w:p>
    <w:p w14:paraId="511AC303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부분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독출</w:t>
      </w:r>
      <w:r>
        <w:rPr>
          <w:rFonts w:cs="맑은 고딕"/>
          <w:b/>
          <w:lang w:eastAsia="ko-KR"/>
        </w:rPr>
        <w:t>(subframe · ROI · window)</w:t>
      </w:r>
      <w:r>
        <w:rPr>
          <w:rFonts w:cs="맑은 고딕"/>
          <w:b/>
          <w:lang w:eastAsia="ko-KR"/>
        </w:rPr>
        <w:t>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규격에도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미결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목록에도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 xml:space="preserve"> — 10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지원한다면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DETSEC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DATASEC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CCDSUM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최소이고</w:t>
      </w:r>
      <w:r>
        <w:rPr>
          <w:rFonts w:cs="맑은 고딕"/>
          <w:lang w:eastAsia="ko-KR"/>
        </w:rPr>
        <w:t xml:space="preserve">,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geometry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상수로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갖고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틀려도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드러나지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b/>
          <w:lang w:eastAsia="ko-KR"/>
        </w:rPr>
        <w:t>.</w:t>
      </w:r>
    </w:p>
    <w:p w14:paraId="0AB82475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 xml:space="preserve">converter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의</w:t>
      </w:r>
      <w:r>
        <w:rPr>
          <w:rFonts w:cs="맑은 고딕"/>
          <w:b/>
          <w:lang w:eastAsia="ko-KR"/>
        </w:rPr>
        <w:t xml:space="preserve"> geometry </w:t>
      </w:r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하나도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lang w:eastAsia="ko-KR"/>
        </w:rPr>
        <w:t>(11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). </w:t>
      </w:r>
      <w:r>
        <w:rPr>
          <w:rFonts w:cs="맑은 고딕"/>
          <w:lang w:eastAsia="ko-KR"/>
        </w:rPr>
        <w:t>겹치는</w:t>
      </w:r>
      <w:r>
        <w:rPr>
          <w:rFonts w:cs="맑은 고딕"/>
          <w:lang w:eastAsia="ko-KR"/>
        </w:rPr>
        <w:t xml:space="preserve"> 11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값이어야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하지만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대조하는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코드가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>(C-5·C-13).</w:t>
      </w:r>
    </w:p>
    <w:p w14:paraId="555B523A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쓰는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사람에게는</w:t>
      </w:r>
      <w:r>
        <w:rPr>
          <w:rFonts w:cs="맑은 고딕"/>
          <w:b/>
          <w:lang w:eastAsia="ko-KR"/>
        </w:rPr>
        <w:t xml:space="preserve"> amp </w:t>
      </w:r>
      <w:r>
        <w:rPr>
          <w:rFonts w:cs="맑은 고딕"/>
          <w:b/>
          <w:lang w:eastAsia="ko-KR"/>
        </w:rPr>
        <w:t>이름</w:t>
      </w:r>
      <w:r>
        <w:rPr>
          <w:rFonts w:cs="맑은 고딕"/>
          <w:b/>
          <w:lang w:eastAsia="ko-KR"/>
        </w:rPr>
        <w:t>·</w:t>
      </w:r>
      <w:r>
        <w:rPr>
          <w:rFonts w:cs="맑은 고딕"/>
          <w:b/>
          <w:lang w:eastAsia="ko-KR"/>
        </w:rPr>
        <w:t>번호</w:t>
      </w:r>
      <w:r>
        <w:rPr>
          <w:rFonts w:cs="맑은 고딕"/>
          <w:b/>
          <w:lang w:eastAsia="ko-KR"/>
        </w:rPr>
        <w:t>·</w:t>
      </w:r>
      <w:r>
        <w:rPr>
          <w:rFonts w:cs="맑은 고딕"/>
          <w:b/>
          <w:lang w:eastAsia="ko-KR"/>
        </w:rPr>
        <w:t>구간</w:t>
      </w:r>
      <w:r>
        <w:rPr>
          <w:rFonts w:cs="맑은 고딕"/>
          <w:b/>
          <w:lang w:eastAsia="ko-KR"/>
        </w:rPr>
        <w:t xml:space="preserve"> 23</w:t>
      </w:r>
      <w:r>
        <w:rPr>
          <w:rFonts w:cs="맑은 고딕"/>
          <w:b/>
          <w:lang w:eastAsia="ko-KR"/>
        </w:rPr>
        <w:t>개가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 xml:space="preserve"> — 12.2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절차로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직접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계산해야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한다</w:t>
      </w:r>
      <w:r>
        <w:rPr>
          <w:rFonts w:cs="맑은 고딕"/>
          <w:lang w:eastAsia="ko-KR"/>
        </w:rPr>
        <w:t>.</w:t>
      </w:r>
    </w:p>
    <w:p w14:paraId="2B6E5DFA" w14:textId="77777777" w:rsidR="00C062F6" w:rsidRDefault="00FD6B70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lang w:eastAsia="ko-KR"/>
        </w:rPr>
        <w:t>그룹별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주의사항은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각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아래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붙였다</w:t>
      </w:r>
      <w:r>
        <w:rPr>
          <w:rFonts w:cs="맑은 고딕"/>
          <w:lang w:eastAsia="ko-KR"/>
        </w:rPr>
        <w:t>.</w:t>
      </w:r>
    </w:p>
    <w:sectPr w:rsidR="00C062F6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817"/>
    <w:rsid w:val="0006063C"/>
    <w:rsid w:val="00070D00"/>
    <w:rsid w:val="00111313"/>
    <w:rsid w:val="0015074B"/>
    <w:rsid w:val="001B0DCB"/>
    <w:rsid w:val="001B7C5D"/>
    <w:rsid w:val="0024263D"/>
    <w:rsid w:val="00274102"/>
    <w:rsid w:val="0029639D"/>
    <w:rsid w:val="002C08D0"/>
    <w:rsid w:val="002D615E"/>
    <w:rsid w:val="00326F90"/>
    <w:rsid w:val="00376474"/>
    <w:rsid w:val="00405E95"/>
    <w:rsid w:val="00426C3D"/>
    <w:rsid w:val="00494674"/>
    <w:rsid w:val="00545307"/>
    <w:rsid w:val="0057348C"/>
    <w:rsid w:val="00597E3C"/>
    <w:rsid w:val="006356D4"/>
    <w:rsid w:val="006A183E"/>
    <w:rsid w:val="006B20E7"/>
    <w:rsid w:val="007D3FF5"/>
    <w:rsid w:val="007F65AE"/>
    <w:rsid w:val="008765B5"/>
    <w:rsid w:val="00A3206D"/>
    <w:rsid w:val="00AA1D8D"/>
    <w:rsid w:val="00AB362B"/>
    <w:rsid w:val="00B11384"/>
    <w:rsid w:val="00B47730"/>
    <w:rsid w:val="00C062F6"/>
    <w:rsid w:val="00CB0664"/>
    <w:rsid w:val="00CD3A99"/>
    <w:rsid w:val="00D24B39"/>
    <w:rsid w:val="00E12E04"/>
    <w:rsid w:val="00E643A6"/>
    <w:rsid w:val="00E879F6"/>
    <w:rsid w:val="00FB6B52"/>
    <w:rsid w:val="00FC693F"/>
    <w:rsid w:val="00FD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44995"/>
  <w14:defaultImageDpi w14:val="300"/>
  <w15:docId w15:val="{DE33C4A4-DF38-4B4F-83D4-38125580A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4227</Words>
  <Characters>24097</Characters>
  <Application>Microsoft Office Word</Application>
  <DocSecurity>0</DocSecurity>
  <Lines>200</Lines>
  <Paragraphs>56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SMC</cp:lastModifiedBy>
  <cp:revision>27</cp:revision>
  <dcterms:created xsi:type="dcterms:W3CDTF">2013-12-23T23:15:00Z</dcterms:created>
  <dcterms:modified xsi:type="dcterms:W3CDTF">2026-08-21T01:04:00Z</dcterms:modified>
  <cp:category/>
</cp:coreProperties>
</file>