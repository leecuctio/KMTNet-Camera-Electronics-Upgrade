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sz w:val="44"/>
        </w:rPr>
        <w:t>KMTNet Camera Electronics Upgrade (CEU) Project</w:t>
      </w:r>
    </w:p>
    <w:p>
      <w:pPr>
        <w:jc w:val="center"/>
      </w:pPr>
      <w:r>
        <w:rPr>
          <w:rFonts w:ascii="Noto Sans CJK KR" w:hAnsi="Noto Sans CJK KR" w:eastAsia="Noto Sans CJK KR"/>
          <w:b/>
          <w:sz w:val="36"/>
        </w:rPr>
        <w:t>Project Management Plan (PMP)</w:t>
      </w:r>
    </w:p>
    <w:p>
      <w:pPr>
        <w:jc w:val="center"/>
      </w:pPr>
      <w:r>
        <w:rPr>
          <w:rFonts w:ascii="Noto Sans CJK KR" w:hAnsi="Noto Sans CJK KR" w:eastAsia="Noto Sans CJK KR"/>
          <w:sz w:val="28"/>
        </w:rPr>
        <w:t>최종 실행계획서 v1.0</w:t>
      </w:r>
    </w:p>
    <w:p/>
    <w:p/>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항목</w:t>
            </w:r>
          </w:p>
        </w:tc>
        <w:tc>
          <w:tcPr>
            <w:tcW w:type="dxa" w:w="5040"/>
            <w:vAlign w:val="center"/>
            <w:shd w:fill="D9EAF7"/>
          </w:tcPr>
          <w:p>
            <w:r/>
            <w:r>
              <w:rPr>
                <w:rFonts w:ascii="Noto Sans CJK KR" w:hAnsi="Noto Sans CJK KR" w:eastAsia="Noto Sans CJK KR"/>
                <w:b/>
                <w:sz w:val="18"/>
              </w:rPr>
              <w:t>내용</w:t>
            </w:r>
          </w:p>
        </w:tc>
      </w:tr>
      <w:tr>
        <w:tc>
          <w:tcPr>
            <w:tcW w:type="dxa" w:w="5040"/>
            <w:vAlign w:val="center"/>
          </w:tcPr>
          <w:p>
            <w:r/>
            <w:r>
              <w:rPr>
                <w:rFonts w:ascii="Noto Sans CJK KR" w:hAnsi="Noto Sans CJK KR" w:eastAsia="Noto Sans CJK KR"/>
                <w:b w:val="0"/>
                <w:sz w:val="18"/>
              </w:rPr>
              <w:t>공식명칭</w:t>
            </w:r>
          </w:p>
        </w:tc>
        <w:tc>
          <w:tcPr>
            <w:tcW w:type="dxa" w:w="5040"/>
            <w:vAlign w:val="center"/>
          </w:tcPr>
          <w:p>
            <w:r/>
            <w:r>
              <w:rPr>
                <w:rFonts w:ascii="Noto Sans CJK KR" w:hAnsi="Noto Sans CJK KR" w:eastAsia="Noto Sans CJK KR"/>
                <w:b w:val="0"/>
                <w:sz w:val="18"/>
              </w:rPr>
              <w:t>KMTNet Wallboard and Camera Electronics Upgrade Project</w:t>
            </w:r>
          </w:p>
        </w:tc>
      </w:tr>
      <w:tr>
        <w:tc>
          <w:tcPr>
            <w:tcW w:type="dxa" w:w="5040"/>
            <w:vAlign w:val="center"/>
          </w:tcPr>
          <w:p>
            <w:r/>
            <w:r>
              <w:rPr>
                <w:rFonts w:ascii="Noto Sans CJK KR" w:hAnsi="Noto Sans CJK KR" w:eastAsia="Noto Sans CJK KR"/>
                <w:b w:val="0"/>
                <w:sz w:val="18"/>
              </w:rPr>
              <w:t>약칭</w:t>
            </w:r>
          </w:p>
        </w:tc>
        <w:tc>
          <w:tcPr>
            <w:tcW w:type="dxa" w:w="5040"/>
            <w:vAlign w:val="center"/>
          </w:tcPr>
          <w:p>
            <w:r/>
            <w:r>
              <w:rPr>
                <w:rFonts w:ascii="Noto Sans CJK KR" w:hAnsi="Noto Sans CJK KR" w:eastAsia="Noto Sans CJK KR"/>
                <w:b w:val="0"/>
                <w:sz w:val="18"/>
              </w:rPr>
              <w:t>KMTNet Camera Electronics Upgrade (CEU) Project</w:t>
            </w:r>
          </w:p>
        </w:tc>
      </w:tr>
      <w:tr>
        <w:tc>
          <w:tcPr>
            <w:tcW w:type="dxa" w:w="5040"/>
            <w:vAlign w:val="center"/>
          </w:tcPr>
          <w:p>
            <w:r/>
            <w:r>
              <w:rPr>
                <w:rFonts w:ascii="Noto Sans CJK KR" w:hAnsi="Noto Sans CJK KR" w:eastAsia="Noto Sans CJK KR"/>
                <w:b w:val="0"/>
                <w:sz w:val="18"/>
              </w:rPr>
              <w:t>작성 목적</w:t>
            </w:r>
          </w:p>
        </w:tc>
        <w:tc>
          <w:tcPr>
            <w:tcW w:type="dxa" w:w="5040"/>
            <w:vAlign w:val="center"/>
          </w:tcPr>
          <w:p>
            <w:r/>
            <w:r>
              <w:rPr>
                <w:rFonts w:ascii="Noto Sans CJK KR" w:hAnsi="Noto Sans CJK KR" w:eastAsia="Noto Sans CJK KR"/>
                <w:b w:val="0"/>
                <w:sz w:val="18"/>
              </w:rPr>
              <w:t>과제 참여원 공유 및 2026년 현장 업그레이드 실행 기준 수립</w:t>
            </w:r>
          </w:p>
        </w:tc>
      </w:tr>
      <w:tr>
        <w:tc>
          <w:tcPr>
            <w:tcW w:type="dxa" w:w="5040"/>
            <w:vAlign w:val="center"/>
          </w:tcPr>
          <w:p>
            <w:r/>
            <w:r>
              <w:rPr>
                <w:rFonts w:ascii="Noto Sans CJK KR" w:hAnsi="Noto Sans CJK KR" w:eastAsia="Noto Sans CJK KR"/>
                <w:b w:val="0"/>
                <w:sz w:val="18"/>
              </w:rPr>
              <w:t>작성 기준</w:t>
            </w:r>
          </w:p>
        </w:tc>
        <w:tc>
          <w:tcPr>
            <w:tcW w:type="dxa" w:w="5040"/>
            <w:vAlign w:val="center"/>
          </w:tcPr>
          <w:p>
            <w:r/>
            <w:r>
              <w:rPr>
                <w:rFonts w:ascii="Noto Sans CJK KR" w:hAnsi="Noto Sans CJK KR" w:eastAsia="Noto Sans CJK KR"/>
                <w:b w:val="0"/>
                <w:sz w:val="18"/>
              </w:rPr>
              <w:t>2026년 6월 현재 논의된 역할, 일정, 리스크, 물류, 검증 계획 반영</w:t>
            </w:r>
          </w:p>
        </w:tc>
      </w:tr>
      <w:tr>
        <w:tc>
          <w:tcPr>
            <w:tcW w:type="dxa" w:w="5040"/>
            <w:vAlign w:val="center"/>
          </w:tcPr>
          <w:p>
            <w:r/>
            <w:r>
              <w:rPr>
                <w:rFonts w:ascii="Noto Sans CJK KR" w:hAnsi="Noto Sans CJK KR" w:eastAsia="Noto Sans CJK KR"/>
                <w:b w:val="0"/>
                <w:sz w:val="18"/>
              </w:rPr>
              <w:t>Project Manager</w:t>
            </w:r>
          </w:p>
        </w:tc>
        <w:tc>
          <w:tcPr>
            <w:tcW w:type="dxa" w:w="5040"/>
            <w:vAlign w:val="center"/>
          </w:tcPr>
          <w:p>
            <w:r/>
            <w:r>
              <w:rPr>
                <w:rFonts w:ascii="Noto Sans CJK KR" w:hAnsi="Noto Sans CJK KR" w:eastAsia="Noto Sans CJK KR"/>
                <w:b w:val="0"/>
                <w:sz w:val="18"/>
              </w:rPr>
              <w:t>이충욱</w:t>
            </w:r>
          </w:p>
        </w:tc>
      </w:tr>
      <w:tr>
        <w:tc>
          <w:tcPr>
            <w:tcW w:type="dxa" w:w="5040"/>
            <w:vAlign w:val="center"/>
          </w:tcPr>
          <w:p>
            <w:r/>
            <w:r>
              <w:rPr>
                <w:rFonts w:ascii="Noto Sans CJK KR" w:hAnsi="Noto Sans CJK KR" w:eastAsia="Noto Sans CJK KR"/>
                <w:b w:val="0"/>
                <w:sz w:val="18"/>
              </w:rPr>
              <w:t>대상 사이트</w:t>
            </w:r>
          </w:p>
        </w:tc>
        <w:tc>
          <w:tcPr>
            <w:tcW w:type="dxa" w:w="5040"/>
            <w:vAlign w:val="center"/>
          </w:tcPr>
          <w:p>
            <w:r/>
            <w:r>
              <w:rPr>
                <w:rFonts w:ascii="Noto Sans CJK KR" w:hAnsi="Noto Sans CJK KR" w:eastAsia="Noto Sans CJK KR"/>
                <w:b w:val="0"/>
                <w:sz w:val="18"/>
              </w:rPr>
              <w:t>SSO, CTIO, SAAO</w:t>
            </w:r>
          </w:p>
        </w:tc>
      </w:tr>
      <w:tr>
        <w:tc>
          <w:tcPr>
            <w:tcW w:type="dxa" w:w="5040"/>
            <w:vAlign w:val="center"/>
          </w:tcPr>
          <w:p>
            <w:r/>
            <w:r>
              <w:rPr>
                <w:rFonts w:ascii="Noto Sans CJK KR" w:hAnsi="Noto Sans CJK KR" w:eastAsia="Noto Sans CJK KR"/>
                <w:b w:val="0"/>
                <w:sz w:val="18"/>
              </w:rPr>
              <w:t>주요 작업 기간</w:t>
            </w:r>
          </w:p>
        </w:tc>
        <w:tc>
          <w:tcPr>
            <w:tcW w:type="dxa" w:w="5040"/>
            <w:vAlign w:val="center"/>
          </w:tcPr>
          <w:p>
            <w:r/>
            <w:r>
              <w:rPr>
                <w:rFonts w:ascii="Noto Sans CJK KR" w:hAnsi="Noto Sans CJK KR" w:eastAsia="Noto Sans CJK KR"/>
                <w:b w:val="0"/>
                <w:sz w:val="18"/>
              </w:rPr>
              <w:t>2026년 6월 - 2026년 12월</w:t>
            </w:r>
          </w:p>
        </w:tc>
      </w:tr>
    </w:tbl>
    <w:p>
      <w:r>
        <w:br w:type="page"/>
      </w:r>
    </w:p>
    <w:p>
      <w:pPr>
        <w:pStyle w:val="Heading1"/>
      </w:pPr>
      <w:r>
        <w:t>문서 관리</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Version</w:t>
            </w:r>
          </w:p>
        </w:tc>
        <w:tc>
          <w:tcPr>
            <w:tcW w:type="dxa" w:w="2520"/>
            <w:vAlign w:val="center"/>
            <w:shd w:fill="D9EAF7"/>
          </w:tcPr>
          <w:p>
            <w:r/>
            <w:r>
              <w:rPr>
                <w:rFonts w:ascii="Noto Sans CJK KR" w:hAnsi="Noto Sans CJK KR" w:eastAsia="Noto Sans CJK KR"/>
                <w:b/>
                <w:sz w:val="18"/>
              </w:rPr>
              <w:t>Date</w:t>
            </w:r>
          </w:p>
        </w:tc>
        <w:tc>
          <w:tcPr>
            <w:tcW w:type="dxa" w:w="2520"/>
            <w:vAlign w:val="center"/>
            <w:shd w:fill="D9EAF7"/>
          </w:tcPr>
          <w:p>
            <w:r/>
            <w:r>
              <w:rPr>
                <w:rFonts w:ascii="Noto Sans CJK KR" w:hAnsi="Noto Sans CJK KR" w:eastAsia="Noto Sans CJK KR"/>
                <w:b/>
                <w:sz w:val="18"/>
              </w:rPr>
              <w:t>Description</w:t>
            </w:r>
          </w:p>
        </w:tc>
        <w:tc>
          <w:tcPr>
            <w:tcW w:type="dxa" w:w="2520"/>
            <w:vAlign w:val="center"/>
            <w:shd w:fill="D9EAF7"/>
          </w:tcPr>
          <w:p>
            <w:r/>
            <w:r>
              <w:rPr>
                <w:rFonts w:ascii="Noto Sans CJK KR" w:hAnsi="Noto Sans CJK KR" w:eastAsia="Noto Sans CJK KR"/>
                <w:b/>
                <w:sz w:val="18"/>
              </w:rPr>
              <w:t>Owner</w:t>
            </w:r>
          </w:p>
        </w:tc>
      </w:tr>
      <w:tr>
        <w:tc>
          <w:tcPr>
            <w:tcW w:type="dxa" w:w="2520"/>
            <w:vAlign w:val="center"/>
          </w:tcPr>
          <w:p>
            <w:r/>
            <w:r>
              <w:rPr>
                <w:rFonts w:ascii="Noto Sans CJK KR" w:hAnsi="Noto Sans CJK KR" w:eastAsia="Noto Sans CJK KR"/>
                <w:b w:val="0"/>
                <w:sz w:val="18"/>
              </w:rPr>
              <w:t>v1.0</w:t>
            </w:r>
          </w:p>
        </w:tc>
        <w:tc>
          <w:tcPr>
            <w:tcW w:type="dxa" w:w="2520"/>
            <w:vAlign w:val="center"/>
          </w:tcPr>
          <w:p>
            <w:r/>
            <w:r>
              <w:rPr>
                <w:rFonts w:ascii="Noto Sans CJK KR" w:hAnsi="Noto Sans CJK KR" w:eastAsia="Noto Sans CJK KR"/>
                <w:b w:val="0"/>
                <w:sz w:val="18"/>
              </w:rPr>
              <w:t>2026-06</w:t>
            </w:r>
          </w:p>
        </w:tc>
        <w:tc>
          <w:tcPr>
            <w:tcW w:type="dxa" w:w="2520"/>
            <w:vAlign w:val="center"/>
          </w:tcPr>
          <w:p>
            <w:r/>
            <w:r>
              <w:rPr>
                <w:rFonts w:ascii="Noto Sans CJK KR" w:hAnsi="Noto Sans CJK KR" w:eastAsia="Noto Sans CJK KR"/>
                <w:b w:val="0"/>
                <w:sz w:val="18"/>
              </w:rPr>
              <w:t>Initial full PMP draft for project team sharing</w:t>
            </w:r>
          </w:p>
        </w:tc>
        <w:tc>
          <w:tcPr>
            <w:tcW w:type="dxa" w:w="2520"/>
            <w:vAlign w:val="center"/>
          </w:tcPr>
          <w:p>
            <w:r/>
            <w:r>
              <w:rPr>
                <w:rFonts w:ascii="Noto Sans CJK KR" w:hAnsi="Noto Sans CJK KR" w:eastAsia="Noto Sans CJK KR"/>
                <w:b w:val="0"/>
                <w:sz w:val="18"/>
              </w:rPr>
              <w:t>이충욱</w:t>
            </w:r>
          </w:p>
        </w:tc>
      </w:tr>
    </w:tbl>
    <w:p>
      <w:pPr>
        <w:pStyle w:val="Heading2"/>
      </w:pPr>
      <w:r>
        <w:t>배포 대상</w:t>
      </w:r>
    </w:p>
    <w:p>
      <w:pPr>
        <w:pStyle w:val="ListBullet"/>
      </w:pPr>
      <w:r>
        <w:t>KMTNet CEU 과제 참여원</w:t>
      </w:r>
    </w:p>
    <w:p>
      <w:pPr>
        <w:pStyle w:val="ListBullet"/>
      </w:pPr>
      <w:r>
        <w:t>카메라/소프트웨어/물류/검증 담당자</w:t>
      </w:r>
    </w:p>
    <w:p>
      <w:pPr>
        <w:pStyle w:val="ListBullet"/>
      </w:pPr>
      <w:r>
        <w:t>외부 기술 협력자와 공유 시 필요한 범위 내 발췌 사용</w:t>
      </w:r>
    </w:p>
    <w:p>
      <w:r>
        <w:br w:type="page"/>
      </w:r>
    </w:p>
    <w:p>
      <w:pPr>
        <w:pStyle w:val="Heading1"/>
      </w:pPr>
      <w:r>
        <w:t>1. Executive Summary</w:t>
      </w:r>
    </w:p>
    <w:p>
      <w:pPr>
        <w:spacing w:after="120"/>
      </w:pPr>
      <w:r>
        <w:t>본 문서는 KMTNet Wallboard and Camera Electronics Upgrade Project, 약칭 KMTNet Camera Electronics Upgrade (CEU) Project의 공식 프로젝트 관리계획서(PMP)이다. 본 프로젝트는 기존 OSU 자체 개발 카메라 전자부를 STA Archon 기반 전자부로 전환하고, Production Wallboard를 적용하여 KMTNet 카메라의 장기 운영 안정성을 확보하는 것을 목적으로 한다.</w:t>
      </w:r>
    </w:p>
    <w:p>
      <w:pPr>
        <w:spacing w:after="120"/>
      </w:pPr>
      <w:r>
        <w:t>본 작업은 단순한 Wallboard 교체가 아니라, HE Box 개조, Archon controller 통합, 기존 관측 소프트웨어 포팅, 광 네트워크 및 전산실 정비, 현장 작업, 과학 데이터 품질 검증, 운영 전환을 포함하는 시스템 업그레이드 프로젝트이다.</w:t>
      </w:r>
    </w:p>
    <w:p>
      <w:pPr>
        <w:spacing w:after="120"/>
      </w:pPr>
      <w:r>
        <w:t>프로젝트는 2026년 10월 호주 SSO를 첫 적용 사이트로 진행한 뒤, 11월 칠레 CTIO, 12월 남아공 SAAO 순서로 적용한다. SSO는 Prototype Site로 운영하며, SSO 작업 결과와 운영 데이터를 검토한 후 CTIO와 SAAO에 동일 절차를 적용한다.</w:t>
      </w:r>
    </w:p>
    <w:p>
      <w:pPr>
        <w:pStyle w:val="Heading2"/>
      </w:pPr>
      <w:r>
        <w:t>1.1 핵심 성공조건</w:t>
      </w:r>
    </w:p>
    <w:p>
      <w:pPr>
        <w:pStyle w:val="ListBullet"/>
      </w:pPr>
      <w:r>
        <w:t>Production Wallboard의 8월 납품 및 수락 시험 완료</w:t>
      </w:r>
    </w:p>
    <w:p>
      <w:pPr>
        <w:pStyle w:val="ListBullet"/>
      </w:pPr>
      <w:r>
        <w:t>기존 OSU 관측 소프트웨어가 Archon 기반 전자부를 통해 Bias, Dark, FITS 생성까지 정상 수행됨을 8월 중 시연</w:t>
      </w:r>
    </w:p>
    <w:p>
      <w:pPr>
        <w:pStyle w:val="ListBullet"/>
      </w:pPr>
      <w:r>
        <w:t>9월 Full Rehearsal에서 실제 현장과 유사한 End-to-End 시험 통과</w:t>
      </w:r>
    </w:p>
    <w:p>
      <w:pPr>
        <w:pStyle w:val="ListBullet"/>
      </w:pPr>
      <w:r>
        <w:t>SSO 현장 작업 성공 후 최소 1주일 이상의 운영 데이터 검토</w:t>
      </w:r>
    </w:p>
    <w:p>
      <w:pPr>
        <w:pStyle w:val="ListBullet"/>
      </w:pPr>
      <w:r>
        <w:t>김재우 주관 Science Verification 및 Science Acceptance 통과</w:t>
      </w:r>
    </w:p>
    <w:p>
      <w:pPr>
        <w:pStyle w:val="ListBullet"/>
      </w:pPr>
      <w:r>
        <w:t>Configuration Control, Software Freeze, Recovery Plan 운영</w:t>
      </w:r>
    </w:p>
    <w:p>
      <w:pPr>
        <w:pStyle w:val="Heading1"/>
      </w:pPr>
      <w:r>
        <w:t>2. Background and Need</w:t>
      </w:r>
    </w:p>
    <w:p>
      <w:pPr>
        <w:spacing w:after="120"/>
      </w:pPr>
      <w:r>
        <w:t>KMTNet은 칠레, 남아공, 호주에 설치된 3대의 1.6m 광시야 망원경과 CCD 카메라 시스템을 기반으로 장기간 운영되어 왔다. 카메라 전자부는 OSU에서 개발된 기존 시스템을 기반으로 운용되어 왔으나, 장기 운영에 따른 유지보수성 저하, 부품 수급 위험, 전문인력 의존성 증가가 발생하고 있다.</w:t>
      </w:r>
    </w:p>
    <w:p>
      <w:pPr>
        <w:spacing w:after="120"/>
      </w:pPr>
      <w:r>
        <w:t>이번 CEU 프로젝트는 CCD 및 Cryostat 등 핵심 광학/검출기 구조는 유지하면서, 전자부와 제어 인터페이스를 현대화하여 향후 10년 이상의 안정적 운영 기반을 확보하기 위한 전략적 인프라 현대화 작업이다.</w:t>
      </w:r>
    </w:p>
    <w:p>
      <w:pPr>
        <w:pStyle w:val="Heading1"/>
      </w:pPr>
      <w:r>
        <w:t>3. Project Scope</w:t>
      </w:r>
    </w:p>
    <w:p>
      <w:pPr>
        <w:pStyle w:val="Heading2"/>
      </w:pPr>
      <w:r>
        <w:t>3.1 In Scope</w:t>
      </w:r>
    </w:p>
    <w:p>
      <w:pPr>
        <w:pStyle w:val="ListBullet"/>
      </w:pPr>
      <w:r>
        <w:t>Production Wallboard 적용 및 현장 설치</w:t>
      </w:r>
    </w:p>
    <w:p>
      <w:pPr>
        <w:pStyle w:val="ListBullet"/>
      </w:pPr>
      <w:r>
        <w:t>Archon Controller 3대 기반 HE Box 구성 및 현장 장착</w:t>
      </w:r>
    </w:p>
    <w:p>
      <w:pPr>
        <w:pStyle w:val="ListBullet"/>
      </w:pPr>
      <w:r>
        <w:t>기존 HE Box 내부 전자보드 제거 및 Archon 고정 구조 개조</w:t>
      </w:r>
    </w:p>
    <w:p>
      <w:pPr>
        <w:pStyle w:val="ListBullet"/>
      </w:pPr>
      <w:r>
        <w:t>기존 OSU 관측 소프트웨어의 Archon 기반 포팅 및 검증</w:t>
      </w:r>
    </w:p>
    <w:p>
      <w:pPr>
        <w:pStyle w:val="ListBullet"/>
      </w:pPr>
      <w:r>
        <w:t>광 네트워크 설치 및 전산실 정비</w:t>
      </w:r>
    </w:p>
    <w:p>
      <w:pPr>
        <w:pStyle w:val="ListBullet"/>
      </w:pPr>
      <w:r>
        <w:t>PCC 냉각기 동일 모델 교체 및 기존 PCC fallback 운용</w:t>
      </w:r>
    </w:p>
    <w:p>
      <w:pPr>
        <w:pStyle w:val="ListBullet"/>
      </w:pPr>
      <w:r>
        <w:t>클린부스 설치 및 카메라 탈거/분해/재조립</w:t>
      </w:r>
    </w:p>
    <w:p>
      <w:pPr>
        <w:pStyle w:val="ListBullet"/>
      </w:pPr>
      <w:r>
        <w:t>SSO, CTIO, SAAO 현장 적용 및 Site Acceptance Test</w:t>
      </w:r>
    </w:p>
    <w:p>
      <w:pPr>
        <w:pStyle w:val="ListBullet"/>
      </w:pPr>
      <w:r>
        <w:t>과학 데이터 품질 검증 및 최종 Acceptance</w:t>
      </w:r>
    </w:p>
    <w:p>
      <w:pPr>
        <w:pStyle w:val="Heading2"/>
      </w:pPr>
      <w:r>
        <w:t>3.2 Out of Scope</w:t>
      </w:r>
    </w:p>
    <w:p>
      <w:pPr>
        <w:pStyle w:val="ListBullet"/>
      </w:pPr>
      <w:r>
        <w:t>CCD 교체</w:t>
      </w:r>
    </w:p>
    <w:p>
      <w:pPr>
        <w:pStyle w:val="ListBullet"/>
      </w:pPr>
      <w:r>
        <w:t>Cryostat 재설계</w:t>
      </w:r>
    </w:p>
    <w:p>
      <w:pPr>
        <w:pStyle w:val="ListBullet"/>
      </w:pPr>
      <w:r>
        <w:t>Telescope interface 개조</w:t>
      </w:r>
    </w:p>
    <w:p>
      <w:pPr>
        <w:pStyle w:val="ListBullet"/>
      </w:pPr>
      <w:r>
        <w:t>PCC 냉각 architecture 변경</w:t>
      </w:r>
    </w:p>
    <w:p>
      <w:pPr>
        <w:pStyle w:val="ListBullet"/>
      </w:pPr>
      <w:r>
        <w:t>관측소 전체 네트워크 인프라 교체</w:t>
      </w:r>
    </w:p>
    <w:p>
      <w:pPr>
        <w:pStyle w:val="Heading1"/>
      </w:pPr>
      <w:r>
        <w:t>4. Execution Principles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Noto Sans CJK KR" w:hAnsi="Noto Sans CJK KR" w:eastAsia="Noto Sans CJK KR"/>
                <w:b/>
                <w:sz w:val="18"/>
              </w:rPr>
              <w:t>원칙</w:t>
            </w:r>
          </w:p>
        </w:tc>
        <w:tc>
          <w:tcPr>
            <w:tcW w:type="dxa" w:w="3360"/>
            <w:vAlign w:val="center"/>
            <w:shd w:fill="D9EAF7"/>
          </w:tcPr>
          <w:p>
            <w:r/>
            <w:r>
              <w:rPr>
                <w:rFonts w:ascii="Noto Sans CJK KR" w:hAnsi="Noto Sans CJK KR" w:eastAsia="Noto Sans CJK KR"/>
                <w:b/>
                <w:sz w:val="18"/>
              </w:rPr>
              <w:t>내용</w:t>
            </w:r>
          </w:p>
        </w:tc>
        <w:tc>
          <w:tcPr>
            <w:tcW w:type="dxa" w:w="3360"/>
            <w:vAlign w:val="center"/>
            <w:shd w:fill="D9EAF7"/>
          </w:tcPr>
          <w:p>
            <w:r/>
            <w:r>
              <w:rPr>
                <w:rFonts w:ascii="Noto Sans CJK KR" w:hAnsi="Noto Sans CJK KR" w:eastAsia="Noto Sans CJK KR"/>
                <w:b/>
                <w:sz w:val="18"/>
              </w:rPr>
              <w:t>관리 포인트</w:t>
            </w:r>
          </w:p>
        </w:tc>
      </w:tr>
      <w:tr>
        <w:tc>
          <w:tcPr>
            <w:tcW w:type="dxa" w:w="3360"/>
            <w:vAlign w:val="center"/>
          </w:tcPr>
          <w:p>
            <w:r/>
            <w:r>
              <w:rPr>
                <w:rFonts w:ascii="Noto Sans CJK KR" w:hAnsi="Noto Sans CJK KR" w:eastAsia="Noto Sans CJK KR"/>
                <w:b w:val="0"/>
                <w:sz w:val="18"/>
              </w:rPr>
              <w:t>최소 변경 원칙</w:t>
            </w:r>
          </w:p>
        </w:tc>
        <w:tc>
          <w:tcPr>
            <w:tcW w:type="dxa" w:w="3360"/>
            <w:vAlign w:val="center"/>
          </w:tcPr>
          <w:p>
            <w:r/>
            <w:r>
              <w:rPr>
                <w:rFonts w:ascii="Noto Sans CJK KR" w:hAnsi="Noto Sans CJK KR" w:eastAsia="Noto Sans CJK KR"/>
                <w:b w:val="0"/>
                <w:sz w:val="18"/>
              </w:rPr>
              <w:t>CCD, Cryostat, Vacuum Vessel, Telescope Interface, PCC Cooling Architecture는 유지한다.</w:t>
            </w:r>
          </w:p>
        </w:tc>
        <w:tc>
          <w:tcPr>
            <w:tcW w:type="dxa" w:w="3360"/>
            <w:vAlign w:val="center"/>
          </w:tcPr>
          <w:p>
            <w:r/>
            <w:r>
              <w:rPr>
                <w:rFonts w:ascii="Noto Sans CJK KR" w:hAnsi="Noto Sans CJK KR" w:eastAsia="Noto Sans CJK KR"/>
                <w:b w:val="0"/>
                <w:sz w:val="18"/>
              </w:rPr>
              <w:t>변경 범위를 Wallboard, Controller, Software Interface로 제한</w:t>
            </w:r>
          </w:p>
        </w:tc>
      </w:tr>
      <w:tr>
        <w:tc>
          <w:tcPr>
            <w:tcW w:type="dxa" w:w="3360"/>
            <w:vAlign w:val="center"/>
          </w:tcPr>
          <w:p>
            <w:r/>
            <w:r>
              <w:rPr>
                <w:rFonts w:ascii="Noto Sans CJK KR" w:hAnsi="Noto Sans CJK KR" w:eastAsia="Noto Sans CJK KR"/>
                <w:b w:val="0"/>
                <w:sz w:val="18"/>
              </w:rPr>
              <w:t>단계적 검증 원칙</w:t>
            </w:r>
          </w:p>
        </w:tc>
        <w:tc>
          <w:tcPr>
            <w:tcW w:type="dxa" w:w="3360"/>
            <w:vAlign w:val="center"/>
          </w:tcPr>
          <w:p>
            <w:r/>
            <w:r>
              <w:rPr>
                <w:rFonts w:ascii="Noto Sans CJK KR" w:hAnsi="Noto Sans CJK KR" w:eastAsia="Noto Sans CJK KR"/>
                <w:b w:val="0"/>
                <w:sz w:val="18"/>
              </w:rPr>
              <w:t>실험실 검증, Full Rehearsal, SSO, CTIO, SAAO 순으로 진행한다.</w:t>
            </w:r>
          </w:p>
        </w:tc>
        <w:tc>
          <w:tcPr>
            <w:tcW w:type="dxa" w:w="3360"/>
            <w:vAlign w:val="center"/>
          </w:tcPr>
          <w:p>
            <w:r/>
            <w:r>
              <w:rPr>
                <w:rFonts w:ascii="Noto Sans CJK KR" w:hAnsi="Noto Sans CJK KR" w:eastAsia="Noto Sans CJK KR"/>
                <w:b w:val="0"/>
                <w:sz w:val="18"/>
              </w:rPr>
              <w:t>각 Gate 통과 후 다음 단계 진행</w:t>
            </w:r>
          </w:p>
        </w:tc>
      </w:tr>
      <w:tr>
        <w:tc>
          <w:tcPr>
            <w:tcW w:type="dxa" w:w="3360"/>
            <w:vAlign w:val="center"/>
          </w:tcPr>
          <w:p>
            <w:r/>
            <w:r>
              <w:rPr>
                <w:rFonts w:ascii="Noto Sans CJK KR" w:hAnsi="Noto Sans CJK KR" w:eastAsia="Noto Sans CJK KR"/>
                <w:b w:val="0"/>
                <w:sz w:val="18"/>
              </w:rPr>
              <w:t>SSO Prototype Site 원칙</w:t>
            </w:r>
          </w:p>
        </w:tc>
        <w:tc>
          <w:tcPr>
            <w:tcW w:type="dxa" w:w="3360"/>
            <w:vAlign w:val="center"/>
          </w:tcPr>
          <w:p>
            <w:r/>
            <w:r>
              <w:rPr>
                <w:rFonts w:ascii="Noto Sans CJK KR" w:hAnsi="Noto Sans CJK KR" w:eastAsia="Noto Sans CJK KR"/>
                <w:b w:val="0"/>
                <w:sz w:val="18"/>
              </w:rPr>
              <w:t>SSO를 최초 적용 사이트로 운영한다.</w:t>
            </w:r>
          </w:p>
        </w:tc>
        <w:tc>
          <w:tcPr>
            <w:tcW w:type="dxa" w:w="3360"/>
            <w:vAlign w:val="center"/>
          </w:tcPr>
          <w:p>
            <w:r/>
            <w:r>
              <w:rPr>
                <w:rFonts w:ascii="Noto Sans CJK KR" w:hAnsi="Noto Sans CJK KR" w:eastAsia="Noto Sans CJK KR"/>
                <w:b w:val="0"/>
                <w:sz w:val="18"/>
              </w:rPr>
              <w:t>SSO 결과를 CTIO/SAAO 절차 개선에 반영</w:t>
            </w:r>
          </w:p>
        </w:tc>
      </w:tr>
      <w:tr>
        <w:tc>
          <w:tcPr>
            <w:tcW w:type="dxa" w:w="3360"/>
            <w:vAlign w:val="center"/>
          </w:tcPr>
          <w:p>
            <w:r/>
            <w:r>
              <w:rPr>
                <w:rFonts w:ascii="Noto Sans CJK KR" w:hAnsi="Noto Sans CJK KR" w:eastAsia="Noto Sans CJK KR"/>
                <w:b w:val="0"/>
                <w:sz w:val="18"/>
              </w:rPr>
              <w:t>Configuration Control 원칙</w:t>
            </w:r>
          </w:p>
        </w:tc>
        <w:tc>
          <w:tcPr>
            <w:tcW w:type="dxa" w:w="3360"/>
            <w:vAlign w:val="center"/>
          </w:tcPr>
          <w:p>
            <w:r/>
            <w:r>
              <w:rPr>
                <w:rFonts w:ascii="Noto Sans CJK KR" w:hAnsi="Noto Sans CJK KR" w:eastAsia="Noto Sans CJK KR"/>
                <w:b w:val="0"/>
                <w:sz w:val="18"/>
              </w:rPr>
              <w:t>모든 설정과 소프트웨어는 단일 repository로 관리한다.</w:t>
            </w:r>
          </w:p>
        </w:tc>
        <w:tc>
          <w:tcPr>
            <w:tcW w:type="dxa" w:w="3360"/>
            <w:vAlign w:val="center"/>
          </w:tcPr>
          <w:p>
            <w:r/>
            <w:r>
              <w:rPr>
                <w:rFonts w:ascii="Noto Sans CJK KR" w:hAnsi="Noto Sans CJK KR" w:eastAsia="Noto Sans CJK KR"/>
                <w:b w:val="0"/>
                <w:sz w:val="18"/>
              </w:rPr>
              <w:t>김동진 책임 관리</w:t>
            </w:r>
          </w:p>
        </w:tc>
      </w:tr>
      <w:tr>
        <w:tc>
          <w:tcPr>
            <w:tcW w:type="dxa" w:w="3360"/>
            <w:vAlign w:val="center"/>
          </w:tcPr>
          <w:p>
            <w:r/>
            <w:r>
              <w:rPr>
                <w:rFonts w:ascii="Noto Sans CJK KR" w:hAnsi="Noto Sans CJK KR" w:eastAsia="Noto Sans CJK KR"/>
                <w:b w:val="0"/>
                <w:sz w:val="18"/>
              </w:rPr>
              <w:t>Science Acceptance 원칙</w:t>
            </w:r>
          </w:p>
        </w:tc>
        <w:tc>
          <w:tcPr>
            <w:tcW w:type="dxa" w:w="3360"/>
            <w:vAlign w:val="center"/>
          </w:tcPr>
          <w:p>
            <w:r/>
            <w:r>
              <w:rPr>
                <w:rFonts w:ascii="Noto Sans CJK KR" w:hAnsi="Noto Sans CJK KR" w:eastAsia="Noto Sans CJK KR"/>
                <w:b w:val="0"/>
                <w:sz w:val="18"/>
              </w:rPr>
              <w:t>기술적 동작뿐 아니라 과학 데이터 품질을 승인 기준으로 삼는다.</w:t>
            </w:r>
          </w:p>
        </w:tc>
        <w:tc>
          <w:tcPr>
            <w:tcW w:type="dxa" w:w="3360"/>
            <w:vAlign w:val="center"/>
          </w:tcPr>
          <w:p>
            <w:r/>
            <w:r>
              <w:rPr>
                <w:rFonts w:ascii="Noto Sans CJK KR" w:hAnsi="Noto Sans CJK KR" w:eastAsia="Noto Sans CJK KR"/>
                <w:b w:val="0"/>
                <w:sz w:val="18"/>
              </w:rPr>
              <w:t>김재우 주관 검증</w:t>
            </w:r>
          </w:p>
        </w:tc>
      </w:tr>
    </w:tbl>
    <w:p>
      <w:pPr>
        <w:pStyle w:val="Heading1"/>
      </w:pPr>
      <w:r>
        <w:t>5. Project Organization and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역할</w:t>
            </w:r>
          </w:p>
        </w:tc>
        <w:tc>
          <w:tcPr>
            <w:tcW w:type="dxa" w:w="2520"/>
            <w:vAlign w:val="center"/>
            <w:shd w:fill="D9EAF7"/>
          </w:tcPr>
          <w:p>
            <w:r/>
            <w:r>
              <w:rPr>
                <w:rFonts w:ascii="Noto Sans CJK KR" w:hAnsi="Noto Sans CJK KR" w:eastAsia="Noto Sans CJK KR"/>
                <w:b/>
                <w:sz w:val="18"/>
              </w:rPr>
              <w:t>담당자</w:t>
            </w:r>
          </w:p>
        </w:tc>
        <w:tc>
          <w:tcPr>
            <w:tcW w:type="dxa" w:w="2520"/>
            <w:vAlign w:val="center"/>
            <w:shd w:fill="D9EAF7"/>
          </w:tcPr>
          <w:p>
            <w:r/>
            <w:r>
              <w:rPr>
                <w:rFonts w:ascii="Noto Sans CJK KR" w:hAnsi="Noto Sans CJK KR" w:eastAsia="Noto Sans CJK KR"/>
                <w:b/>
                <w:sz w:val="18"/>
              </w:rPr>
              <w:t>주요 책임</w:t>
            </w:r>
          </w:p>
        </w:tc>
        <w:tc>
          <w:tcPr>
            <w:tcW w:type="dxa" w:w="2520"/>
            <w:vAlign w:val="center"/>
            <w:shd w:fill="D9EAF7"/>
          </w:tcPr>
          <w:p>
            <w:r/>
            <w:r>
              <w:rPr>
                <w:rFonts w:ascii="Noto Sans CJK KR" w:hAnsi="Noto Sans CJK KR" w:eastAsia="Noto Sans CJK KR"/>
                <w:b/>
                <w:sz w:val="18"/>
              </w:rPr>
              <w:t>Backup/지원</w:t>
            </w:r>
          </w:p>
        </w:tc>
      </w:tr>
      <w:tr>
        <w:tc>
          <w:tcPr>
            <w:tcW w:type="dxa" w:w="2520"/>
            <w:vAlign w:val="center"/>
          </w:tcPr>
          <w:p>
            <w:r/>
            <w:r>
              <w:rPr>
                <w:rFonts w:ascii="Noto Sans CJK KR" w:hAnsi="Noto Sans CJK KR" w:eastAsia="Noto Sans CJK KR"/>
                <w:b w:val="0"/>
                <w:sz w:val="18"/>
              </w:rPr>
              <w:t>Project Manager</w:t>
            </w:r>
          </w:p>
        </w:tc>
        <w:tc>
          <w:tcPr>
            <w:tcW w:type="dxa" w:w="2520"/>
            <w:vAlign w:val="center"/>
          </w:tcPr>
          <w:p>
            <w:r/>
            <w:r>
              <w:rPr>
                <w:rFonts w:ascii="Noto Sans CJK KR" w:hAnsi="Noto Sans CJK KR" w:eastAsia="Noto Sans CJK KR"/>
                <w:b w:val="0"/>
                <w:sz w:val="18"/>
              </w:rPr>
              <w:t>이충욱</w:t>
            </w:r>
          </w:p>
        </w:tc>
        <w:tc>
          <w:tcPr>
            <w:tcW w:type="dxa" w:w="2520"/>
            <w:vAlign w:val="center"/>
          </w:tcPr>
          <w:p>
            <w:r/>
            <w:r>
              <w:rPr>
                <w:rFonts w:ascii="Noto Sans CJK KR" w:hAnsi="Noto Sans CJK KR" w:eastAsia="Noto Sans CJK KR"/>
                <w:b w:val="0"/>
                <w:sz w:val="18"/>
              </w:rPr>
              <w:t>총괄, 일정/예산, 대외협력, Gate 승인, 최종 Acceptance</w:t>
            </w:r>
          </w:p>
        </w:tc>
        <w:tc>
          <w:tcPr>
            <w:tcW w:type="dxa" w:w="2520"/>
            <w:vAlign w:val="center"/>
          </w:tcPr>
          <w:p>
            <w:r/>
            <w:r>
              <w:rPr>
                <w:rFonts w:ascii="Noto Sans CJK KR" w:hAnsi="Noto Sans CJK KR" w:eastAsia="Noto Sans CJK KR"/>
                <w:b w:val="0"/>
                <w:sz w:val="18"/>
              </w:rPr>
              <w:t>-</w:t>
            </w:r>
          </w:p>
        </w:tc>
      </w:tr>
      <w:tr>
        <w:tc>
          <w:tcPr>
            <w:tcW w:type="dxa" w:w="2520"/>
            <w:vAlign w:val="center"/>
          </w:tcPr>
          <w:p>
            <w:r/>
            <w:r>
              <w:rPr>
                <w:rFonts w:ascii="Noto Sans CJK KR" w:hAnsi="Noto Sans CJK KR" w:eastAsia="Noto Sans CJK KR"/>
                <w:b w:val="0"/>
                <w:sz w:val="18"/>
              </w:rPr>
              <w:t>Hardware Lead</w:t>
            </w:r>
          </w:p>
        </w:tc>
        <w:tc>
          <w:tcPr>
            <w:tcW w:type="dxa" w:w="2520"/>
            <w:vAlign w:val="center"/>
          </w:tcPr>
          <w:p>
            <w:r/>
            <w:r>
              <w:rPr>
                <w:rFonts w:ascii="Noto Sans CJK KR" w:hAnsi="Noto Sans CJK KR" w:eastAsia="Noto Sans CJK KR"/>
                <w:b w:val="0"/>
                <w:sz w:val="18"/>
              </w:rPr>
              <w:t>차상목</w:t>
            </w:r>
          </w:p>
        </w:tc>
        <w:tc>
          <w:tcPr>
            <w:tcW w:type="dxa" w:w="2520"/>
            <w:vAlign w:val="center"/>
          </w:tcPr>
          <w:p>
            <w:r/>
            <w:r>
              <w:rPr>
                <w:rFonts w:ascii="Noto Sans CJK KR" w:hAnsi="Noto Sans CJK KR" w:eastAsia="Noto Sans CJK KR"/>
                <w:b w:val="0"/>
                <w:sz w:val="18"/>
              </w:rPr>
              <w:t>HE Box, 카메라 탈거, Wallboard 교체, 진공, 재조립</w:t>
            </w:r>
          </w:p>
        </w:tc>
        <w:tc>
          <w:tcPr>
            <w:tcW w:type="dxa" w:w="2520"/>
            <w:vAlign w:val="center"/>
          </w:tcPr>
          <w:p>
            <w:r/>
            <w:r>
              <w:rPr>
                <w:rFonts w:ascii="Noto Sans CJK KR" w:hAnsi="Noto Sans CJK KR" w:eastAsia="Noto Sans CJK KR"/>
                <w:b w:val="0"/>
                <w:sz w:val="18"/>
              </w:rPr>
              <w:t>이상민</w:t>
            </w:r>
          </w:p>
        </w:tc>
      </w:tr>
      <w:tr>
        <w:tc>
          <w:tcPr>
            <w:tcW w:type="dxa" w:w="2520"/>
            <w:vAlign w:val="center"/>
          </w:tcPr>
          <w:p>
            <w:r/>
            <w:r>
              <w:rPr>
                <w:rFonts w:ascii="Noto Sans CJK KR" w:hAnsi="Noto Sans CJK KR" w:eastAsia="Noto Sans CJK KR"/>
                <w:b w:val="0"/>
                <w:sz w:val="18"/>
              </w:rPr>
              <w:t>Software Lead</w:t>
            </w:r>
          </w:p>
        </w:tc>
        <w:tc>
          <w:tcPr>
            <w:tcW w:type="dxa" w:w="2520"/>
            <w:vAlign w:val="center"/>
          </w:tcPr>
          <w:p>
            <w:r/>
            <w:r>
              <w:rPr>
                <w:rFonts w:ascii="Noto Sans CJK KR" w:hAnsi="Noto Sans CJK KR" w:eastAsia="Noto Sans CJK KR"/>
                <w:b w:val="0"/>
                <w:sz w:val="18"/>
              </w:rPr>
              <w:t>차상목</w:t>
            </w:r>
          </w:p>
        </w:tc>
        <w:tc>
          <w:tcPr>
            <w:tcW w:type="dxa" w:w="2520"/>
            <w:vAlign w:val="center"/>
          </w:tcPr>
          <w:p>
            <w:r/>
            <w:r>
              <w:rPr>
                <w:rFonts w:ascii="Noto Sans CJK KR" w:hAnsi="Noto Sans CJK KR" w:eastAsia="Noto Sans CJK KR"/>
                <w:b w:val="0"/>
                <w:sz w:val="18"/>
              </w:rPr>
              <w:t>Legacy software 분석, Archon interface, 관측 소프트웨어 포팅</w:t>
            </w:r>
          </w:p>
        </w:tc>
        <w:tc>
          <w:tcPr>
            <w:tcW w:type="dxa" w:w="2520"/>
            <w:vAlign w:val="center"/>
          </w:tcPr>
          <w:p>
            <w:r/>
            <w:r>
              <w:rPr>
                <w:rFonts w:ascii="Noto Sans CJK KR" w:hAnsi="Noto Sans CJK KR" w:eastAsia="Noto Sans CJK KR"/>
                <w:b w:val="0"/>
                <w:sz w:val="18"/>
              </w:rPr>
              <w:t>홍성욱</w:t>
            </w:r>
          </w:p>
        </w:tc>
      </w:tr>
      <w:tr>
        <w:tc>
          <w:tcPr>
            <w:tcW w:type="dxa" w:w="2520"/>
            <w:vAlign w:val="center"/>
          </w:tcPr>
          <w:p>
            <w:r/>
            <w:r>
              <w:rPr>
                <w:rFonts w:ascii="Noto Sans CJK KR" w:hAnsi="Noto Sans CJK KR" w:eastAsia="Noto Sans CJK KR"/>
                <w:b w:val="0"/>
                <w:sz w:val="18"/>
              </w:rPr>
              <w:t>Software Deputy / QA</w:t>
            </w:r>
          </w:p>
        </w:tc>
        <w:tc>
          <w:tcPr>
            <w:tcW w:type="dxa" w:w="2520"/>
            <w:vAlign w:val="center"/>
          </w:tcPr>
          <w:p>
            <w:r/>
            <w:r>
              <w:rPr>
                <w:rFonts w:ascii="Noto Sans CJK KR" w:hAnsi="Noto Sans CJK KR" w:eastAsia="Noto Sans CJK KR"/>
                <w:b w:val="0"/>
                <w:sz w:val="18"/>
              </w:rPr>
              <w:t>홍성욱</w:t>
            </w:r>
          </w:p>
        </w:tc>
        <w:tc>
          <w:tcPr>
            <w:tcW w:type="dxa" w:w="2520"/>
            <w:vAlign w:val="center"/>
          </w:tcPr>
          <w:p>
            <w:r/>
            <w:r>
              <w:rPr>
                <w:rFonts w:ascii="Noto Sans CJK KR" w:hAnsi="Noto Sans CJK KR" w:eastAsia="Noto Sans CJK KR"/>
                <w:b w:val="0"/>
                <w:sz w:val="18"/>
              </w:rPr>
              <w:t>소프트웨어 통합 지원, Rick 협의, 회의록, QA, 문서화</w:t>
            </w:r>
          </w:p>
        </w:tc>
        <w:tc>
          <w:tcPr>
            <w:tcW w:type="dxa" w:w="2520"/>
            <w:vAlign w:val="center"/>
          </w:tcPr>
          <w:p>
            <w:r/>
            <w:r>
              <w:rPr>
                <w:rFonts w:ascii="Noto Sans CJK KR" w:hAnsi="Noto Sans CJK KR" w:eastAsia="Noto Sans CJK KR"/>
                <w:b w:val="0"/>
                <w:sz w:val="18"/>
              </w:rPr>
              <w:t>김동진</w:t>
            </w:r>
          </w:p>
        </w:tc>
      </w:tr>
      <w:tr>
        <w:tc>
          <w:tcPr>
            <w:tcW w:type="dxa" w:w="2520"/>
            <w:vAlign w:val="center"/>
          </w:tcPr>
          <w:p>
            <w:r/>
            <w:r>
              <w:rPr>
                <w:rFonts w:ascii="Noto Sans CJK KR" w:hAnsi="Noto Sans CJK KR" w:eastAsia="Noto Sans CJK KR"/>
                <w:b w:val="0"/>
                <w:sz w:val="18"/>
              </w:rPr>
              <w:t>Configuration Manager</w:t>
            </w:r>
          </w:p>
        </w:tc>
        <w:tc>
          <w:tcPr>
            <w:tcW w:type="dxa" w:w="2520"/>
            <w:vAlign w:val="center"/>
          </w:tcPr>
          <w:p>
            <w:r/>
            <w:r>
              <w:rPr>
                <w:rFonts w:ascii="Noto Sans CJK KR" w:hAnsi="Noto Sans CJK KR" w:eastAsia="Noto Sans CJK KR"/>
                <w:b w:val="0"/>
                <w:sz w:val="18"/>
              </w:rPr>
              <w:t>김동진</w:t>
            </w:r>
          </w:p>
        </w:tc>
        <w:tc>
          <w:tcPr>
            <w:tcW w:type="dxa" w:w="2520"/>
            <w:vAlign w:val="center"/>
          </w:tcPr>
          <w:p>
            <w:r/>
            <w:r>
              <w:rPr>
                <w:rFonts w:ascii="Noto Sans CJK KR" w:hAnsi="Noto Sans CJK KR" w:eastAsia="Noto Sans CJK KR"/>
                <w:b w:val="0"/>
                <w:sz w:val="18"/>
              </w:rPr>
              <w:t>네트워크, 서버, repository, 설정관리</w:t>
            </w:r>
          </w:p>
        </w:tc>
        <w:tc>
          <w:tcPr>
            <w:tcW w:type="dxa" w:w="2520"/>
            <w:vAlign w:val="center"/>
          </w:tcPr>
          <w:p>
            <w:r/>
            <w:r>
              <w:rPr>
                <w:rFonts w:ascii="Noto Sans CJK KR" w:hAnsi="Noto Sans CJK KR" w:eastAsia="Noto Sans CJK KR"/>
                <w:b w:val="0"/>
                <w:sz w:val="18"/>
              </w:rPr>
              <w:t>이상민</w:t>
            </w:r>
          </w:p>
        </w:tc>
      </w:tr>
      <w:tr>
        <w:tc>
          <w:tcPr>
            <w:tcW w:type="dxa" w:w="2520"/>
            <w:vAlign w:val="center"/>
          </w:tcPr>
          <w:p>
            <w:r/>
            <w:r>
              <w:rPr>
                <w:rFonts w:ascii="Noto Sans CJK KR" w:hAnsi="Noto Sans CJK KR" w:eastAsia="Noto Sans CJK KR"/>
                <w:b w:val="0"/>
                <w:sz w:val="18"/>
              </w:rPr>
              <w:t>Operations Support</w:t>
            </w:r>
          </w:p>
        </w:tc>
        <w:tc>
          <w:tcPr>
            <w:tcW w:type="dxa" w:w="2520"/>
            <w:vAlign w:val="center"/>
          </w:tcPr>
          <w:p>
            <w:r/>
            <w:r>
              <w:rPr>
                <w:rFonts w:ascii="Noto Sans CJK KR" w:hAnsi="Noto Sans CJK KR" w:eastAsia="Noto Sans CJK KR"/>
                <w:b w:val="0"/>
                <w:sz w:val="18"/>
              </w:rPr>
              <w:t>이상민</w:t>
            </w:r>
          </w:p>
        </w:tc>
        <w:tc>
          <w:tcPr>
            <w:tcW w:type="dxa" w:w="2520"/>
            <w:vAlign w:val="center"/>
          </w:tcPr>
          <w:p>
            <w:r/>
            <w:r>
              <w:rPr>
                <w:rFonts w:ascii="Noto Sans CJK KR" w:hAnsi="Noto Sans CJK KR" w:eastAsia="Noto Sans CJK KR"/>
                <w:b w:val="0"/>
                <w:sz w:val="18"/>
              </w:rPr>
              <w:t>관측 스크립트, 테스트, 현장 지원, 네트워크 지원</w:t>
            </w:r>
          </w:p>
        </w:tc>
        <w:tc>
          <w:tcPr>
            <w:tcW w:type="dxa" w:w="2520"/>
            <w:vAlign w:val="center"/>
          </w:tcPr>
          <w:p>
            <w:r/>
            <w:r>
              <w:rPr>
                <w:rFonts w:ascii="Noto Sans CJK KR" w:hAnsi="Noto Sans CJK KR" w:eastAsia="Noto Sans CJK KR"/>
                <w:b w:val="0"/>
                <w:sz w:val="18"/>
              </w:rPr>
              <w:t>차상목/김동진</w:t>
            </w:r>
          </w:p>
        </w:tc>
      </w:tr>
      <w:tr>
        <w:tc>
          <w:tcPr>
            <w:tcW w:type="dxa" w:w="2520"/>
            <w:vAlign w:val="center"/>
          </w:tcPr>
          <w:p>
            <w:r/>
            <w:r>
              <w:rPr>
                <w:rFonts w:ascii="Noto Sans CJK KR" w:hAnsi="Noto Sans CJK KR" w:eastAsia="Noto Sans CJK KR"/>
                <w:b w:val="0"/>
                <w:sz w:val="18"/>
              </w:rPr>
              <w:t>Logistics Lead</w:t>
            </w:r>
          </w:p>
        </w:tc>
        <w:tc>
          <w:tcPr>
            <w:tcW w:type="dxa" w:w="2520"/>
            <w:vAlign w:val="center"/>
          </w:tcPr>
          <w:p>
            <w:r/>
            <w:r>
              <w:rPr>
                <w:rFonts w:ascii="Noto Sans CJK KR" w:hAnsi="Noto Sans CJK KR" w:eastAsia="Noto Sans CJK KR"/>
                <w:b w:val="0"/>
                <w:sz w:val="18"/>
              </w:rPr>
              <w:t>이용석</w:t>
            </w:r>
          </w:p>
        </w:tc>
        <w:tc>
          <w:tcPr>
            <w:tcW w:type="dxa" w:w="2520"/>
            <w:vAlign w:val="center"/>
          </w:tcPr>
          <w:p>
            <w:r/>
            <w:r>
              <w:rPr>
                <w:rFonts w:ascii="Noto Sans CJK KR" w:hAnsi="Noto Sans CJK KR" w:eastAsia="Noto Sans CJK KR"/>
                <w:b w:val="0"/>
                <w:sz w:val="18"/>
              </w:rPr>
              <w:t>배송 실무, HE Box, PCC 구매, 포장 및 현장 자재 관리</w:t>
            </w:r>
          </w:p>
        </w:tc>
        <w:tc>
          <w:tcPr>
            <w:tcW w:type="dxa" w:w="2520"/>
            <w:vAlign w:val="center"/>
          </w:tcPr>
          <w:p>
            <w:r/>
            <w:r>
              <w:rPr>
                <w:rFonts w:ascii="Noto Sans CJK KR" w:hAnsi="Noto Sans CJK KR" w:eastAsia="Noto Sans CJK KR"/>
                <w:b w:val="0"/>
                <w:sz w:val="18"/>
              </w:rPr>
              <w:t>이동주</w:t>
            </w:r>
          </w:p>
        </w:tc>
      </w:tr>
      <w:tr>
        <w:tc>
          <w:tcPr>
            <w:tcW w:type="dxa" w:w="2520"/>
            <w:vAlign w:val="center"/>
          </w:tcPr>
          <w:p>
            <w:r/>
            <w:r>
              <w:rPr>
                <w:rFonts w:ascii="Noto Sans CJK KR" w:hAnsi="Noto Sans CJK KR" w:eastAsia="Noto Sans CJK KR"/>
                <w:b w:val="0"/>
                <w:sz w:val="18"/>
              </w:rPr>
              <w:t>Schedule &amp; Logistics Coordinator</w:t>
            </w:r>
          </w:p>
        </w:tc>
        <w:tc>
          <w:tcPr>
            <w:tcW w:type="dxa" w:w="2520"/>
            <w:vAlign w:val="center"/>
          </w:tcPr>
          <w:p>
            <w:r/>
            <w:r>
              <w:rPr>
                <w:rFonts w:ascii="Noto Sans CJK KR" w:hAnsi="Noto Sans CJK KR" w:eastAsia="Noto Sans CJK KR"/>
                <w:b w:val="0"/>
                <w:sz w:val="18"/>
              </w:rPr>
              <w:t>이동주</w:t>
            </w:r>
          </w:p>
        </w:tc>
        <w:tc>
          <w:tcPr>
            <w:tcW w:type="dxa" w:w="2520"/>
            <w:vAlign w:val="center"/>
          </w:tcPr>
          <w:p>
            <w:r/>
            <w:r>
              <w:rPr>
                <w:rFonts w:ascii="Noto Sans CJK KR" w:hAnsi="Noto Sans CJK KR" w:eastAsia="Noto Sans CJK KR"/>
                <w:b w:val="0"/>
                <w:sz w:val="18"/>
              </w:rPr>
              <w:t>일정 추적, 통관, 배송상태, 현장 기록 지원</w:t>
            </w:r>
          </w:p>
        </w:tc>
        <w:tc>
          <w:tcPr>
            <w:tcW w:type="dxa" w:w="2520"/>
            <w:vAlign w:val="center"/>
          </w:tcPr>
          <w:p>
            <w:r/>
            <w:r>
              <w:rPr>
                <w:rFonts w:ascii="Noto Sans CJK KR" w:hAnsi="Noto Sans CJK KR" w:eastAsia="Noto Sans CJK KR"/>
                <w:b w:val="0"/>
                <w:sz w:val="18"/>
              </w:rPr>
              <w:t>이용석</w:t>
            </w:r>
          </w:p>
        </w:tc>
      </w:tr>
      <w:tr>
        <w:tc>
          <w:tcPr>
            <w:tcW w:type="dxa" w:w="2520"/>
            <w:vAlign w:val="center"/>
          </w:tcPr>
          <w:p>
            <w:r/>
            <w:r>
              <w:rPr>
                <w:rFonts w:ascii="Noto Sans CJK KR" w:hAnsi="Noto Sans CJK KR" w:eastAsia="Noto Sans CJK KR"/>
                <w:b w:val="0"/>
                <w:sz w:val="18"/>
              </w:rPr>
              <w:t>Science Verification Lead</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영상 품질 검증, Software 피드백, Science Acceptance</w:t>
            </w:r>
          </w:p>
        </w:tc>
        <w:tc>
          <w:tcPr>
            <w:tcW w:type="dxa" w:w="2520"/>
            <w:vAlign w:val="center"/>
          </w:tcPr>
          <w:p>
            <w:r/>
            <w:r>
              <w:rPr>
                <w:rFonts w:ascii="Noto Sans CJK KR" w:hAnsi="Noto Sans CJK KR" w:eastAsia="Noto Sans CJK KR"/>
                <w:b w:val="0"/>
                <w:sz w:val="18"/>
              </w:rPr>
              <w:t>-</w:t>
            </w:r>
          </w:p>
        </w:tc>
      </w:tr>
      <w:tr>
        <w:tc>
          <w:tcPr>
            <w:tcW w:type="dxa" w:w="2520"/>
            <w:vAlign w:val="center"/>
          </w:tcPr>
          <w:p>
            <w:r/>
            <w:r>
              <w:rPr>
                <w:rFonts w:ascii="Noto Sans CJK KR" w:hAnsi="Noto Sans CJK KR" w:eastAsia="Noto Sans CJK KR"/>
                <w:b w:val="0"/>
                <w:sz w:val="18"/>
              </w:rPr>
              <w:t>External Hardware Advisor</w:t>
            </w:r>
          </w:p>
        </w:tc>
        <w:tc>
          <w:tcPr>
            <w:tcW w:type="dxa" w:w="2520"/>
            <w:vAlign w:val="center"/>
          </w:tcPr>
          <w:p>
            <w:r/>
            <w:r>
              <w:rPr>
                <w:rFonts w:ascii="Noto Sans CJK KR" w:hAnsi="Noto Sans CJK KR" w:eastAsia="Noto Sans CJK KR"/>
                <w:b w:val="0"/>
                <w:sz w:val="18"/>
              </w:rPr>
              <w:t>Tom O'Brien</w:t>
            </w:r>
          </w:p>
        </w:tc>
        <w:tc>
          <w:tcPr>
            <w:tcW w:type="dxa" w:w="2520"/>
            <w:vAlign w:val="center"/>
          </w:tcPr>
          <w:p>
            <w:r/>
            <w:r>
              <w:rPr>
                <w:rFonts w:ascii="Noto Sans CJK KR" w:hAnsi="Noto Sans CJK KR" w:eastAsia="Noto Sans CJK KR"/>
                <w:b w:val="0"/>
                <w:sz w:val="18"/>
              </w:rPr>
              <w:t>카메라 구조, 분해/재조립 자문, 과거 개발 경험 전수</w:t>
            </w:r>
          </w:p>
        </w:tc>
        <w:tc>
          <w:tcPr>
            <w:tcW w:type="dxa" w:w="2520"/>
            <w:vAlign w:val="center"/>
          </w:tcPr>
          <w:p>
            <w:r/>
            <w:r>
              <w:rPr>
                <w:rFonts w:ascii="Noto Sans CJK KR" w:hAnsi="Noto Sans CJK KR" w:eastAsia="Noto Sans CJK KR"/>
                <w:b w:val="0"/>
                <w:sz w:val="18"/>
              </w:rPr>
              <w:t>-</w:t>
            </w:r>
          </w:p>
        </w:tc>
      </w:tr>
      <w:tr>
        <w:tc>
          <w:tcPr>
            <w:tcW w:type="dxa" w:w="2520"/>
            <w:vAlign w:val="center"/>
          </w:tcPr>
          <w:p>
            <w:r/>
            <w:r>
              <w:rPr>
                <w:rFonts w:ascii="Noto Sans CJK KR" w:hAnsi="Noto Sans CJK KR" w:eastAsia="Noto Sans CJK KR"/>
                <w:b w:val="0"/>
                <w:sz w:val="18"/>
              </w:rPr>
              <w:t>External Software Advisor</w:t>
            </w:r>
          </w:p>
        </w:tc>
        <w:tc>
          <w:tcPr>
            <w:tcW w:type="dxa" w:w="2520"/>
            <w:vAlign w:val="center"/>
          </w:tcPr>
          <w:p>
            <w:r/>
            <w:r>
              <w:rPr>
                <w:rFonts w:ascii="Noto Sans CJK KR" w:hAnsi="Noto Sans CJK KR" w:eastAsia="Noto Sans CJK KR"/>
                <w:b w:val="0"/>
                <w:sz w:val="18"/>
              </w:rPr>
              <w:t>Rick Pogge</w:t>
            </w:r>
          </w:p>
        </w:tc>
        <w:tc>
          <w:tcPr>
            <w:tcW w:type="dxa" w:w="2520"/>
            <w:vAlign w:val="center"/>
          </w:tcPr>
          <w:p>
            <w:r/>
            <w:r>
              <w:rPr>
                <w:rFonts w:ascii="Noto Sans CJK KR" w:hAnsi="Noto Sans CJK KR" w:eastAsia="Noto Sans CJK KR"/>
                <w:b w:val="0"/>
                <w:sz w:val="18"/>
              </w:rPr>
              <w:t>OSU legacy software 및 포팅 자문</w:t>
            </w:r>
          </w:p>
        </w:tc>
        <w:tc>
          <w:tcPr>
            <w:tcW w:type="dxa" w:w="2520"/>
            <w:vAlign w:val="center"/>
          </w:tcPr>
          <w:p>
            <w:r/>
            <w:r>
              <w:rPr>
                <w:rFonts w:ascii="Noto Sans CJK KR" w:hAnsi="Noto Sans CJK KR" w:eastAsia="Noto Sans CJK KR"/>
                <w:b w:val="0"/>
                <w:sz w:val="18"/>
              </w:rPr>
              <w:t>-</w:t>
            </w:r>
          </w:p>
        </w:tc>
      </w:tr>
      <w:tr>
        <w:tc>
          <w:tcPr>
            <w:tcW w:type="dxa" w:w="2520"/>
            <w:vAlign w:val="center"/>
          </w:tcPr>
          <w:p>
            <w:r/>
            <w:r>
              <w:rPr>
                <w:rFonts w:ascii="Noto Sans CJK KR" w:hAnsi="Noto Sans CJK KR" w:eastAsia="Noto Sans CJK KR"/>
                <w:b w:val="0"/>
                <w:sz w:val="18"/>
              </w:rPr>
              <w:t>Vendor Support</w:t>
            </w:r>
          </w:p>
        </w:tc>
        <w:tc>
          <w:tcPr>
            <w:tcW w:type="dxa" w:w="2520"/>
            <w:vAlign w:val="center"/>
          </w:tcPr>
          <w:p>
            <w:r/>
            <w:r>
              <w:rPr>
                <w:rFonts w:ascii="Noto Sans CJK KR" w:hAnsi="Noto Sans CJK KR" w:eastAsia="Noto Sans CJK KR"/>
                <w:b w:val="0"/>
                <w:sz w:val="18"/>
              </w:rPr>
              <w:t>STA</w:t>
            </w:r>
          </w:p>
        </w:tc>
        <w:tc>
          <w:tcPr>
            <w:tcW w:type="dxa" w:w="2520"/>
            <w:vAlign w:val="center"/>
          </w:tcPr>
          <w:p>
            <w:r/>
            <w:r>
              <w:rPr>
                <w:rFonts w:ascii="Noto Sans CJK KR" w:hAnsi="Noto Sans CJK KR" w:eastAsia="Noto Sans CJK KR"/>
                <w:b w:val="0"/>
                <w:sz w:val="18"/>
              </w:rPr>
              <w:t>Production Wallboard 제작, 체결 및 Calibration 지원</w:t>
            </w:r>
          </w:p>
        </w:tc>
        <w:tc>
          <w:tcPr>
            <w:tcW w:type="dxa" w:w="2520"/>
            <w:vAlign w:val="center"/>
          </w:tcPr>
          <w:p>
            <w:r/>
            <w:r>
              <w:rPr>
                <w:rFonts w:ascii="Noto Sans CJK KR" w:hAnsi="Noto Sans CJK KR" w:eastAsia="Noto Sans CJK KR"/>
                <w:b w:val="0"/>
                <w:sz w:val="18"/>
              </w:rPr>
              <w:t>-</w:t>
            </w:r>
          </w:p>
        </w:tc>
      </w:tr>
    </w:tbl>
    <w:p>
      <w:pPr>
        <w:pStyle w:val="Heading1"/>
      </w:pPr>
      <w:r>
        <w:t>6. RACI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Noto Sans CJK KR" w:hAnsi="Noto Sans CJK KR" w:eastAsia="Noto Sans CJK KR"/>
                <w:b/>
                <w:sz w:val="18"/>
              </w:rPr>
              <w:t>Work Package</w:t>
            </w:r>
          </w:p>
        </w:tc>
        <w:tc>
          <w:tcPr>
            <w:tcW w:type="dxa" w:w="2016"/>
            <w:vAlign w:val="center"/>
            <w:shd w:fill="D9EAF7"/>
          </w:tcPr>
          <w:p>
            <w:r/>
            <w:r>
              <w:rPr>
                <w:rFonts w:ascii="Noto Sans CJK KR" w:hAnsi="Noto Sans CJK KR" w:eastAsia="Noto Sans CJK KR"/>
                <w:b/>
                <w:sz w:val="18"/>
              </w:rPr>
              <w:t>A(Accountable)</w:t>
            </w:r>
          </w:p>
        </w:tc>
        <w:tc>
          <w:tcPr>
            <w:tcW w:type="dxa" w:w="2016"/>
            <w:vAlign w:val="center"/>
            <w:shd w:fill="D9EAF7"/>
          </w:tcPr>
          <w:p>
            <w:r/>
            <w:r>
              <w:rPr>
                <w:rFonts w:ascii="Noto Sans CJK KR" w:hAnsi="Noto Sans CJK KR" w:eastAsia="Noto Sans CJK KR"/>
                <w:b/>
                <w:sz w:val="18"/>
              </w:rPr>
              <w:t>R(Responsible)</w:t>
            </w:r>
          </w:p>
        </w:tc>
        <w:tc>
          <w:tcPr>
            <w:tcW w:type="dxa" w:w="2016"/>
            <w:vAlign w:val="center"/>
            <w:shd w:fill="D9EAF7"/>
          </w:tcPr>
          <w:p>
            <w:r/>
            <w:r>
              <w:rPr>
                <w:rFonts w:ascii="Noto Sans CJK KR" w:hAnsi="Noto Sans CJK KR" w:eastAsia="Noto Sans CJK KR"/>
                <w:b/>
                <w:sz w:val="18"/>
              </w:rPr>
              <w:t>C(Consulted)</w:t>
            </w:r>
          </w:p>
        </w:tc>
        <w:tc>
          <w:tcPr>
            <w:tcW w:type="dxa" w:w="2016"/>
            <w:vAlign w:val="center"/>
            <w:shd w:fill="D9EAF7"/>
          </w:tcPr>
          <w:p>
            <w:r/>
            <w:r>
              <w:rPr>
                <w:rFonts w:ascii="Noto Sans CJK KR" w:hAnsi="Noto Sans CJK KR" w:eastAsia="Noto Sans CJK KR"/>
                <w:b/>
                <w:sz w:val="18"/>
              </w:rPr>
              <w:t>I(Informed)</w:t>
            </w:r>
          </w:p>
        </w:tc>
      </w:tr>
      <w:tr>
        <w:tc>
          <w:tcPr>
            <w:tcW w:type="dxa" w:w="2016"/>
            <w:vAlign w:val="center"/>
          </w:tcPr>
          <w:p>
            <w:r/>
            <w:r>
              <w:rPr>
                <w:rFonts w:ascii="Noto Sans CJK KR" w:hAnsi="Noto Sans CJK KR" w:eastAsia="Noto Sans CJK KR"/>
                <w:b w:val="0"/>
                <w:sz w:val="18"/>
              </w:rPr>
              <w:t>Project Management</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이동주</w:t>
            </w:r>
          </w:p>
        </w:tc>
        <w:tc>
          <w:tcPr>
            <w:tcW w:type="dxa" w:w="2016"/>
            <w:vAlign w:val="center"/>
          </w:tcPr>
          <w:p>
            <w:r/>
            <w:r>
              <w:rPr>
                <w:rFonts w:ascii="Noto Sans CJK KR" w:hAnsi="Noto Sans CJK KR" w:eastAsia="Noto Sans CJK KR"/>
                <w:b w:val="0"/>
                <w:sz w:val="18"/>
              </w:rPr>
              <w:t>차상목, 홍성욱</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HE Box Modification</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차상목, 이용석</w:t>
            </w:r>
          </w:p>
        </w:tc>
        <w:tc>
          <w:tcPr>
            <w:tcW w:type="dxa" w:w="2016"/>
            <w:vAlign w:val="center"/>
          </w:tcPr>
          <w:p>
            <w:r/>
            <w:r>
              <w:rPr>
                <w:rFonts w:ascii="Noto Sans CJK KR" w:hAnsi="Noto Sans CJK KR" w:eastAsia="Noto Sans CJK KR"/>
                <w:b w:val="0"/>
                <w:sz w:val="18"/>
              </w:rPr>
              <w:t>이상민</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Wallboard Production/Acceptance</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차상목, STA</w:t>
            </w:r>
          </w:p>
        </w:tc>
        <w:tc>
          <w:tcPr>
            <w:tcW w:type="dxa" w:w="2016"/>
            <w:vAlign w:val="center"/>
          </w:tcPr>
          <w:p>
            <w:r/>
            <w:r>
              <w:rPr>
                <w:rFonts w:ascii="Noto Sans CJK KR" w:hAnsi="Noto Sans CJK KR" w:eastAsia="Noto Sans CJK KR"/>
                <w:b w:val="0"/>
                <w:sz w:val="18"/>
              </w:rPr>
              <w:t>Tom</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Software Migration</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차상목, 홍성욱</w:t>
            </w:r>
          </w:p>
        </w:tc>
        <w:tc>
          <w:tcPr>
            <w:tcW w:type="dxa" w:w="2016"/>
            <w:vAlign w:val="center"/>
          </w:tcPr>
          <w:p>
            <w:r/>
            <w:r>
              <w:rPr>
                <w:rFonts w:ascii="Noto Sans CJK KR" w:hAnsi="Noto Sans CJK KR" w:eastAsia="Noto Sans CJK KR"/>
                <w:b w:val="0"/>
                <w:sz w:val="18"/>
              </w:rPr>
              <w:t>Rick, 김동진, 이상민</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Network/Configuration</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김동진</w:t>
            </w:r>
          </w:p>
        </w:tc>
        <w:tc>
          <w:tcPr>
            <w:tcW w:type="dxa" w:w="2016"/>
            <w:vAlign w:val="center"/>
          </w:tcPr>
          <w:p>
            <w:r/>
            <w:r>
              <w:rPr>
                <w:rFonts w:ascii="Noto Sans CJK KR" w:hAnsi="Noto Sans CJK KR" w:eastAsia="Noto Sans CJK KR"/>
                <w:b w:val="0"/>
                <w:sz w:val="18"/>
              </w:rPr>
              <w:t>홍성욱, 이상민</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Logistics</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이용석, 이동주</w:t>
            </w:r>
          </w:p>
        </w:tc>
        <w:tc>
          <w:tcPr>
            <w:tcW w:type="dxa" w:w="2016"/>
            <w:vAlign w:val="center"/>
          </w:tcPr>
          <w:p>
            <w:r/>
            <w:r>
              <w:rPr>
                <w:rFonts w:ascii="Noto Sans CJK KR" w:hAnsi="Noto Sans CJK KR" w:eastAsia="Noto Sans CJK KR"/>
                <w:b w:val="0"/>
                <w:sz w:val="18"/>
              </w:rPr>
              <w:t>차상목</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Full Rehearsal</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차상목, 홍성욱, 김동진, 이상민</w:t>
            </w:r>
          </w:p>
        </w:tc>
        <w:tc>
          <w:tcPr>
            <w:tcW w:type="dxa" w:w="2016"/>
            <w:vAlign w:val="center"/>
          </w:tcPr>
          <w:p>
            <w:r/>
            <w:r>
              <w:rPr>
                <w:rFonts w:ascii="Noto Sans CJK KR" w:hAnsi="Noto Sans CJK KR" w:eastAsia="Noto Sans CJK KR"/>
                <w:b w:val="0"/>
                <w:sz w:val="18"/>
              </w:rPr>
              <w:t>김재우</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Site Upgrade</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차상목, 이용석, 이상민, 김동진</w:t>
            </w:r>
          </w:p>
        </w:tc>
        <w:tc>
          <w:tcPr>
            <w:tcW w:type="dxa" w:w="2016"/>
            <w:vAlign w:val="center"/>
          </w:tcPr>
          <w:p>
            <w:r/>
            <w:r>
              <w:rPr>
                <w:rFonts w:ascii="Noto Sans CJK KR" w:hAnsi="Noto Sans CJK KR" w:eastAsia="Noto Sans CJK KR"/>
                <w:b w:val="0"/>
                <w:sz w:val="18"/>
              </w:rPr>
              <w:t>Tom, STA</w:t>
            </w:r>
          </w:p>
        </w:tc>
        <w:tc>
          <w:tcPr>
            <w:tcW w:type="dxa" w:w="2016"/>
            <w:vAlign w:val="center"/>
          </w:tcPr>
          <w:p>
            <w:r/>
            <w:r>
              <w:rPr>
                <w:rFonts w:ascii="Noto Sans CJK KR" w:hAnsi="Noto Sans CJK KR" w:eastAsia="Noto Sans CJK KR"/>
                <w:b w:val="0"/>
                <w:sz w:val="18"/>
              </w:rPr>
              <w:t>전체</w:t>
            </w:r>
          </w:p>
        </w:tc>
      </w:tr>
      <w:tr>
        <w:tc>
          <w:tcPr>
            <w:tcW w:type="dxa" w:w="2016"/>
            <w:vAlign w:val="center"/>
          </w:tcPr>
          <w:p>
            <w:r/>
            <w:r>
              <w:rPr>
                <w:rFonts w:ascii="Noto Sans CJK KR" w:hAnsi="Noto Sans CJK KR" w:eastAsia="Noto Sans CJK KR"/>
                <w:b w:val="0"/>
                <w:sz w:val="18"/>
              </w:rPr>
              <w:t>Science Verification</w:t>
            </w:r>
          </w:p>
        </w:tc>
        <w:tc>
          <w:tcPr>
            <w:tcW w:type="dxa" w:w="2016"/>
            <w:vAlign w:val="center"/>
          </w:tcPr>
          <w:p>
            <w:r/>
            <w:r>
              <w:rPr>
                <w:rFonts w:ascii="Noto Sans CJK KR" w:hAnsi="Noto Sans CJK KR" w:eastAsia="Noto Sans CJK KR"/>
                <w:b w:val="0"/>
                <w:sz w:val="18"/>
              </w:rPr>
              <w:t>김재우</w:t>
            </w:r>
          </w:p>
        </w:tc>
        <w:tc>
          <w:tcPr>
            <w:tcW w:type="dxa" w:w="2016"/>
            <w:vAlign w:val="center"/>
          </w:tcPr>
          <w:p>
            <w:r/>
            <w:r>
              <w:rPr>
                <w:rFonts w:ascii="Noto Sans CJK KR" w:hAnsi="Noto Sans CJK KR" w:eastAsia="Noto Sans CJK KR"/>
                <w:b w:val="0"/>
                <w:sz w:val="18"/>
              </w:rPr>
              <w:t>김재우</w:t>
            </w:r>
          </w:p>
        </w:tc>
        <w:tc>
          <w:tcPr>
            <w:tcW w:type="dxa" w:w="2016"/>
            <w:vAlign w:val="center"/>
          </w:tcPr>
          <w:p>
            <w:r/>
            <w:r>
              <w:rPr>
                <w:rFonts w:ascii="Noto Sans CJK KR" w:hAnsi="Noto Sans CJK KR" w:eastAsia="Noto Sans CJK KR"/>
                <w:b w:val="0"/>
                <w:sz w:val="18"/>
              </w:rPr>
              <w:t>차상목, 홍성욱</w:t>
            </w:r>
          </w:p>
        </w:tc>
        <w:tc>
          <w:tcPr>
            <w:tcW w:type="dxa" w:w="2016"/>
            <w:vAlign w:val="center"/>
          </w:tcPr>
          <w:p>
            <w:r/>
            <w:r>
              <w:rPr>
                <w:rFonts w:ascii="Noto Sans CJK KR" w:hAnsi="Noto Sans CJK KR" w:eastAsia="Noto Sans CJK KR"/>
                <w:b w:val="0"/>
                <w:sz w:val="18"/>
              </w:rPr>
              <w:t>이충욱</w:t>
            </w:r>
          </w:p>
        </w:tc>
      </w:tr>
      <w:tr>
        <w:tc>
          <w:tcPr>
            <w:tcW w:type="dxa" w:w="2016"/>
            <w:vAlign w:val="center"/>
          </w:tcPr>
          <w:p>
            <w:r/>
            <w:r>
              <w:rPr>
                <w:rFonts w:ascii="Noto Sans CJK KR" w:hAnsi="Noto Sans CJK KR" w:eastAsia="Noto Sans CJK KR"/>
                <w:b w:val="0"/>
                <w:sz w:val="18"/>
              </w:rPr>
              <w:t>Documentation</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홍성욱, 이동주</w:t>
            </w:r>
          </w:p>
        </w:tc>
        <w:tc>
          <w:tcPr>
            <w:tcW w:type="dxa" w:w="2016"/>
            <w:vAlign w:val="center"/>
          </w:tcPr>
          <w:p>
            <w:r/>
            <w:r>
              <w:rPr>
                <w:rFonts w:ascii="Noto Sans CJK KR" w:hAnsi="Noto Sans CJK KR" w:eastAsia="Noto Sans CJK KR"/>
                <w:b w:val="0"/>
                <w:sz w:val="18"/>
              </w:rPr>
              <w:t>김동진, 차상목</w:t>
            </w:r>
          </w:p>
        </w:tc>
        <w:tc>
          <w:tcPr>
            <w:tcW w:type="dxa" w:w="2016"/>
            <w:vAlign w:val="center"/>
          </w:tcPr>
          <w:p>
            <w:r/>
            <w:r>
              <w:rPr>
                <w:rFonts w:ascii="Noto Sans CJK KR" w:hAnsi="Noto Sans CJK KR" w:eastAsia="Noto Sans CJK KR"/>
                <w:b w:val="0"/>
                <w:sz w:val="18"/>
              </w:rPr>
              <w:t>전체</w:t>
            </w:r>
          </w:p>
        </w:tc>
      </w:tr>
    </w:tbl>
    <w:p>
      <w:pPr>
        <w:pStyle w:val="Heading1"/>
      </w:pPr>
      <w:r>
        <w:t>7. Master Schedule and Milestones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Noto Sans CJK KR" w:hAnsi="Noto Sans CJK KR" w:eastAsia="Noto Sans CJK KR"/>
                <w:b/>
                <w:sz w:val="18"/>
              </w:rPr>
              <w:t>ID</w:t>
            </w:r>
          </w:p>
        </w:tc>
        <w:tc>
          <w:tcPr>
            <w:tcW w:type="dxa" w:w="2016"/>
            <w:vAlign w:val="center"/>
            <w:shd w:fill="D9EAF7"/>
          </w:tcPr>
          <w:p>
            <w:r/>
            <w:r>
              <w:rPr>
                <w:rFonts w:ascii="Noto Sans CJK KR" w:hAnsi="Noto Sans CJK KR" w:eastAsia="Noto Sans CJK KR"/>
                <w:b/>
                <w:sz w:val="18"/>
              </w:rPr>
              <w:t>Milestone</w:t>
            </w:r>
          </w:p>
        </w:tc>
        <w:tc>
          <w:tcPr>
            <w:tcW w:type="dxa" w:w="2016"/>
            <w:vAlign w:val="center"/>
            <w:shd w:fill="D9EAF7"/>
          </w:tcPr>
          <w:p>
            <w:r/>
            <w:r>
              <w:rPr>
                <w:rFonts w:ascii="Noto Sans CJK KR" w:hAnsi="Noto Sans CJK KR" w:eastAsia="Noto Sans CJK KR"/>
                <w:b/>
                <w:sz w:val="18"/>
              </w:rPr>
              <w:t>Target</w:t>
            </w:r>
          </w:p>
        </w:tc>
        <w:tc>
          <w:tcPr>
            <w:tcW w:type="dxa" w:w="2016"/>
            <w:vAlign w:val="center"/>
            <w:shd w:fill="D9EAF7"/>
          </w:tcPr>
          <w:p>
            <w:r/>
            <w:r>
              <w:rPr>
                <w:rFonts w:ascii="Noto Sans CJK KR" w:hAnsi="Noto Sans CJK KR" w:eastAsia="Noto Sans CJK KR"/>
                <w:b/>
                <w:sz w:val="18"/>
              </w:rPr>
              <w:t>Owner</w:t>
            </w:r>
          </w:p>
        </w:tc>
        <w:tc>
          <w:tcPr>
            <w:tcW w:type="dxa" w:w="2016"/>
            <w:vAlign w:val="center"/>
            <w:shd w:fill="D9EAF7"/>
          </w:tcPr>
          <w:p>
            <w:r/>
            <w:r>
              <w:rPr>
                <w:rFonts w:ascii="Noto Sans CJK KR" w:hAnsi="Noto Sans CJK KR" w:eastAsia="Noto Sans CJK KR"/>
                <w:b/>
                <w:sz w:val="18"/>
              </w:rPr>
              <w:t>Gate/Notes</w:t>
            </w:r>
          </w:p>
        </w:tc>
      </w:tr>
      <w:tr>
        <w:tc>
          <w:tcPr>
            <w:tcW w:type="dxa" w:w="2016"/>
            <w:vAlign w:val="center"/>
          </w:tcPr>
          <w:p>
            <w:r/>
            <w:r>
              <w:rPr>
                <w:rFonts w:ascii="Noto Sans CJK KR" w:hAnsi="Noto Sans CJK KR" w:eastAsia="Noto Sans CJK KR"/>
                <w:b w:val="0"/>
                <w:sz w:val="18"/>
              </w:rPr>
              <w:t>M1</w:t>
            </w:r>
          </w:p>
        </w:tc>
        <w:tc>
          <w:tcPr>
            <w:tcW w:type="dxa" w:w="2016"/>
            <w:vAlign w:val="center"/>
          </w:tcPr>
          <w:p>
            <w:r/>
            <w:r>
              <w:rPr>
                <w:rFonts w:ascii="Noto Sans CJK KR" w:hAnsi="Noto Sans CJK KR" w:eastAsia="Noto Sans CJK KR"/>
                <w:b w:val="0"/>
                <w:sz w:val="18"/>
              </w:rPr>
              <w:t>Project Planning Complete</w:t>
            </w:r>
          </w:p>
        </w:tc>
        <w:tc>
          <w:tcPr>
            <w:tcW w:type="dxa" w:w="2016"/>
            <w:vAlign w:val="center"/>
          </w:tcPr>
          <w:p>
            <w:r/>
            <w:r>
              <w:rPr>
                <w:rFonts w:ascii="Noto Sans CJK KR" w:hAnsi="Noto Sans CJK KR" w:eastAsia="Noto Sans CJK KR"/>
                <w:b w:val="0"/>
                <w:sz w:val="18"/>
              </w:rPr>
              <w:t>2026-06</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WBS, 역할, 리스크 초안 확정</w:t>
            </w:r>
          </w:p>
        </w:tc>
      </w:tr>
      <w:tr>
        <w:tc>
          <w:tcPr>
            <w:tcW w:type="dxa" w:w="2016"/>
            <w:vAlign w:val="center"/>
          </w:tcPr>
          <w:p>
            <w:r/>
            <w:r>
              <w:rPr>
                <w:rFonts w:ascii="Noto Sans CJK KR" w:hAnsi="Noto Sans CJK KR" w:eastAsia="Noto Sans CJK KR"/>
                <w:b w:val="0"/>
                <w:sz w:val="18"/>
              </w:rPr>
              <w:t>M2</w:t>
            </w:r>
          </w:p>
        </w:tc>
        <w:tc>
          <w:tcPr>
            <w:tcW w:type="dxa" w:w="2016"/>
            <w:vAlign w:val="center"/>
          </w:tcPr>
          <w:p>
            <w:r/>
            <w:r>
              <w:rPr>
                <w:rFonts w:ascii="Noto Sans CJK KR" w:hAnsi="Noto Sans CJK KR" w:eastAsia="Noto Sans CJK KR"/>
                <w:b w:val="0"/>
                <w:sz w:val="18"/>
              </w:rPr>
              <w:t>HE Box Modification Complete</w:t>
            </w:r>
          </w:p>
        </w:tc>
        <w:tc>
          <w:tcPr>
            <w:tcW w:type="dxa" w:w="2016"/>
            <w:vAlign w:val="center"/>
          </w:tcPr>
          <w:p>
            <w:r/>
            <w:r>
              <w:rPr>
                <w:rFonts w:ascii="Noto Sans CJK KR" w:hAnsi="Noto Sans CJK KR" w:eastAsia="Noto Sans CJK KR"/>
                <w:b w:val="0"/>
                <w:sz w:val="18"/>
              </w:rPr>
              <w:t>2026-07</w:t>
            </w:r>
          </w:p>
        </w:tc>
        <w:tc>
          <w:tcPr>
            <w:tcW w:type="dxa" w:w="2016"/>
            <w:vAlign w:val="center"/>
          </w:tcPr>
          <w:p>
            <w:r/>
            <w:r>
              <w:rPr>
                <w:rFonts w:ascii="Noto Sans CJK KR" w:hAnsi="Noto Sans CJK KR" w:eastAsia="Noto Sans CJK KR"/>
                <w:b w:val="0"/>
                <w:sz w:val="18"/>
              </w:rPr>
              <w:t>차상목, 이용석</w:t>
            </w:r>
          </w:p>
        </w:tc>
        <w:tc>
          <w:tcPr>
            <w:tcW w:type="dxa" w:w="2016"/>
            <w:vAlign w:val="center"/>
          </w:tcPr>
          <w:p>
            <w:r/>
            <w:r>
              <w:rPr>
                <w:rFonts w:ascii="Noto Sans CJK KR" w:hAnsi="Noto Sans CJK KR" w:eastAsia="Noto Sans CJK KR"/>
                <w:b w:val="0"/>
                <w:sz w:val="18"/>
              </w:rPr>
              <w:t>Archon 3대 장착 구조 확정</w:t>
            </w:r>
          </w:p>
        </w:tc>
      </w:tr>
      <w:tr>
        <w:tc>
          <w:tcPr>
            <w:tcW w:type="dxa" w:w="2016"/>
            <w:vAlign w:val="center"/>
          </w:tcPr>
          <w:p>
            <w:r/>
            <w:r>
              <w:rPr>
                <w:rFonts w:ascii="Noto Sans CJK KR" w:hAnsi="Noto Sans CJK KR" w:eastAsia="Noto Sans CJK KR"/>
                <w:b w:val="0"/>
                <w:sz w:val="18"/>
              </w:rPr>
              <w:t>M3</w:t>
            </w:r>
          </w:p>
        </w:tc>
        <w:tc>
          <w:tcPr>
            <w:tcW w:type="dxa" w:w="2016"/>
            <w:vAlign w:val="center"/>
          </w:tcPr>
          <w:p>
            <w:r/>
            <w:r>
              <w:rPr>
                <w:rFonts w:ascii="Noto Sans CJK KR" w:hAnsi="Noto Sans CJK KR" w:eastAsia="Noto Sans CJK KR"/>
                <w:b w:val="0"/>
                <w:sz w:val="18"/>
              </w:rPr>
              <w:t>OSU Software Review Complete</w:t>
            </w:r>
          </w:p>
        </w:tc>
        <w:tc>
          <w:tcPr>
            <w:tcW w:type="dxa" w:w="2016"/>
            <w:vAlign w:val="center"/>
          </w:tcPr>
          <w:p>
            <w:r/>
            <w:r>
              <w:rPr>
                <w:rFonts w:ascii="Noto Sans CJK KR" w:hAnsi="Noto Sans CJK KR" w:eastAsia="Noto Sans CJK KR"/>
                <w:b w:val="0"/>
                <w:sz w:val="18"/>
              </w:rPr>
              <w:t>2026-07</w:t>
            </w:r>
          </w:p>
        </w:tc>
        <w:tc>
          <w:tcPr>
            <w:tcW w:type="dxa" w:w="2016"/>
            <w:vAlign w:val="center"/>
          </w:tcPr>
          <w:p>
            <w:r/>
            <w:r>
              <w:rPr>
                <w:rFonts w:ascii="Noto Sans CJK KR" w:hAnsi="Noto Sans CJK KR" w:eastAsia="Noto Sans CJK KR"/>
                <w:b w:val="0"/>
                <w:sz w:val="18"/>
              </w:rPr>
              <w:t>차상목, 홍성욱</w:t>
            </w:r>
          </w:p>
        </w:tc>
        <w:tc>
          <w:tcPr>
            <w:tcW w:type="dxa" w:w="2016"/>
            <w:vAlign w:val="center"/>
          </w:tcPr>
          <w:p>
            <w:r/>
            <w:r>
              <w:rPr>
                <w:rFonts w:ascii="Noto Sans CJK KR" w:hAnsi="Noto Sans CJK KR" w:eastAsia="Noto Sans CJK KR"/>
                <w:b w:val="0"/>
                <w:sz w:val="18"/>
              </w:rPr>
              <w:t>Rick review 포함</w:t>
            </w:r>
          </w:p>
        </w:tc>
      </w:tr>
      <w:tr>
        <w:tc>
          <w:tcPr>
            <w:tcW w:type="dxa" w:w="2016"/>
            <w:vAlign w:val="center"/>
          </w:tcPr>
          <w:p>
            <w:r/>
            <w:r>
              <w:rPr>
                <w:rFonts w:ascii="Noto Sans CJK KR" w:hAnsi="Noto Sans CJK KR" w:eastAsia="Noto Sans CJK KR"/>
                <w:b w:val="0"/>
                <w:sz w:val="18"/>
              </w:rPr>
              <w:t>M4</w:t>
            </w:r>
          </w:p>
        </w:tc>
        <w:tc>
          <w:tcPr>
            <w:tcW w:type="dxa" w:w="2016"/>
            <w:vAlign w:val="center"/>
          </w:tcPr>
          <w:p>
            <w:r/>
            <w:r>
              <w:rPr>
                <w:rFonts w:ascii="Noto Sans CJK KR" w:hAnsi="Noto Sans CJK KR" w:eastAsia="Noto Sans CJK KR"/>
                <w:b w:val="0"/>
                <w:sz w:val="18"/>
              </w:rPr>
              <w:t>Production Wallboard Delivery</w:t>
            </w:r>
          </w:p>
        </w:tc>
        <w:tc>
          <w:tcPr>
            <w:tcW w:type="dxa" w:w="2016"/>
            <w:vAlign w:val="center"/>
          </w:tcPr>
          <w:p>
            <w:r/>
            <w:r>
              <w:rPr>
                <w:rFonts w:ascii="Noto Sans CJK KR" w:hAnsi="Noto Sans CJK KR" w:eastAsia="Noto Sans CJK KR"/>
                <w:b w:val="0"/>
                <w:sz w:val="18"/>
              </w:rPr>
              <w:t>2026-08</w:t>
            </w:r>
          </w:p>
        </w:tc>
        <w:tc>
          <w:tcPr>
            <w:tcW w:type="dxa" w:w="2016"/>
            <w:vAlign w:val="center"/>
          </w:tcPr>
          <w:p>
            <w:r/>
            <w:r>
              <w:rPr>
                <w:rFonts w:ascii="Noto Sans CJK KR" w:hAnsi="Noto Sans CJK KR" w:eastAsia="Noto Sans CJK KR"/>
                <w:b w:val="0"/>
                <w:sz w:val="18"/>
              </w:rPr>
              <w:t>STA, 차상목</w:t>
            </w:r>
          </w:p>
        </w:tc>
        <w:tc>
          <w:tcPr>
            <w:tcW w:type="dxa" w:w="2016"/>
            <w:vAlign w:val="center"/>
          </w:tcPr>
          <w:p>
            <w:r/>
            <w:r>
              <w:rPr>
                <w:rFonts w:ascii="Noto Sans CJK KR" w:hAnsi="Noto Sans CJK KR" w:eastAsia="Noto Sans CJK KR"/>
                <w:b w:val="0"/>
                <w:sz w:val="18"/>
              </w:rPr>
              <w:t>Critical</w:t>
            </w:r>
          </w:p>
        </w:tc>
      </w:tr>
      <w:tr>
        <w:tc>
          <w:tcPr>
            <w:tcW w:type="dxa" w:w="2016"/>
            <w:vAlign w:val="center"/>
          </w:tcPr>
          <w:p>
            <w:r/>
            <w:r>
              <w:rPr>
                <w:rFonts w:ascii="Noto Sans CJK KR" w:hAnsi="Noto Sans CJK KR" w:eastAsia="Noto Sans CJK KR"/>
                <w:b w:val="0"/>
                <w:sz w:val="18"/>
              </w:rPr>
              <w:t>M5</w:t>
            </w:r>
          </w:p>
        </w:tc>
        <w:tc>
          <w:tcPr>
            <w:tcW w:type="dxa" w:w="2016"/>
            <w:vAlign w:val="center"/>
          </w:tcPr>
          <w:p>
            <w:r/>
            <w:r>
              <w:rPr>
                <w:rFonts w:ascii="Noto Sans CJK KR" w:hAnsi="Noto Sans CJK KR" w:eastAsia="Noto Sans CJK KR"/>
                <w:b w:val="0"/>
                <w:sz w:val="18"/>
              </w:rPr>
              <w:t>Software Demonstration</w:t>
            </w:r>
          </w:p>
        </w:tc>
        <w:tc>
          <w:tcPr>
            <w:tcW w:type="dxa" w:w="2016"/>
            <w:vAlign w:val="center"/>
          </w:tcPr>
          <w:p>
            <w:r/>
            <w:r>
              <w:rPr>
                <w:rFonts w:ascii="Noto Sans CJK KR" w:hAnsi="Noto Sans CJK KR" w:eastAsia="Noto Sans CJK KR"/>
                <w:b w:val="0"/>
                <w:sz w:val="18"/>
              </w:rPr>
              <w:t>2026-08</w:t>
            </w:r>
          </w:p>
        </w:tc>
        <w:tc>
          <w:tcPr>
            <w:tcW w:type="dxa" w:w="2016"/>
            <w:vAlign w:val="center"/>
          </w:tcPr>
          <w:p>
            <w:r/>
            <w:r>
              <w:rPr>
                <w:rFonts w:ascii="Noto Sans CJK KR" w:hAnsi="Noto Sans CJK KR" w:eastAsia="Noto Sans CJK KR"/>
                <w:b w:val="0"/>
                <w:sz w:val="18"/>
              </w:rPr>
              <w:t>차상목, 홍성욱</w:t>
            </w:r>
          </w:p>
        </w:tc>
        <w:tc>
          <w:tcPr>
            <w:tcW w:type="dxa" w:w="2016"/>
            <w:vAlign w:val="center"/>
          </w:tcPr>
          <w:p>
            <w:r/>
            <w:r>
              <w:rPr>
                <w:rFonts w:ascii="Noto Sans CJK KR" w:hAnsi="Noto Sans CJK KR" w:eastAsia="Noto Sans CJK KR"/>
                <w:b w:val="0"/>
                <w:sz w:val="18"/>
              </w:rPr>
              <w:t>Gate 1</w:t>
            </w:r>
          </w:p>
        </w:tc>
      </w:tr>
      <w:tr>
        <w:tc>
          <w:tcPr>
            <w:tcW w:type="dxa" w:w="2016"/>
            <w:vAlign w:val="center"/>
          </w:tcPr>
          <w:p>
            <w:r/>
            <w:r>
              <w:rPr>
                <w:rFonts w:ascii="Noto Sans CJK KR" w:hAnsi="Noto Sans CJK KR" w:eastAsia="Noto Sans CJK KR"/>
                <w:b w:val="0"/>
                <w:sz w:val="18"/>
              </w:rPr>
              <w:t>M6</w:t>
            </w:r>
          </w:p>
        </w:tc>
        <w:tc>
          <w:tcPr>
            <w:tcW w:type="dxa" w:w="2016"/>
            <w:vAlign w:val="center"/>
          </w:tcPr>
          <w:p>
            <w:r/>
            <w:r>
              <w:rPr>
                <w:rFonts w:ascii="Noto Sans CJK KR" w:hAnsi="Noto Sans CJK KR" w:eastAsia="Noto Sans CJK KR"/>
                <w:b w:val="0"/>
                <w:sz w:val="18"/>
              </w:rPr>
              <w:t>Sea Freight Shipment</w:t>
            </w:r>
          </w:p>
        </w:tc>
        <w:tc>
          <w:tcPr>
            <w:tcW w:type="dxa" w:w="2016"/>
            <w:vAlign w:val="center"/>
          </w:tcPr>
          <w:p>
            <w:r/>
            <w:r>
              <w:rPr>
                <w:rFonts w:ascii="Noto Sans CJK KR" w:hAnsi="Noto Sans CJK KR" w:eastAsia="Noto Sans CJK KR"/>
                <w:b w:val="0"/>
                <w:sz w:val="18"/>
              </w:rPr>
              <w:t>2026-08 초</w:t>
            </w:r>
          </w:p>
        </w:tc>
        <w:tc>
          <w:tcPr>
            <w:tcW w:type="dxa" w:w="2016"/>
            <w:vAlign w:val="center"/>
          </w:tcPr>
          <w:p>
            <w:r/>
            <w:r>
              <w:rPr>
                <w:rFonts w:ascii="Noto Sans CJK KR" w:hAnsi="Noto Sans CJK KR" w:eastAsia="Noto Sans CJK KR"/>
                <w:b w:val="0"/>
                <w:sz w:val="18"/>
              </w:rPr>
              <w:t>이용석, 이동주</w:t>
            </w:r>
          </w:p>
        </w:tc>
        <w:tc>
          <w:tcPr>
            <w:tcW w:type="dxa" w:w="2016"/>
            <w:vAlign w:val="center"/>
          </w:tcPr>
          <w:p>
            <w:r/>
            <w:r>
              <w:rPr>
                <w:rFonts w:ascii="Noto Sans CJK KR" w:hAnsi="Noto Sans CJK KR" w:eastAsia="Noto Sans CJK KR"/>
                <w:b w:val="0"/>
                <w:sz w:val="18"/>
              </w:rPr>
              <w:t>클린부스/PCC/대형품</w:t>
            </w:r>
          </w:p>
        </w:tc>
      </w:tr>
      <w:tr>
        <w:tc>
          <w:tcPr>
            <w:tcW w:type="dxa" w:w="2016"/>
            <w:vAlign w:val="center"/>
          </w:tcPr>
          <w:p>
            <w:r/>
            <w:r>
              <w:rPr>
                <w:rFonts w:ascii="Noto Sans CJK KR" w:hAnsi="Noto Sans CJK KR" w:eastAsia="Noto Sans CJK KR"/>
                <w:b w:val="0"/>
                <w:sz w:val="18"/>
              </w:rPr>
              <w:t>M7</w:t>
            </w:r>
          </w:p>
        </w:tc>
        <w:tc>
          <w:tcPr>
            <w:tcW w:type="dxa" w:w="2016"/>
            <w:vAlign w:val="center"/>
          </w:tcPr>
          <w:p>
            <w:r/>
            <w:r>
              <w:rPr>
                <w:rFonts w:ascii="Noto Sans CJK KR" w:hAnsi="Noto Sans CJK KR" w:eastAsia="Noto Sans CJK KR"/>
                <w:b w:val="0"/>
                <w:sz w:val="18"/>
              </w:rPr>
              <w:t>Air Freight Shipment</w:t>
            </w:r>
          </w:p>
        </w:tc>
        <w:tc>
          <w:tcPr>
            <w:tcW w:type="dxa" w:w="2016"/>
            <w:vAlign w:val="center"/>
          </w:tcPr>
          <w:p>
            <w:r/>
            <w:r>
              <w:rPr>
                <w:rFonts w:ascii="Noto Sans CJK KR" w:hAnsi="Noto Sans CJK KR" w:eastAsia="Noto Sans CJK KR"/>
                <w:b w:val="0"/>
                <w:sz w:val="18"/>
              </w:rPr>
              <w:t>2026-09 초</w:t>
            </w:r>
          </w:p>
        </w:tc>
        <w:tc>
          <w:tcPr>
            <w:tcW w:type="dxa" w:w="2016"/>
            <w:vAlign w:val="center"/>
          </w:tcPr>
          <w:p>
            <w:r/>
            <w:r>
              <w:rPr>
                <w:rFonts w:ascii="Noto Sans CJK KR" w:hAnsi="Noto Sans CJK KR" w:eastAsia="Noto Sans CJK KR"/>
                <w:b w:val="0"/>
                <w:sz w:val="18"/>
              </w:rPr>
              <w:t>이용석, 이동주</w:t>
            </w:r>
          </w:p>
        </w:tc>
        <w:tc>
          <w:tcPr>
            <w:tcW w:type="dxa" w:w="2016"/>
            <w:vAlign w:val="center"/>
          </w:tcPr>
          <w:p>
            <w:r/>
            <w:r>
              <w:rPr>
                <w:rFonts w:ascii="Noto Sans CJK KR" w:hAnsi="Noto Sans CJK KR" w:eastAsia="Noto Sans CJK KR"/>
                <w:b w:val="0"/>
                <w:sz w:val="18"/>
              </w:rPr>
              <w:t>Wallboard/Controller/Computer</w:t>
            </w:r>
          </w:p>
        </w:tc>
      </w:tr>
      <w:tr>
        <w:tc>
          <w:tcPr>
            <w:tcW w:type="dxa" w:w="2016"/>
            <w:vAlign w:val="center"/>
          </w:tcPr>
          <w:p>
            <w:r/>
            <w:r>
              <w:rPr>
                <w:rFonts w:ascii="Noto Sans CJK KR" w:hAnsi="Noto Sans CJK KR" w:eastAsia="Noto Sans CJK KR"/>
                <w:b w:val="0"/>
                <w:sz w:val="18"/>
              </w:rPr>
              <w:t>M8</w:t>
            </w:r>
          </w:p>
        </w:tc>
        <w:tc>
          <w:tcPr>
            <w:tcW w:type="dxa" w:w="2016"/>
            <w:vAlign w:val="center"/>
          </w:tcPr>
          <w:p>
            <w:r/>
            <w:r>
              <w:rPr>
                <w:rFonts w:ascii="Noto Sans CJK KR" w:hAnsi="Noto Sans CJK KR" w:eastAsia="Noto Sans CJK KR"/>
                <w:b w:val="0"/>
                <w:sz w:val="18"/>
              </w:rPr>
              <w:t>Full Rehearsal</w:t>
            </w:r>
          </w:p>
        </w:tc>
        <w:tc>
          <w:tcPr>
            <w:tcW w:type="dxa" w:w="2016"/>
            <w:vAlign w:val="center"/>
          </w:tcPr>
          <w:p>
            <w:r/>
            <w:r>
              <w:rPr>
                <w:rFonts w:ascii="Noto Sans CJK KR" w:hAnsi="Noto Sans CJK KR" w:eastAsia="Noto Sans CJK KR"/>
                <w:b w:val="0"/>
                <w:sz w:val="18"/>
              </w:rPr>
              <w:t>2026-09</w:t>
            </w:r>
          </w:p>
        </w:tc>
        <w:tc>
          <w:tcPr>
            <w:tcW w:type="dxa" w:w="2016"/>
            <w:vAlign w:val="center"/>
          </w:tcPr>
          <w:p>
            <w:r/>
            <w:r>
              <w:rPr>
                <w:rFonts w:ascii="Noto Sans CJK KR" w:hAnsi="Noto Sans CJK KR" w:eastAsia="Noto Sans CJK KR"/>
                <w:b w:val="0"/>
                <w:sz w:val="18"/>
              </w:rPr>
              <w:t>전체</w:t>
            </w:r>
          </w:p>
        </w:tc>
        <w:tc>
          <w:tcPr>
            <w:tcW w:type="dxa" w:w="2016"/>
            <w:vAlign w:val="center"/>
          </w:tcPr>
          <w:p>
            <w:r/>
            <w:r>
              <w:rPr>
                <w:rFonts w:ascii="Noto Sans CJK KR" w:hAnsi="Noto Sans CJK KR" w:eastAsia="Noto Sans CJK KR"/>
                <w:b w:val="0"/>
                <w:sz w:val="18"/>
              </w:rPr>
              <w:t>Gate 2</w:t>
            </w:r>
          </w:p>
        </w:tc>
      </w:tr>
      <w:tr>
        <w:tc>
          <w:tcPr>
            <w:tcW w:type="dxa" w:w="2016"/>
            <w:vAlign w:val="center"/>
          </w:tcPr>
          <w:p>
            <w:r/>
            <w:r>
              <w:rPr>
                <w:rFonts w:ascii="Noto Sans CJK KR" w:hAnsi="Noto Sans CJK KR" w:eastAsia="Noto Sans CJK KR"/>
                <w:b w:val="0"/>
                <w:sz w:val="18"/>
              </w:rPr>
              <w:t>M9</w:t>
            </w:r>
          </w:p>
        </w:tc>
        <w:tc>
          <w:tcPr>
            <w:tcW w:type="dxa" w:w="2016"/>
            <w:vAlign w:val="center"/>
          </w:tcPr>
          <w:p>
            <w:r/>
            <w:r>
              <w:rPr>
                <w:rFonts w:ascii="Noto Sans CJK KR" w:hAnsi="Noto Sans CJK KR" w:eastAsia="Noto Sans CJK KR"/>
                <w:b w:val="0"/>
                <w:sz w:val="18"/>
              </w:rPr>
              <w:t>Science Verification</w:t>
            </w:r>
          </w:p>
        </w:tc>
        <w:tc>
          <w:tcPr>
            <w:tcW w:type="dxa" w:w="2016"/>
            <w:vAlign w:val="center"/>
          </w:tcPr>
          <w:p>
            <w:r/>
            <w:r>
              <w:rPr>
                <w:rFonts w:ascii="Noto Sans CJK KR" w:hAnsi="Noto Sans CJK KR" w:eastAsia="Noto Sans CJK KR"/>
                <w:b w:val="0"/>
                <w:sz w:val="18"/>
              </w:rPr>
              <w:t>2026-09</w:t>
            </w:r>
          </w:p>
        </w:tc>
        <w:tc>
          <w:tcPr>
            <w:tcW w:type="dxa" w:w="2016"/>
            <w:vAlign w:val="center"/>
          </w:tcPr>
          <w:p>
            <w:r/>
            <w:r>
              <w:rPr>
                <w:rFonts w:ascii="Noto Sans CJK KR" w:hAnsi="Noto Sans CJK KR" w:eastAsia="Noto Sans CJK KR"/>
                <w:b w:val="0"/>
                <w:sz w:val="18"/>
              </w:rPr>
              <w:t>김재우</w:t>
            </w:r>
          </w:p>
        </w:tc>
        <w:tc>
          <w:tcPr>
            <w:tcW w:type="dxa" w:w="2016"/>
            <w:vAlign w:val="center"/>
          </w:tcPr>
          <w:p>
            <w:r/>
            <w:r>
              <w:rPr>
                <w:rFonts w:ascii="Noto Sans CJK KR" w:hAnsi="Noto Sans CJK KR" w:eastAsia="Noto Sans CJK KR"/>
                <w:b w:val="0"/>
                <w:sz w:val="18"/>
              </w:rPr>
              <w:t>실험실 데이터 검증</w:t>
            </w:r>
          </w:p>
        </w:tc>
      </w:tr>
      <w:tr>
        <w:tc>
          <w:tcPr>
            <w:tcW w:type="dxa" w:w="2016"/>
            <w:vAlign w:val="center"/>
          </w:tcPr>
          <w:p>
            <w:r/>
            <w:r>
              <w:rPr>
                <w:rFonts w:ascii="Noto Sans CJK KR" w:hAnsi="Noto Sans CJK KR" w:eastAsia="Noto Sans CJK KR"/>
                <w:b w:val="0"/>
                <w:sz w:val="18"/>
              </w:rPr>
              <w:t>M10</w:t>
            </w:r>
          </w:p>
        </w:tc>
        <w:tc>
          <w:tcPr>
            <w:tcW w:type="dxa" w:w="2016"/>
            <w:vAlign w:val="center"/>
          </w:tcPr>
          <w:p>
            <w:r/>
            <w:r>
              <w:rPr>
                <w:rFonts w:ascii="Noto Sans CJK KR" w:hAnsi="Noto Sans CJK KR" w:eastAsia="Noto Sans CJK KR"/>
                <w:b w:val="0"/>
                <w:sz w:val="18"/>
              </w:rPr>
              <w:t>Go/No-Go Review</w:t>
            </w:r>
          </w:p>
        </w:tc>
        <w:tc>
          <w:tcPr>
            <w:tcW w:type="dxa" w:w="2016"/>
            <w:vAlign w:val="center"/>
          </w:tcPr>
          <w:p>
            <w:r/>
            <w:r>
              <w:rPr>
                <w:rFonts w:ascii="Noto Sans CJK KR" w:hAnsi="Noto Sans CJK KR" w:eastAsia="Noto Sans CJK KR"/>
                <w:b w:val="0"/>
                <w:sz w:val="18"/>
              </w:rPr>
              <w:t>2026-09 말</w:t>
            </w:r>
          </w:p>
        </w:tc>
        <w:tc>
          <w:tcPr>
            <w:tcW w:type="dxa" w:w="2016"/>
            <w:vAlign w:val="center"/>
          </w:tcPr>
          <w:p>
            <w:r/>
            <w:r>
              <w:rPr>
                <w:rFonts w:ascii="Noto Sans CJK KR" w:hAnsi="Noto Sans CJK KR" w:eastAsia="Noto Sans CJK KR"/>
                <w:b w:val="0"/>
                <w:sz w:val="18"/>
              </w:rPr>
              <w:t>이충욱</w:t>
            </w:r>
          </w:p>
        </w:tc>
        <w:tc>
          <w:tcPr>
            <w:tcW w:type="dxa" w:w="2016"/>
            <w:vAlign w:val="center"/>
          </w:tcPr>
          <w:p>
            <w:r/>
            <w:r>
              <w:rPr>
                <w:rFonts w:ascii="Noto Sans CJK KR" w:hAnsi="Noto Sans CJK KR" w:eastAsia="Noto Sans CJK KR"/>
                <w:b w:val="0"/>
                <w:sz w:val="18"/>
              </w:rPr>
              <w:t>SSO 출국 승인</w:t>
            </w:r>
          </w:p>
        </w:tc>
      </w:tr>
      <w:tr>
        <w:tc>
          <w:tcPr>
            <w:tcW w:type="dxa" w:w="2016"/>
            <w:vAlign w:val="center"/>
          </w:tcPr>
          <w:p>
            <w:r/>
            <w:r>
              <w:rPr>
                <w:rFonts w:ascii="Noto Sans CJK KR" w:hAnsi="Noto Sans CJK KR" w:eastAsia="Noto Sans CJK KR"/>
                <w:b w:val="0"/>
                <w:sz w:val="18"/>
              </w:rPr>
              <w:t>M11</w:t>
            </w:r>
          </w:p>
        </w:tc>
        <w:tc>
          <w:tcPr>
            <w:tcW w:type="dxa" w:w="2016"/>
            <w:vAlign w:val="center"/>
          </w:tcPr>
          <w:p>
            <w:r/>
            <w:r>
              <w:rPr>
                <w:rFonts w:ascii="Noto Sans CJK KR" w:hAnsi="Noto Sans CJK KR" w:eastAsia="Noto Sans CJK KR"/>
                <w:b w:val="0"/>
                <w:sz w:val="18"/>
              </w:rPr>
              <w:t>SSO Upgrade</w:t>
            </w:r>
          </w:p>
        </w:tc>
        <w:tc>
          <w:tcPr>
            <w:tcW w:type="dxa" w:w="2016"/>
            <w:vAlign w:val="center"/>
          </w:tcPr>
          <w:p>
            <w:r/>
            <w:r>
              <w:rPr>
                <w:rFonts w:ascii="Noto Sans CJK KR" w:hAnsi="Noto Sans CJK KR" w:eastAsia="Noto Sans CJK KR"/>
                <w:b w:val="0"/>
                <w:sz w:val="18"/>
              </w:rPr>
              <w:t>2026-10-19 to 10-23</w:t>
            </w:r>
          </w:p>
        </w:tc>
        <w:tc>
          <w:tcPr>
            <w:tcW w:type="dxa" w:w="2016"/>
            <w:vAlign w:val="center"/>
          </w:tcPr>
          <w:p>
            <w:r/>
            <w:r>
              <w:rPr>
                <w:rFonts w:ascii="Noto Sans CJK KR" w:hAnsi="Noto Sans CJK KR" w:eastAsia="Noto Sans CJK KR"/>
                <w:b w:val="0"/>
                <w:sz w:val="18"/>
              </w:rPr>
              <w:t>전체</w:t>
            </w:r>
          </w:p>
        </w:tc>
        <w:tc>
          <w:tcPr>
            <w:tcW w:type="dxa" w:w="2016"/>
            <w:vAlign w:val="center"/>
          </w:tcPr>
          <w:p>
            <w:r/>
            <w:r>
              <w:rPr>
                <w:rFonts w:ascii="Noto Sans CJK KR" w:hAnsi="Noto Sans CJK KR" w:eastAsia="Noto Sans CJK KR"/>
                <w:b w:val="0"/>
                <w:sz w:val="18"/>
              </w:rPr>
              <w:t>Prototype Site</w:t>
            </w:r>
          </w:p>
        </w:tc>
      </w:tr>
      <w:tr>
        <w:tc>
          <w:tcPr>
            <w:tcW w:type="dxa" w:w="2016"/>
            <w:vAlign w:val="center"/>
          </w:tcPr>
          <w:p>
            <w:r/>
            <w:r>
              <w:rPr>
                <w:rFonts w:ascii="Noto Sans CJK KR" w:hAnsi="Noto Sans CJK KR" w:eastAsia="Noto Sans CJK KR"/>
                <w:b w:val="0"/>
                <w:sz w:val="18"/>
              </w:rPr>
              <w:t>M12</w:t>
            </w:r>
          </w:p>
        </w:tc>
        <w:tc>
          <w:tcPr>
            <w:tcW w:type="dxa" w:w="2016"/>
            <w:vAlign w:val="center"/>
          </w:tcPr>
          <w:p>
            <w:r/>
            <w:r>
              <w:rPr>
                <w:rFonts w:ascii="Noto Sans CJK KR" w:hAnsi="Noto Sans CJK KR" w:eastAsia="Noto Sans CJK KR"/>
                <w:b w:val="0"/>
                <w:sz w:val="18"/>
              </w:rPr>
              <w:t>SSO Operation Review</w:t>
            </w:r>
          </w:p>
        </w:tc>
        <w:tc>
          <w:tcPr>
            <w:tcW w:type="dxa" w:w="2016"/>
            <w:vAlign w:val="center"/>
          </w:tcPr>
          <w:p>
            <w:r/>
            <w:r>
              <w:rPr>
                <w:rFonts w:ascii="Noto Sans CJK KR" w:hAnsi="Noto Sans CJK KR" w:eastAsia="Noto Sans CJK KR"/>
                <w:b w:val="0"/>
                <w:sz w:val="18"/>
              </w:rPr>
              <w:t>2026-10 말</w:t>
            </w:r>
          </w:p>
        </w:tc>
        <w:tc>
          <w:tcPr>
            <w:tcW w:type="dxa" w:w="2016"/>
            <w:vAlign w:val="center"/>
          </w:tcPr>
          <w:p>
            <w:r/>
            <w:r>
              <w:rPr>
                <w:rFonts w:ascii="Noto Sans CJK KR" w:hAnsi="Noto Sans CJK KR" w:eastAsia="Noto Sans CJK KR"/>
                <w:b w:val="0"/>
                <w:sz w:val="18"/>
              </w:rPr>
              <w:t>이충욱, 김재우</w:t>
            </w:r>
          </w:p>
        </w:tc>
        <w:tc>
          <w:tcPr>
            <w:tcW w:type="dxa" w:w="2016"/>
            <w:vAlign w:val="center"/>
          </w:tcPr>
          <w:p>
            <w:r/>
            <w:r>
              <w:rPr>
                <w:rFonts w:ascii="Noto Sans CJK KR" w:hAnsi="Noto Sans CJK KR" w:eastAsia="Noto Sans CJK KR"/>
                <w:b w:val="0"/>
                <w:sz w:val="18"/>
              </w:rPr>
              <w:t>CTIO 진행 승인</w:t>
            </w:r>
          </w:p>
        </w:tc>
      </w:tr>
      <w:tr>
        <w:tc>
          <w:tcPr>
            <w:tcW w:type="dxa" w:w="2016"/>
            <w:vAlign w:val="center"/>
          </w:tcPr>
          <w:p>
            <w:r/>
            <w:r>
              <w:rPr>
                <w:rFonts w:ascii="Noto Sans CJK KR" w:hAnsi="Noto Sans CJK KR" w:eastAsia="Noto Sans CJK KR"/>
                <w:b w:val="0"/>
                <w:sz w:val="18"/>
              </w:rPr>
              <w:t>M13</w:t>
            </w:r>
          </w:p>
        </w:tc>
        <w:tc>
          <w:tcPr>
            <w:tcW w:type="dxa" w:w="2016"/>
            <w:vAlign w:val="center"/>
          </w:tcPr>
          <w:p>
            <w:r/>
            <w:r>
              <w:rPr>
                <w:rFonts w:ascii="Noto Sans CJK KR" w:hAnsi="Noto Sans CJK KR" w:eastAsia="Noto Sans CJK KR"/>
                <w:b w:val="0"/>
                <w:sz w:val="18"/>
              </w:rPr>
              <w:t>CTIO Upgrade</w:t>
            </w:r>
          </w:p>
        </w:tc>
        <w:tc>
          <w:tcPr>
            <w:tcW w:type="dxa" w:w="2016"/>
            <w:vAlign w:val="center"/>
          </w:tcPr>
          <w:p>
            <w:r/>
            <w:r>
              <w:rPr>
                <w:rFonts w:ascii="Noto Sans CJK KR" w:hAnsi="Noto Sans CJK KR" w:eastAsia="Noto Sans CJK KR"/>
                <w:b w:val="0"/>
                <w:sz w:val="18"/>
              </w:rPr>
              <w:t>2026-11-17 to 11-20</w:t>
            </w:r>
          </w:p>
        </w:tc>
        <w:tc>
          <w:tcPr>
            <w:tcW w:type="dxa" w:w="2016"/>
            <w:vAlign w:val="center"/>
          </w:tcPr>
          <w:p>
            <w:r/>
            <w:r>
              <w:rPr>
                <w:rFonts w:ascii="Noto Sans CJK KR" w:hAnsi="Noto Sans CJK KR" w:eastAsia="Noto Sans CJK KR"/>
                <w:b w:val="0"/>
                <w:sz w:val="18"/>
              </w:rPr>
              <w:t>전체</w:t>
            </w:r>
          </w:p>
        </w:tc>
        <w:tc>
          <w:tcPr>
            <w:tcW w:type="dxa" w:w="2016"/>
            <w:vAlign w:val="center"/>
          </w:tcPr>
          <w:p>
            <w:r/>
            <w:r>
              <w:rPr>
                <w:rFonts w:ascii="Noto Sans CJK KR" w:hAnsi="Noto Sans CJK KR" w:eastAsia="Noto Sans CJK KR"/>
                <w:b w:val="0"/>
                <w:sz w:val="18"/>
              </w:rPr>
              <w:t>SSO 교훈 반영</w:t>
            </w:r>
          </w:p>
        </w:tc>
      </w:tr>
      <w:tr>
        <w:tc>
          <w:tcPr>
            <w:tcW w:type="dxa" w:w="2016"/>
            <w:vAlign w:val="center"/>
          </w:tcPr>
          <w:p>
            <w:r/>
            <w:r>
              <w:rPr>
                <w:rFonts w:ascii="Noto Sans CJK KR" w:hAnsi="Noto Sans CJK KR" w:eastAsia="Noto Sans CJK KR"/>
                <w:b w:val="0"/>
                <w:sz w:val="18"/>
              </w:rPr>
              <w:t>M14</w:t>
            </w:r>
          </w:p>
        </w:tc>
        <w:tc>
          <w:tcPr>
            <w:tcW w:type="dxa" w:w="2016"/>
            <w:vAlign w:val="center"/>
          </w:tcPr>
          <w:p>
            <w:r/>
            <w:r>
              <w:rPr>
                <w:rFonts w:ascii="Noto Sans CJK KR" w:hAnsi="Noto Sans CJK KR" w:eastAsia="Noto Sans CJK KR"/>
                <w:b w:val="0"/>
                <w:sz w:val="18"/>
              </w:rPr>
              <w:t>SAAO Upgrade</w:t>
            </w:r>
          </w:p>
        </w:tc>
        <w:tc>
          <w:tcPr>
            <w:tcW w:type="dxa" w:w="2016"/>
            <w:vAlign w:val="center"/>
          </w:tcPr>
          <w:p>
            <w:r/>
            <w:r>
              <w:rPr>
                <w:rFonts w:ascii="Noto Sans CJK KR" w:hAnsi="Noto Sans CJK KR" w:eastAsia="Noto Sans CJK KR"/>
                <w:b w:val="0"/>
                <w:sz w:val="18"/>
              </w:rPr>
              <w:t>2026-12-08 to 12-11</w:t>
            </w:r>
          </w:p>
        </w:tc>
        <w:tc>
          <w:tcPr>
            <w:tcW w:type="dxa" w:w="2016"/>
            <w:vAlign w:val="center"/>
          </w:tcPr>
          <w:p>
            <w:r/>
            <w:r>
              <w:rPr>
                <w:rFonts w:ascii="Noto Sans CJK KR" w:hAnsi="Noto Sans CJK KR" w:eastAsia="Noto Sans CJK KR"/>
                <w:b w:val="0"/>
                <w:sz w:val="18"/>
              </w:rPr>
              <w:t>전체</w:t>
            </w:r>
          </w:p>
        </w:tc>
        <w:tc>
          <w:tcPr>
            <w:tcW w:type="dxa" w:w="2016"/>
            <w:vAlign w:val="center"/>
          </w:tcPr>
          <w:p>
            <w:r/>
            <w:r>
              <w:rPr>
                <w:rFonts w:ascii="Noto Sans CJK KR" w:hAnsi="Noto Sans CJK KR" w:eastAsia="Noto Sans CJK KR"/>
                <w:b w:val="0"/>
                <w:sz w:val="18"/>
              </w:rPr>
              <w:t>최종 사이트</w:t>
            </w:r>
          </w:p>
        </w:tc>
      </w:tr>
      <w:tr>
        <w:tc>
          <w:tcPr>
            <w:tcW w:type="dxa" w:w="2016"/>
            <w:vAlign w:val="center"/>
          </w:tcPr>
          <w:p>
            <w:r/>
            <w:r>
              <w:rPr>
                <w:rFonts w:ascii="Noto Sans CJK KR" w:hAnsi="Noto Sans CJK KR" w:eastAsia="Noto Sans CJK KR"/>
                <w:b w:val="0"/>
                <w:sz w:val="18"/>
              </w:rPr>
              <w:t>M15</w:t>
            </w:r>
          </w:p>
        </w:tc>
        <w:tc>
          <w:tcPr>
            <w:tcW w:type="dxa" w:w="2016"/>
            <w:vAlign w:val="center"/>
          </w:tcPr>
          <w:p>
            <w:r/>
            <w:r>
              <w:rPr>
                <w:rFonts w:ascii="Noto Sans CJK KR" w:hAnsi="Noto Sans CJK KR" w:eastAsia="Noto Sans CJK KR"/>
                <w:b w:val="0"/>
                <w:sz w:val="18"/>
              </w:rPr>
              <w:t>Final Acceptance</w:t>
            </w:r>
          </w:p>
        </w:tc>
        <w:tc>
          <w:tcPr>
            <w:tcW w:type="dxa" w:w="2016"/>
            <w:vAlign w:val="center"/>
          </w:tcPr>
          <w:p>
            <w:r/>
            <w:r>
              <w:rPr>
                <w:rFonts w:ascii="Noto Sans CJK KR" w:hAnsi="Noto Sans CJK KR" w:eastAsia="Noto Sans CJK KR"/>
                <w:b w:val="0"/>
                <w:sz w:val="18"/>
              </w:rPr>
              <w:t>2026-12 말</w:t>
            </w:r>
          </w:p>
        </w:tc>
        <w:tc>
          <w:tcPr>
            <w:tcW w:type="dxa" w:w="2016"/>
            <w:vAlign w:val="center"/>
          </w:tcPr>
          <w:p>
            <w:r/>
            <w:r>
              <w:rPr>
                <w:rFonts w:ascii="Noto Sans CJK KR" w:hAnsi="Noto Sans CJK KR" w:eastAsia="Noto Sans CJK KR"/>
                <w:b w:val="0"/>
                <w:sz w:val="18"/>
              </w:rPr>
              <w:t>이충욱, 김재우</w:t>
            </w:r>
          </w:p>
        </w:tc>
        <w:tc>
          <w:tcPr>
            <w:tcW w:type="dxa" w:w="2016"/>
            <w:vAlign w:val="center"/>
          </w:tcPr>
          <w:p>
            <w:r/>
            <w:r>
              <w:rPr>
                <w:rFonts w:ascii="Noto Sans CJK KR" w:hAnsi="Noto Sans CJK KR" w:eastAsia="Noto Sans CJK KR"/>
                <w:b w:val="0"/>
                <w:sz w:val="18"/>
              </w:rPr>
              <w:t>Gate 4</w:t>
            </w:r>
          </w:p>
        </w:tc>
      </w:tr>
    </w:tbl>
    <w:p>
      <w:pPr>
        <w:pStyle w:val="Heading1"/>
      </w:pPr>
      <w:r>
        <w:t>8. Work Breakdown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Noto Sans CJK KR" w:hAnsi="Noto Sans CJK KR" w:eastAsia="Noto Sans CJK KR"/>
                <w:b/>
                <w:sz w:val="18"/>
              </w:rPr>
              <w:t>WBS</w:t>
            </w:r>
          </w:p>
        </w:tc>
        <w:tc>
          <w:tcPr>
            <w:tcW w:type="dxa" w:w="3360"/>
            <w:vAlign w:val="center"/>
            <w:shd w:fill="D9EAF7"/>
          </w:tcPr>
          <w:p>
            <w:r/>
            <w:r>
              <w:rPr>
                <w:rFonts w:ascii="Noto Sans CJK KR" w:hAnsi="Noto Sans CJK KR" w:eastAsia="Noto Sans CJK KR"/>
                <w:b/>
                <w:sz w:val="18"/>
              </w:rPr>
              <w:t>Work Package</w:t>
            </w:r>
          </w:p>
        </w:tc>
        <w:tc>
          <w:tcPr>
            <w:tcW w:type="dxa" w:w="3360"/>
            <w:vAlign w:val="center"/>
            <w:shd w:fill="D9EAF7"/>
          </w:tcPr>
          <w:p>
            <w:r/>
            <w:r>
              <w:rPr>
                <w:rFonts w:ascii="Noto Sans CJK KR" w:hAnsi="Noto Sans CJK KR" w:eastAsia="Noto Sans CJK KR"/>
                <w:b/>
                <w:sz w:val="18"/>
              </w:rPr>
              <w:t>Key Outputs</w:t>
            </w:r>
          </w:p>
        </w:tc>
      </w:tr>
      <w:tr>
        <w:tc>
          <w:tcPr>
            <w:tcW w:type="dxa" w:w="3360"/>
            <w:vAlign w:val="center"/>
          </w:tcPr>
          <w:p>
            <w:r/>
            <w:r>
              <w:rPr>
                <w:rFonts w:ascii="Noto Sans CJK KR" w:hAnsi="Noto Sans CJK KR" w:eastAsia="Noto Sans CJK KR"/>
                <w:b w:val="0"/>
                <w:sz w:val="18"/>
              </w:rPr>
              <w:t>WP1</w:t>
            </w:r>
          </w:p>
        </w:tc>
        <w:tc>
          <w:tcPr>
            <w:tcW w:type="dxa" w:w="3360"/>
            <w:vAlign w:val="center"/>
          </w:tcPr>
          <w:p>
            <w:r/>
            <w:r>
              <w:rPr>
                <w:rFonts w:ascii="Noto Sans CJK KR" w:hAnsi="Noto Sans CJK KR" w:eastAsia="Noto Sans CJK KR"/>
                <w:b w:val="0"/>
                <w:sz w:val="18"/>
              </w:rPr>
              <w:t>Project Management</w:t>
            </w:r>
          </w:p>
        </w:tc>
        <w:tc>
          <w:tcPr>
            <w:tcW w:type="dxa" w:w="3360"/>
            <w:vAlign w:val="center"/>
          </w:tcPr>
          <w:p>
            <w:r/>
            <w:r>
              <w:rPr>
                <w:rFonts w:ascii="Noto Sans CJK KR" w:hAnsi="Noto Sans CJK KR" w:eastAsia="Noto Sans CJK KR"/>
                <w:b w:val="0"/>
                <w:sz w:val="18"/>
              </w:rPr>
              <w:t>PMP, 일정표, 주간회의, Gate 승인</w:t>
            </w:r>
          </w:p>
        </w:tc>
      </w:tr>
      <w:tr>
        <w:tc>
          <w:tcPr>
            <w:tcW w:type="dxa" w:w="3360"/>
            <w:vAlign w:val="center"/>
          </w:tcPr>
          <w:p>
            <w:r/>
            <w:r>
              <w:rPr>
                <w:rFonts w:ascii="Noto Sans CJK KR" w:hAnsi="Noto Sans CJK KR" w:eastAsia="Noto Sans CJK KR"/>
                <w:b w:val="0"/>
                <w:sz w:val="18"/>
              </w:rPr>
              <w:t>WP2</w:t>
            </w:r>
          </w:p>
        </w:tc>
        <w:tc>
          <w:tcPr>
            <w:tcW w:type="dxa" w:w="3360"/>
            <w:vAlign w:val="center"/>
          </w:tcPr>
          <w:p>
            <w:r/>
            <w:r>
              <w:rPr>
                <w:rFonts w:ascii="Noto Sans CJK KR" w:hAnsi="Noto Sans CJK KR" w:eastAsia="Noto Sans CJK KR"/>
                <w:b w:val="0"/>
                <w:sz w:val="18"/>
              </w:rPr>
              <w:t>Hardware Preparation</w:t>
            </w:r>
          </w:p>
        </w:tc>
        <w:tc>
          <w:tcPr>
            <w:tcW w:type="dxa" w:w="3360"/>
            <w:vAlign w:val="center"/>
          </w:tcPr>
          <w:p>
            <w:r/>
            <w:r>
              <w:rPr>
                <w:rFonts w:ascii="Noto Sans CJK KR" w:hAnsi="Noto Sans CJK KR" w:eastAsia="Noto Sans CJK KR"/>
                <w:b w:val="0"/>
                <w:sz w:val="18"/>
              </w:rPr>
              <w:t>HE Box, Wallboard, Archon, PCC, spare parts</w:t>
            </w:r>
          </w:p>
        </w:tc>
      </w:tr>
      <w:tr>
        <w:tc>
          <w:tcPr>
            <w:tcW w:type="dxa" w:w="3360"/>
            <w:vAlign w:val="center"/>
          </w:tcPr>
          <w:p>
            <w:r/>
            <w:r>
              <w:rPr>
                <w:rFonts w:ascii="Noto Sans CJK KR" w:hAnsi="Noto Sans CJK KR" w:eastAsia="Noto Sans CJK KR"/>
                <w:b w:val="0"/>
                <w:sz w:val="18"/>
              </w:rPr>
              <w:t>WP3</w:t>
            </w:r>
          </w:p>
        </w:tc>
        <w:tc>
          <w:tcPr>
            <w:tcW w:type="dxa" w:w="3360"/>
            <w:vAlign w:val="center"/>
          </w:tcPr>
          <w:p>
            <w:r/>
            <w:r>
              <w:rPr>
                <w:rFonts w:ascii="Noto Sans CJK KR" w:hAnsi="Noto Sans CJK KR" w:eastAsia="Noto Sans CJK KR"/>
                <w:b w:val="0"/>
                <w:sz w:val="18"/>
              </w:rPr>
              <w:t>Software Migration</w:t>
            </w:r>
          </w:p>
        </w:tc>
        <w:tc>
          <w:tcPr>
            <w:tcW w:type="dxa" w:w="3360"/>
            <w:vAlign w:val="center"/>
          </w:tcPr>
          <w:p>
            <w:r/>
            <w:r>
              <w:rPr>
                <w:rFonts w:ascii="Noto Sans CJK KR" w:hAnsi="Noto Sans CJK KR" w:eastAsia="Noto Sans CJK KR"/>
                <w:b w:val="0"/>
                <w:sz w:val="18"/>
              </w:rPr>
              <w:t>OSU review, Archon interface, FITS, 관측 스크립트</w:t>
            </w:r>
          </w:p>
        </w:tc>
      </w:tr>
      <w:tr>
        <w:tc>
          <w:tcPr>
            <w:tcW w:type="dxa" w:w="3360"/>
            <w:vAlign w:val="center"/>
          </w:tcPr>
          <w:p>
            <w:r/>
            <w:r>
              <w:rPr>
                <w:rFonts w:ascii="Noto Sans CJK KR" w:hAnsi="Noto Sans CJK KR" w:eastAsia="Noto Sans CJK KR"/>
                <w:b w:val="0"/>
                <w:sz w:val="18"/>
              </w:rPr>
              <w:t>WP4</w:t>
            </w:r>
          </w:p>
        </w:tc>
        <w:tc>
          <w:tcPr>
            <w:tcW w:type="dxa" w:w="3360"/>
            <w:vAlign w:val="center"/>
          </w:tcPr>
          <w:p>
            <w:r/>
            <w:r>
              <w:rPr>
                <w:rFonts w:ascii="Noto Sans CJK KR" w:hAnsi="Noto Sans CJK KR" w:eastAsia="Noto Sans CJK KR"/>
                <w:b w:val="0"/>
                <w:sz w:val="18"/>
              </w:rPr>
              <w:t>Logistics</w:t>
            </w:r>
          </w:p>
        </w:tc>
        <w:tc>
          <w:tcPr>
            <w:tcW w:type="dxa" w:w="3360"/>
            <w:vAlign w:val="center"/>
          </w:tcPr>
          <w:p>
            <w:r/>
            <w:r>
              <w:rPr>
                <w:rFonts w:ascii="Noto Sans CJK KR" w:hAnsi="Noto Sans CJK KR" w:eastAsia="Noto Sans CJK KR"/>
                <w:b w:val="0"/>
                <w:sz w:val="18"/>
              </w:rPr>
              <w:t>Shipping list, Packing list, 해운/항공, 통관, 현지 수령</w:t>
            </w:r>
          </w:p>
        </w:tc>
      </w:tr>
      <w:tr>
        <w:tc>
          <w:tcPr>
            <w:tcW w:type="dxa" w:w="3360"/>
            <w:vAlign w:val="center"/>
          </w:tcPr>
          <w:p>
            <w:r/>
            <w:r>
              <w:rPr>
                <w:rFonts w:ascii="Noto Sans CJK KR" w:hAnsi="Noto Sans CJK KR" w:eastAsia="Noto Sans CJK KR"/>
                <w:b w:val="0"/>
                <w:sz w:val="18"/>
              </w:rPr>
              <w:t>WP5</w:t>
            </w:r>
          </w:p>
        </w:tc>
        <w:tc>
          <w:tcPr>
            <w:tcW w:type="dxa" w:w="3360"/>
            <w:vAlign w:val="center"/>
          </w:tcPr>
          <w:p>
            <w:r/>
            <w:r>
              <w:rPr>
                <w:rFonts w:ascii="Noto Sans CJK KR" w:hAnsi="Noto Sans CJK KR" w:eastAsia="Noto Sans CJK KR"/>
                <w:b w:val="0"/>
                <w:sz w:val="18"/>
              </w:rPr>
              <w:t>Integration &amp; Full Rehearsal</w:t>
            </w:r>
          </w:p>
        </w:tc>
        <w:tc>
          <w:tcPr>
            <w:tcW w:type="dxa" w:w="3360"/>
            <w:vAlign w:val="center"/>
          </w:tcPr>
          <w:p>
            <w:r/>
            <w:r>
              <w:rPr>
                <w:rFonts w:ascii="Noto Sans CJK KR" w:hAnsi="Noto Sans CJK KR" w:eastAsia="Noto Sans CJK KR"/>
                <w:b w:val="0"/>
                <w:sz w:val="18"/>
              </w:rPr>
              <w:t>End-to-End Test, Burn-in, Go/No-Go 자료</w:t>
            </w:r>
          </w:p>
        </w:tc>
      </w:tr>
      <w:tr>
        <w:tc>
          <w:tcPr>
            <w:tcW w:type="dxa" w:w="3360"/>
            <w:vAlign w:val="center"/>
          </w:tcPr>
          <w:p>
            <w:r/>
            <w:r>
              <w:rPr>
                <w:rFonts w:ascii="Noto Sans CJK KR" w:hAnsi="Noto Sans CJK KR" w:eastAsia="Noto Sans CJK KR"/>
                <w:b w:val="0"/>
                <w:sz w:val="18"/>
              </w:rPr>
              <w:t>WP6</w:t>
            </w:r>
          </w:p>
        </w:tc>
        <w:tc>
          <w:tcPr>
            <w:tcW w:type="dxa" w:w="3360"/>
            <w:vAlign w:val="center"/>
          </w:tcPr>
          <w:p>
            <w:r/>
            <w:r>
              <w:rPr>
                <w:rFonts w:ascii="Noto Sans CJK KR" w:hAnsi="Noto Sans CJK KR" w:eastAsia="Noto Sans CJK KR"/>
                <w:b w:val="0"/>
                <w:sz w:val="18"/>
              </w:rPr>
              <w:t>Science Verification</w:t>
            </w:r>
          </w:p>
        </w:tc>
        <w:tc>
          <w:tcPr>
            <w:tcW w:type="dxa" w:w="3360"/>
            <w:vAlign w:val="center"/>
          </w:tcPr>
          <w:p>
            <w:r/>
            <w:r>
              <w:rPr>
                <w:rFonts w:ascii="Noto Sans CJK KR" w:hAnsi="Noto Sans CJK KR" w:eastAsia="Noto Sans CJK KR"/>
                <w:b w:val="0"/>
                <w:sz w:val="18"/>
              </w:rPr>
              <w:t>Bias/Dark/Gain/Read Noise/Crosstalk/First Light</w:t>
            </w:r>
          </w:p>
        </w:tc>
      </w:tr>
      <w:tr>
        <w:tc>
          <w:tcPr>
            <w:tcW w:type="dxa" w:w="3360"/>
            <w:vAlign w:val="center"/>
          </w:tcPr>
          <w:p>
            <w:r/>
            <w:r>
              <w:rPr>
                <w:rFonts w:ascii="Noto Sans CJK KR" w:hAnsi="Noto Sans CJK KR" w:eastAsia="Noto Sans CJK KR"/>
                <w:b w:val="0"/>
                <w:sz w:val="18"/>
              </w:rPr>
              <w:t>WP7</w:t>
            </w:r>
          </w:p>
        </w:tc>
        <w:tc>
          <w:tcPr>
            <w:tcW w:type="dxa" w:w="3360"/>
            <w:vAlign w:val="center"/>
          </w:tcPr>
          <w:p>
            <w:r/>
            <w:r>
              <w:rPr>
                <w:rFonts w:ascii="Noto Sans CJK KR" w:hAnsi="Noto Sans CJK KR" w:eastAsia="Noto Sans CJK KR"/>
                <w:b w:val="0"/>
                <w:sz w:val="18"/>
              </w:rPr>
              <w:t>SSO Upgrade</w:t>
            </w:r>
          </w:p>
        </w:tc>
        <w:tc>
          <w:tcPr>
            <w:tcW w:type="dxa" w:w="3360"/>
            <w:vAlign w:val="center"/>
          </w:tcPr>
          <w:p>
            <w:r/>
            <w:r>
              <w:rPr>
                <w:rFonts w:ascii="Noto Sans CJK KR" w:hAnsi="Noto Sans CJK KR" w:eastAsia="Noto Sans CJK KR"/>
                <w:b w:val="0"/>
                <w:sz w:val="18"/>
              </w:rPr>
              <w:t>현장 설치, 시험관측, SSO Acceptance</w:t>
            </w:r>
          </w:p>
        </w:tc>
      </w:tr>
      <w:tr>
        <w:tc>
          <w:tcPr>
            <w:tcW w:type="dxa" w:w="3360"/>
            <w:vAlign w:val="center"/>
          </w:tcPr>
          <w:p>
            <w:r/>
            <w:r>
              <w:rPr>
                <w:rFonts w:ascii="Noto Sans CJK KR" w:hAnsi="Noto Sans CJK KR" w:eastAsia="Noto Sans CJK KR"/>
                <w:b w:val="0"/>
                <w:sz w:val="18"/>
              </w:rPr>
              <w:t>WP8</w:t>
            </w:r>
          </w:p>
        </w:tc>
        <w:tc>
          <w:tcPr>
            <w:tcW w:type="dxa" w:w="3360"/>
            <w:vAlign w:val="center"/>
          </w:tcPr>
          <w:p>
            <w:r/>
            <w:r>
              <w:rPr>
                <w:rFonts w:ascii="Noto Sans CJK KR" w:hAnsi="Noto Sans CJK KR" w:eastAsia="Noto Sans CJK KR"/>
                <w:b w:val="0"/>
                <w:sz w:val="18"/>
              </w:rPr>
              <w:t>CTIO Upgrade</w:t>
            </w:r>
          </w:p>
        </w:tc>
        <w:tc>
          <w:tcPr>
            <w:tcW w:type="dxa" w:w="3360"/>
            <w:vAlign w:val="center"/>
          </w:tcPr>
          <w:p>
            <w:r/>
            <w:r>
              <w:rPr>
                <w:rFonts w:ascii="Noto Sans CJK KR" w:hAnsi="Noto Sans CJK KR" w:eastAsia="Noto Sans CJK KR"/>
                <w:b w:val="0"/>
                <w:sz w:val="18"/>
              </w:rPr>
              <w:t>SSO 절차 복제 및 개선 적용</w:t>
            </w:r>
          </w:p>
        </w:tc>
      </w:tr>
      <w:tr>
        <w:tc>
          <w:tcPr>
            <w:tcW w:type="dxa" w:w="3360"/>
            <w:vAlign w:val="center"/>
          </w:tcPr>
          <w:p>
            <w:r/>
            <w:r>
              <w:rPr>
                <w:rFonts w:ascii="Noto Sans CJK KR" w:hAnsi="Noto Sans CJK KR" w:eastAsia="Noto Sans CJK KR"/>
                <w:b w:val="0"/>
                <w:sz w:val="18"/>
              </w:rPr>
              <w:t>WP9</w:t>
            </w:r>
          </w:p>
        </w:tc>
        <w:tc>
          <w:tcPr>
            <w:tcW w:type="dxa" w:w="3360"/>
            <w:vAlign w:val="center"/>
          </w:tcPr>
          <w:p>
            <w:r/>
            <w:r>
              <w:rPr>
                <w:rFonts w:ascii="Noto Sans CJK KR" w:hAnsi="Noto Sans CJK KR" w:eastAsia="Noto Sans CJK KR"/>
                <w:b w:val="0"/>
                <w:sz w:val="18"/>
              </w:rPr>
              <w:t>SAAO Upgrade</w:t>
            </w:r>
          </w:p>
        </w:tc>
        <w:tc>
          <w:tcPr>
            <w:tcW w:type="dxa" w:w="3360"/>
            <w:vAlign w:val="center"/>
          </w:tcPr>
          <w:p>
            <w:r/>
            <w:r>
              <w:rPr>
                <w:rFonts w:ascii="Noto Sans CJK KR" w:hAnsi="Noto Sans CJK KR" w:eastAsia="Noto Sans CJK KR"/>
                <w:b w:val="0"/>
                <w:sz w:val="18"/>
              </w:rPr>
              <w:t>최종 사이트 적용 및 안정화</w:t>
            </w:r>
          </w:p>
        </w:tc>
      </w:tr>
      <w:tr>
        <w:tc>
          <w:tcPr>
            <w:tcW w:type="dxa" w:w="3360"/>
            <w:vAlign w:val="center"/>
          </w:tcPr>
          <w:p>
            <w:r/>
            <w:r>
              <w:rPr>
                <w:rFonts w:ascii="Noto Sans CJK KR" w:hAnsi="Noto Sans CJK KR" w:eastAsia="Noto Sans CJK KR"/>
                <w:b w:val="0"/>
                <w:sz w:val="18"/>
              </w:rPr>
              <w:t>WP10</w:t>
            </w:r>
          </w:p>
        </w:tc>
        <w:tc>
          <w:tcPr>
            <w:tcW w:type="dxa" w:w="3360"/>
            <w:vAlign w:val="center"/>
          </w:tcPr>
          <w:p>
            <w:r/>
            <w:r>
              <w:rPr>
                <w:rFonts w:ascii="Noto Sans CJK KR" w:hAnsi="Noto Sans CJK KR" w:eastAsia="Noto Sans CJK KR"/>
                <w:b w:val="0"/>
                <w:sz w:val="18"/>
              </w:rPr>
              <w:t>Documentation &amp; Closeout</w:t>
            </w:r>
          </w:p>
        </w:tc>
        <w:tc>
          <w:tcPr>
            <w:tcW w:type="dxa" w:w="3360"/>
            <w:vAlign w:val="center"/>
          </w:tcPr>
          <w:p>
            <w:r/>
            <w:r>
              <w:rPr>
                <w:rFonts w:ascii="Noto Sans CJK KR" w:hAnsi="Noto Sans CJK KR" w:eastAsia="Noto Sans CJK KR"/>
                <w:b w:val="0"/>
                <w:sz w:val="18"/>
              </w:rPr>
              <w:t>SOP, Configuration Manual, Final Report</w:t>
            </w:r>
          </w:p>
        </w:tc>
      </w:tr>
    </w:tbl>
    <w:p>
      <w:pPr>
        <w:pStyle w:val="Heading1"/>
      </w:pPr>
      <w:r>
        <w:t>9. Detailed Work Plans</w:t>
      </w:r>
    </w:p>
    <w:p>
      <w:pPr>
        <w:pStyle w:val="Heading2"/>
      </w:pPr>
      <w:r>
        <w:t>9.1 Hardware Preparation</w:t>
      </w:r>
    </w:p>
    <w:p>
      <w:pPr>
        <w:pStyle w:val="ListBullet"/>
      </w:pPr>
      <w:r>
        <w:t>기존 HE Box 내부 전자보드를 제거하고 Archon controller 3대를 고정할 수 있도록 내부 구조를 개조한다.</w:t>
      </w:r>
    </w:p>
    <w:p>
      <w:pPr>
        <w:pStyle w:val="ListBullet"/>
      </w:pPr>
      <w:r>
        <w:t>HE Box 개조 작업은 차상목과 이용석이 수행하며, 차상목 일정상 어려움이 있을 경우 이상민이 이용석과 함께 수행한다.</w:t>
      </w:r>
    </w:p>
    <w:p>
      <w:pPr>
        <w:pStyle w:val="ListBullet"/>
      </w:pPr>
      <w:r>
        <w:t>Production Wallboard는 8월 납품을 목표로 하며, 납품 후 Acceptance Test를 수행한다.</w:t>
      </w:r>
    </w:p>
    <w:p>
      <w:pPr>
        <w:pStyle w:val="ListBullet"/>
      </w:pPr>
      <w:r>
        <w:t>PCC 냉각기는 동일 제품으로 교체하되, 배송 차질 발생 시 기존 PCC를 fallback으로 사용한다.</w:t>
      </w:r>
    </w:p>
    <w:p>
      <w:pPr>
        <w:pStyle w:val="Heading2"/>
      </w:pPr>
      <w:r>
        <w:t>9.2 Software Migration</w:t>
      </w:r>
    </w:p>
    <w:p>
      <w:pPr>
        <w:pStyle w:val="ListBullet"/>
      </w:pPr>
      <w:r>
        <w:t>기존 OSU 자체 개발 카메라 제어 소프트웨어를 분석한다.</w:t>
      </w:r>
    </w:p>
    <w:p>
      <w:pPr>
        <w:pStyle w:val="ListBullet"/>
      </w:pPr>
      <w:r>
        <w:t>Archon 기반 전자부에 접속하여 기존 관측 소프트웨어가 정상 동작하는지 8월 중 시연한다.</w:t>
      </w:r>
    </w:p>
    <w:p>
      <w:pPr>
        <w:pStyle w:val="ListBullet"/>
      </w:pPr>
      <w:r>
        <w:t>홍성욱은 영어와 소프트웨어 이해도를 활용하여 차상목을 지원하고 Rick Pogge와의 기술 협의를 담당한다.</w:t>
      </w:r>
    </w:p>
    <w:p>
      <w:pPr>
        <w:pStyle w:val="ListBullet"/>
      </w:pPr>
      <w:r>
        <w:t>김동진과 이상민은 네트워크, configuration, 관측 스크립트, integration test를 지원한다.</w:t>
      </w:r>
    </w:p>
    <w:p>
      <w:pPr>
        <w:pStyle w:val="Heading2"/>
      </w:pPr>
      <w:r>
        <w:t>9.3 Site Preparation</w:t>
      </w:r>
    </w:p>
    <w:p>
      <w:pPr>
        <w:pStyle w:val="ListBullet"/>
      </w:pPr>
      <w:r>
        <w:t>클린부스 제작/설치는 이용석과 이상민이 수행한다.</w:t>
      </w:r>
    </w:p>
    <w:p>
      <w:pPr>
        <w:pStyle w:val="ListBullet"/>
      </w:pPr>
      <w:r>
        <w:t>전산실 정리와 Archon 제어를 위한 광 네트워크 설치는 김동진과 이상민이 담당한다.</w:t>
      </w:r>
    </w:p>
    <w:p>
      <w:pPr>
        <w:pStyle w:val="ListBullet"/>
      </w:pPr>
      <w:r>
        <w:t>현장 선발대는 SSO 작업 전 화물 도착, 작업공간, 네트워크, 클린부스를 확인한다.</w:t>
      </w:r>
    </w:p>
    <w:p>
      <w:pPr>
        <w:pStyle w:val="Heading1"/>
      </w:pPr>
      <w:r>
        <w:t>10. Gate Review and Decision Control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Noto Sans CJK KR" w:hAnsi="Noto Sans CJK KR" w:eastAsia="Noto Sans CJK KR"/>
                <w:b/>
                <w:sz w:val="18"/>
              </w:rPr>
              <w:t>Gate</w:t>
            </w:r>
          </w:p>
        </w:tc>
        <w:tc>
          <w:tcPr>
            <w:tcW w:type="dxa" w:w="2016"/>
            <w:vAlign w:val="center"/>
            <w:shd w:fill="D9EAF7"/>
          </w:tcPr>
          <w:p>
            <w:r/>
            <w:r>
              <w:rPr>
                <w:rFonts w:ascii="Noto Sans CJK KR" w:hAnsi="Noto Sans CJK KR" w:eastAsia="Noto Sans CJK KR"/>
                <w:b/>
                <w:sz w:val="18"/>
              </w:rPr>
              <w:t>Timing</w:t>
            </w:r>
          </w:p>
        </w:tc>
        <w:tc>
          <w:tcPr>
            <w:tcW w:type="dxa" w:w="2016"/>
            <w:vAlign w:val="center"/>
            <w:shd w:fill="D9EAF7"/>
          </w:tcPr>
          <w:p>
            <w:r/>
            <w:r>
              <w:rPr>
                <w:rFonts w:ascii="Noto Sans CJK KR" w:hAnsi="Noto Sans CJK KR" w:eastAsia="Noto Sans CJK KR"/>
                <w:b/>
                <w:sz w:val="18"/>
              </w:rPr>
              <w:t>Entry Criteria</w:t>
            </w:r>
          </w:p>
        </w:tc>
        <w:tc>
          <w:tcPr>
            <w:tcW w:type="dxa" w:w="2016"/>
            <w:vAlign w:val="center"/>
            <w:shd w:fill="D9EAF7"/>
          </w:tcPr>
          <w:p>
            <w:r/>
            <w:r>
              <w:rPr>
                <w:rFonts w:ascii="Noto Sans CJK KR" w:hAnsi="Noto Sans CJK KR" w:eastAsia="Noto Sans CJK KR"/>
                <w:b/>
                <w:sz w:val="18"/>
              </w:rPr>
              <w:t>Exit Criteria</w:t>
            </w:r>
          </w:p>
        </w:tc>
        <w:tc>
          <w:tcPr>
            <w:tcW w:type="dxa" w:w="2016"/>
            <w:vAlign w:val="center"/>
            <w:shd w:fill="D9EAF7"/>
          </w:tcPr>
          <w:p>
            <w:r/>
            <w:r>
              <w:rPr>
                <w:rFonts w:ascii="Noto Sans CJK KR" w:hAnsi="Noto Sans CJK KR" w:eastAsia="Noto Sans CJK KR"/>
                <w:b/>
                <w:sz w:val="18"/>
              </w:rPr>
              <w:t>Decision Authority</w:t>
            </w:r>
          </w:p>
        </w:tc>
      </w:tr>
      <w:tr>
        <w:tc>
          <w:tcPr>
            <w:tcW w:type="dxa" w:w="2016"/>
            <w:vAlign w:val="center"/>
          </w:tcPr>
          <w:p>
            <w:r/>
            <w:r>
              <w:rPr>
                <w:rFonts w:ascii="Noto Sans CJK KR" w:hAnsi="Noto Sans CJK KR" w:eastAsia="Noto Sans CJK KR"/>
                <w:b w:val="0"/>
                <w:sz w:val="18"/>
              </w:rPr>
              <w:t>Gate 1 Software Demonstration</w:t>
            </w:r>
          </w:p>
        </w:tc>
        <w:tc>
          <w:tcPr>
            <w:tcW w:type="dxa" w:w="2016"/>
            <w:vAlign w:val="center"/>
          </w:tcPr>
          <w:p>
            <w:r/>
            <w:r>
              <w:rPr>
                <w:rFonts w:ascii="Noto Sans CJK KR" w:hAnsi="Noto Sans CJK KR" w:eastAsia="Noto Sans CJK KR"/>
                <w:b w:val="0"/>
                <w:sz w:val="18"/>
              </w:rPr>
              <w:t>2026-08 중</w:t>
            </w:r>
          </w:p>
        </w:tc>
        <w:tc>
          <w:tcPr>
            <w:tcW w:type="dxa" w:w="2016"/>
            <w:vAlign w:val="center"/>
          </w:tcPr>
          <w:p>
            <w:r/>
            <w:r>
              <w:rPr>
                <w:rFonts w:ascii="Noto Sans CJK KR" w:hAnsi="Noto Sans CJK KR" w:eastAsia="Noto Sans CJK KR"/>
                <w:b w:val="0"/>
                <w:sz w:val="18"/>
              </w:rPr>
              <w:t>Archon/Prototype or production electronics 준비</w:t>
            </w:r>
          </w:p>
        </w:tc>
        <w:tc>
          <w:tcPr>
            <w:tcW w:type="dxa" w:w="2016"/>
            <w:vAlign w:val="center"/>
          </w:tcPr>
          <w:p>
            <w:r/>
            <w:r>
              <w:rPr>
                <w:rFonts w:ascii="Noto Sans CJK KR" w:hAnsi="Noto Sans CJK KR" w:eastAsia="Noto Sans CJK KR"/>
                <w:b w:val="0"/>
                <w:sz w:val="18"/>
              </w:rPr>
              <w:t>Bias, Dark, FITS, legacy software control 성공</w:t>
            </w:r>
          </w:p>
        </w:tc>
        <w:tc>
          <w:tcPr>
            <w:tcW w:type="dxa" w:w="2016"/>
            <w:vAlign w:val="center"/>
          </w:tcPr>
          <w:p>
            <w:r/>
            <w:r>
              <w:rPr>
                <w:rFonts w:ascii="Noto Sans CJK KR" w:hAnsi="Noto Sans CJK KR" w:eastAsia="Noto Sans CJK KR"/>
                <w:b w:val="0"/>
                <w:sz w:val="18"/>
              </w:rPr>
              <w:t>이충욱</w:t>
            </w:r>
          </w:p>
        </w:tc>
      </w:tr>
      <w:tr>
        <w:tc>
          <w:tcPr>
            <w:tcW w:type="dxa" w:w="2016"/>
            <w:vAlign w:val="center"/>
          </w:tcPr>
          <w:p>
            <w:r/>
            <w:r>
              <w:rPr>
                <w:rFonts w:ascii="Noto Sans CJK KR" w:hAnsi="Noto Sans CJK KR" w:eastAsia="Noto Sans CJK KR"/>
                <w:b w:val="0"/>
                <w:sz w:val="18"/>
              </w:rPr>
              <w:t>Gate 2 Full Rehearsal</w:t>
            </w:r>
          </w:p>
        </w:tc>
        <w:tc>
          <w:tcPr>
            <w:tcW w:type="dxa" w:w="2016"/>
            <w:vAlign w:val="center"/>
          </w:tcPr>
          <w:p>
            <w:r/>
            <w:r>
              <w:rPr>
                <w:rFonts w:ascii="Noto Sans CJK KR" w:hAnsi="Noto Sans CJK KR" w:eastAsia="Noto Sans CJK KR"/>
                <w:b w:val="0"/>
                <w:sz w:val="18"/>
              </w:rPr>
              <w:t>2026-09</w:t>
            </w:r>
          </w:p>
        </w:tc>
        <w:tc>
          <w:tcPr>
            <w:tcW w:type="dxa" w:w="2016"/>
            <w:vAlign w:val="center"/>
          </w:tcPr>
          <w:p>
            <w:r/>
            <w:r>
              <w:rPr>
                <w:rFonts w:ascii="Noto Sans CJK KR" w:hAnsi="Noto Sans CJK KR" w:eastAsia="Noto Sans CJK KR"/>
                <w:b w:val="0"/>
                <w:sz w:val="18"/>
              </w:rPr>
              <w:t>Production Wallboard, release candidate software, HE Box 준비</w:t>
            </w:r>
          </w:p>
        </w:tc>
        <w:tc>
          <w:tcPr>
            <w:tcW w:type="dxa" w:w="2016"/>
            <w:vAlign w:val="center"/>
          </w:tcPr>
          <w:p>
            <w:r/>
            <w:r>
              <w:rPr>
                <w:rFonts w:ascii="Noto Sans CJK KR" w:hAnsi="Noto Sans CJK KR" w:eastAsia="Noto Sans CJK KR"/>
                <w:b w:val="0"/>
                <w:sz w:val="18"/>
              </w:rPr>
              <w:t>Full Observatory Simulation 및 Burn-in 성공</w:t>
            </w:r>
          </w:p>
        </w:tc>
        <w:tc>
          <w:tcPr>
            <w:tcW w:type="dxa" w:w="2016"/>
            <w:vAlign w:val="center"/>
          </w:tcPr>
          <w:p>
            <w:r/>
            <w:r>
              <w:rPr>
                <w:rFonts w:ascii="Noto Sans CJK KR" w:hAnsi="Noto Sans CJK KR" w:eastAsia="Noto Sans CJK KR"/>
                <w:b w:val="0"/>
                <w:sz w:val="18"/>
              </w:rPr>
              <w:t>이충욱</w:t>
            </w:r>
          </w:p>
        </w:tc>
      </w:tr>
      <w:tr>
        <w:tc>
          <w:tcPr>
            <w:tcW w:type="dxa" w:w="2016"/>
            <w:vAlign w:val="center"/>
          </w:tcPr>
          <w:p>
            <w:r/>
            <w:r>
              <w:rPr>
                <w:rFonts w:ascii="Noto Sans CJK KR" w:hAnsi="Noto Sans CJK KR" w:eastAsia="Noto Sans CJK KR"/>
                <w:b w:val="0"/>
                <w:sz w:val="18"/>
              </w:rPr>
              <w:t>Gate 3 SSO Acceptance</w:t>
            </w:r>
          </w:p>
        </w:tc>
        <w:tc>
          <w:tcPr>
            <w:tcW w:type="dxa" w:w="2016"/>
            <w:vAlign w:val="center"/>
          </w:tcPr>
          <w:p>
            <w:r/>
            <w:r>
              <w:rPr>
                <w:rFonts w:ascii="Noto Sans CJK KR" w:hAnsi="Noto Sans CJK KR" w:eastAsia="Noto Sans CJK KR"/>
                <w:b w:val="0"/>
                <w:sz w:val="18"/>
              </w:rPr>
              <w:t>2026-10 말</w:t>
            </w:r>
          </w:p>
        </w:tc>
        <w:tc>
          <w:tcPr>
            <w:tcW w:type="dxa" w:w="2016"/>
            <w:vAlign w:val="center"/>
          </w:tcPr>
          <w:p>
            <w:r/>
            <w:r>
              <w:rPr>
                <w:rFonts w:ascii="Noto Sans CJK KR" w:hAnsi="Noto Sans CJK KR" w:eastAsia="Noto Sans CJK KR"/>
                <w:b w:val="0"/>
                <w:sz w:val="18"/>
              </w:rPr>
              <w:t>SSO 설치 완료</w:t>
            </w:r>
          </w:p>
        </w:tc>
        <w:tc>
          <w:tcPr>
            <w:tcW w:type="dxa" w:w="2016"/>
            <w:vAlign w:val="center"/>
          </w:tcPr>
          <w:p>
            <w:r/>
            <w:r>
              <w:rPr>
                <w:rFonts w:ascii="Noto Sans CJK KR" w:hAnsi="Noto Sans CJK KR" w:eastAsia="Noto Sans CJK KR"/>
                <w:b w:val="0"/>
                <w:sz w:val="18"/>
              </w:rPr>
              <w:t>Engineering observation 및 김재우 데이터 품질 승인</w:t>
            </w:r>
          </w:p>
        </w:tc>
        <w:tc>
          <w:tcPr>
            <w:tcW w:type="dxa" w:w="2016"/>
            <w:vAlign w:val="center"/>
          </w:tcPr>
          <w:p>
            <w:r/>
            <w:r>
              <w:rPr>
                <w:rFonts w:ascii="Noto Sans CJK KR" w:hAnsi="Noto Sans CJK KR" w:eastAsia="Noto Sans CJK KR"/>
                <w:b w:val="0"/>
                <w:sz w:val="18"/>
              </w:rPr>
              <w:t>이충욱/김재우</w:t>
            </w:r>
          </w:p>
        </w:tc>
      </w:tr>
      <w:tr>
        <w:tc>
          <w:tcPr>
            <w:tcW w:type="dxa" w:w="2016"/>
            <w:vAlign w:val="center"/>
          </w:tcPr>
          <w:p>
            <w:r/>
            <w:r>
              <w:rPr>
                <w:rFonts w:ascii="Noto Sans CJK KR" w:hAnsi="Noto Sans CJK KR" w:eastAsia="Noto Sans CJK KR"/>
                <w:b w:val="0"/>
                <w:sz w:val="18"/>
              </w:rPr>
              <w:t>Gate 4 Final Acceptance</w:t>
            </w:r>
          </w:p>
        </w:tc>
        <w:tc>
          <w:tcPr>
            <w:tcW w:type="dxa" w:w="2016"/>
            <w:vAlign w:val="center"/>
          </w:tcPr>
          <w:p>
            <w:r/>
            <w:r>
              <w:rPr>
                <w:rFonts w:ascii="Noto Sans CJK KR" w:hAnsi="Noto Sans CJK KR" w:eastAsia="Noto Sans CJK KR"/>
                <w:b w:val="0"/>
                <w:sz w:val="18"/>
              </w:rPr>
              <w:t>2026-12 말</w:t>
            </w:r>
          </w:p>
        </w:tc>
        <w:tc>
          <w:tcPr>
            <w:tcW w:type="dxa" w:w="2016"/>
            <w:vAlign w:val="center"/>
          </w:tcPr>
          <w:p>
            <w:r/>
            <w:r>
              <w:rPr>
                <w:rFonts w:ascii="Noto Sans CJK KR" w:hAnsi="Noto Sans CJK KR" w:eastAsia="Noto Sans CJK KR"/>
                <w:b w:val="0"/>
                <w:sz w:val="18"/>
              </w:rPr>
              <w:t>3개 사이트 설치 완료</w:t>
            </w:r>
          </w:p>
        </w:tc>
        <w:tc>
          <w:tcPr>
            <w:tcW w:type="dxa" w:w="2016"/>
            <w:vAlign w:val="center"/>
          </w:tcPr>
          <w:p>
            <w:r/>
            <w:r>
              <w:rPr>
                <w:rFonts w:ascii="Noto Sans CJK KR" w:hAnsi="Noto Sans CJK KR" w:eastAsia="Noto Sans CJK KR"/>
                <w:b w:val="0"/>
                <w:sz w:val="18"/>
              </w:rPr>
              <w:t>Science Acceptance 및 문서화 완료</w:t>
            </w:r>
          </w:p>
        </w:tc>
        <w:tc>
          <w:tcPr>
            <w:tcW w:type="dxa" w:w="2016"/>
            <w:vAlign w:val="center"/>
          </w:tcPr>
          <w:p>
            <w:r/>
            <w:r>
              <w:rPr>
                <w:rFonts w:ascii="Noto Sans CJK KR" w:hAnsi="Noto Sans CJK KR" w:eastAsia="Noto Sans CJK KR"/>
                <w:b w:val="0"/>
                <w:sz w:val="18"/>
              </w:rPr>
              <w:t>이충욱</w:t>
            </w:r>
          </w:p>
        </w:tc>
      </w:tr>
    </w:tbl>
    <w:p>
      <w:pPr>
        <w:pStyle w:val="Heading1"/>
      </w:pPr>
      <w:r>
        <w:t>11. Configuration Management and Software Freeze</w:t>
      </w:r>
    </w:p>
    <w:p>
      <w:pPr>
        <w:spacing w:after="120"/>
      </w:pPr>
      <w:r>
        <w:t>Configuration management는 김동진이 담당한다. 모든 Archon 설정파일, firmware, 관측 소프트웨어, 관측 스크립트, 설치 절차서는 단일 repository에서 관리한다. 현장 적용 전 configuration baseline을 고정하고, 변경 시 변경사유, 승인자, 적용일, rollback 방법을 기록한다.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항목</w:t>
            </w:r>
          </w:p>
        </w:tc>
        <w:tc>
          <w:tcPr>
            <w:tcW w:type="dxa" w:w="5040"/>
            <w:vAlign w:val="center"/>
            <w:shd w:fill="D9EAF7"/>
          </w:tcPr>
          <w:p>
            <w:r/>
            <w:r>
              <w:rPr>
                <w:rFonts w:ascii="Noto Sans CJK KR" w:hAnsi="Noto Sans CJK KR" w:eastAsia="Noto Sans CJK KR"/>
                <w:b/>
                <w:sz w:val="18"/>
              </w:rPr>
              <w:t>정책</w:t>
            </w:r>
          </w:p>
        </w:tc>
      </w:tr>
      <w:tr>
        <w:tc>
          <w:tcPr>
            <w:tcW w:type="dxa" w:w="5040"/>
            <w:vAlign w:val="center"/>
          </w:tcPr>
          <w:p>
            <w:r/>
            <w:r>
              <w:rPr>
                <w:rFonts w:ascii="Noto Sans CJK KR" w:hAnsi="Noto Sans CJK KR" w:eastAsia="Noto Sans CJK KR"/>
                <w:b w:val="0"/>
                <w:sz w:val="18"/>
              </w:rPr>
              <w:t>Software Freeze Date</w:t>
            </w:r>
          </w:p>
        </w:tc>
        <w:tc>
          <w:tcPr>
            <w:tcW w:type="dxa" w:w="5040"/>
            <w:vAlign w:val="center"/>
          </w:tcPr>
          <w:p>
            <w:r/>
            <w:r>
              <w:rPr>
                <w:rFonts w:ascii="Noto Sans CJK KR" w:hAnsi="Noto Sans CJK KR" w:eastAsia="Noto Sans CJK KR"/>
                <w:b w:val="0"/>
                <w:sz w:val="18"/>
              </w:rPr>
              <w:t>2026-09-15</w:t>
            </w:r>
          </w:p>
        </w:tc>
      </w:tr>
      <w:tr>
        <w:tc>
          <w:tcPr>
            <w:tcW w:type="dxa" w:w="5040"/>
            <w:vAlign w:val="center"/>
          </w:tcPr>
          <w:p>
            <w:r/>
            <w:r>
              <w:rPr>
                <w:rFonts w:ascii="Noto Sans CJK KR" w:hAnsi="Noto Sans CJK KR" w:eastAsia="Noto Sans CJK KR"/>
                <w:b w:val="0"/>
                <w:sz w:val="18"/>
              </w:rPr>
              <w:t>Freeze 이후 허용</w:t>
            </w:r>
          </w:p>
        </w:tc>
        <w:tc>
          <w:tcPr>
            <w:tcW w:type="dxa" w:w="5040"/>
            <w:vAlign w:val="center"/>
          </w:tcPr>
          <w:p>
            <w:r/>
            <w:r>
              <w:rPr>
                <w:rFonts w:ascii="Noto Sans CJK KR" w:hAnsi="Noto Sans CJK KR" w:eastAsia="Noto Sans CJK KR"/>
                <w:b w:val="0"/>
                <w:sz w:val="18"/>
              </w:rPr>
              <w:t>Bug fix, 현장 장애 대응 수정</w:t>
            </w:r>
          </w:p>
        </w:tc>
      </w:tr>
      <w:tr>
        <w:tc>
          <w:tcPr>
            <w:tcW w:type="dxa" w:w="5040"/>
            <w:vAlign w:val="center"/>
          </w:tcPr>
          <w:p>
            <w:r/>
            <w:r>
              <w:rPr>
                <w:rFonts w:ascii="Noto Sans CJK KR" w:hAnsi="Noto Sans CJK KR" w:eastAsia="Noto Sans CJK KR"/>
                <w:b w:val="0"/>
                <w:sz w:val="18"/>
              </w:rPr>
              <w:t>Freeze 이후 금지</w:t>
            </w:r>
          </w:p>
        </w:tc>
        <w:tc>
          <w:tcPr>
            <w:tcW w:type="dxa" w:w="5040"/>
            <w:vAlign w:val="center"/>
          </w:tcPr>
          <w:p>
            <w:r/>
            <w:r>
              <w:rPr>
                <w:rFonts w:ascii="Noto Sans CJK KR" w:hAnsi="Noto Sans CJK KR" w:eastAsia="Noto Sans CJK KR"/>
                <w:b w:val="0"/>
                <w:sz w:val="18"/>
              </w:rPr>
              <w:t>신규 기능 추가, architecture 변경, 검증되지 않은 설정 변경</w:t>
            </w:r>
          </w:p>
        </w:tc>
      </w:tr>
      <w:tr>
        <w:tc>
          <w:tcPr>
            <w:tcW w:type="dxa" w:w="5040"/>
            <w:vAlign w:val="center"/>
          </w:tcPr>
          <w:p>
            <w:r/>
            <w:r>
              <w:rPr>
                <w:rFonts w:ascii="Noto Sans CJK KR" w:hAnsi="Noto Sans CJK KR" w:eastAsia="Noto Sans CJK KR"/>
                <w:b w:val="0"/>
                <w:sz w:val="18"/>
              </w:rPr>
              <w:t>Configuration Owner</w:t>
            </w:r>
          </w:p>
        </w:tc>
        <w:tc>
          <w:tcPr>
            <w:tcW w:type="dxa" w:w="5040"/>
            <w:vAlign w:val="center"/>
          </w:tcPr>
          <w:p>
            <w:r/>
            <w:r>
              <w:rPr>
                <w:rFonts w:ascii="Noto Sans CJK KR" w:hAnsi="Noto Sans CJK KR" w:eastAsia="Noto Sans CJK KR"/>
                <w:b w:val="0"/>
                <w:sz w:val="18"/>
              </w:rPr>
              <w:t>김동진</w:t>
            </w:r>
          </w:p>
        </w:tc>
      </w:tr>
      <w:tr>
        <w:tc>
          <w:tcPr>
            <w:tcW w:type="dxa" w:w="5040"/>
            <w:vAlign w:val="center"/>
          </w:tcPr>
          <w:p>
            <w:r/>
            <w:r>
              <w:rPr>
                <w:rFonts w:ascii="Noto Sans CJK KR" w:hAnsi="Noto Sans CJK KR" w:eastAsia="Noto Sans CJK KR"/>
                <w:b w:val="0"/>
                <w:sz w:val="18"/>
              </w:rPr>
              <w:t>Change Approval</w:t>
            </w:r>
          </w:p>
        </w:tc>
        <w:tc>
          <w:tcPr>
            <w:tcW w:type="dxa" w:w="5040"/>
            <w:vAlign w:val="center"/>
          </w:tcPr>
          <w:p>
            <w:r/>
            <w:r>
              <w:rPr>
                <w:rFonts w:ascii="Noto Sans CJK KR" w:hAnsi="Noto Sans CJK KR" w:eastAsia="Noto Sans CJK KR"/>
                <w:b w:val="0"/>
                <w:sz w:val="18"/>
              </w:rPr>
              <w:t>이충욱 승인, 차상목/홍성욱 기술 검토</w:t>
            </w:r>
          </w:p>
        </w:tc>
      </w:tr>
    </w:tbl>
    <w:p>
      <w:pPr>
        <w:pStyle w:val="Heading1"/>
      </w:pPr>
      <w:r>
        <w:t>12. Logistics Management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Noto Sans CJK KR" w:hAnsi="Noto Sans CJK KR" w:eastAsia="Noto Sans CJK KR"/>
                <w:b/>
                <w:sz w:val="18"/>
              </w:rPr>
              <w:t>구분</w:t>
            </w:r>
          </w:p>
        </w:tc>
        <w:tc>
          <w:tcPr>
            <w:tcW w:type="dxa" w:w="2016"/>
            <w:vAlign w:val="center"/>
            <w:shd w:fill="D9EAF7"/>
          </w:tcPr>
          <w:p>
            <w:r/>
            <w:r>
              <w:rPr>
                <w:rFonts w:ascii="Noto Sans CJK KR" w:hAnsi="Noto Sans CJK KR" w:eastAsia="Noto Sans CJK KR"/>
                <w:b/>
                <w:sz w:val="18"/>
              </w:rPr>
              <w:t>주요 품목</w:t>
            </w:r>
          </w:p>
        </w:tc>
        <w:tc>
          <w:tcPr>
            <w:tcW w:type="dxa" w:w="2016"/>
            <w:vAlign w:val="center"/>
            <w:shd w:fill="D9EAF7"/>
          </w:tcPr>
          <w:p>
            <w:r/>
            <w:r>
              <w:rPr>
                <w:rFonts w:ascii="Noto Sans CJK KR" w:hAnsi="Noto Sans CJK KR" w:eastAsia="Noto Sans CJK KR"/>
                <w:b/>
                <w:sz w:val="18"/>
              </w:rPr>
              <w:t>목표 출고</w:t>
            </w:r>
          </w:p>
        </w:tc>
        <w:tc>
          <w:tcPr>
            <w:tcW w:type="dxa" w:w="2016"/>
            <w:vAlign w:val="center"/>
            <w:shd w:fill="D9EAF7"/>
          </w:tcPr>
          <w:p>
            <w:r/>
            <w:r>
              <w:rPr>
                <w:rFonts w:ascii="Noto Sans CJK KR" w:hAnsi="Noto Sans CJK KR" w:eastAsia="Noto Sans CJK KR"/>
                <w:b/>
                <w:sz w:val="18"/>
              </w:rPr>
              <w:t>담당</w:t>
            </w:r>
          </w:p>
        </w:tc>
        <w:tc>
          <w:tcPr>
            <w:tcW w:type="dxa" w:w="2016"/>
            <w:vAlign w:val="center"/>
            <w:shd w:fill="D9EAF7"/>
          </w:tcPr>
          <w:p>
            <w:r/>
            <w:r>
              <w:rPr>
                <w:rFonts w:ascii="Noto Sans CJK KR" w:hAnsi="Noto Sans CJK KR" w:eastAsia="Noto Sans CJK KR"/>
                <w:b/>
                <w:sz w:val="18"/>
              </w:rPr>
              <w:t>비고</w:t>
            </w:r>
          </w:p>
        </w:tc>
      </w:tr>
      <w:tr>
        <w:tc>
          <w:tcPr>
            <w:tcW w:type="dxa" w:w="2016"/>
            <w:vAlign w:val="center"/>
          </w:tcPr>
          <w:p>
            <w:r/>
            <w:r>
              <w:rPr>
                <w:rFonts w:ascii="Noto Sans CJK KR" w:hAnsi="Noto Sans CJK KR" w:eastAsia="Noto Sans CJK KR"/>
                <w:b w:val="0"/>
                <w:sz w:val="18"/>
              </w:rPr>
              <w:t>해운</w:t>
            </w:r>
          </w:p>
        </w:tc>
        <w:tc>
          <w:tcPr>
            <w:tcW w:type="dxa" w:w="2016"/>
            <w:vAlign w:val="center"/>
          </w:tcPr>
          <w:p>
            <w:r/>
            <w:r>
              <w:rPr>
                <w:rFonts w:ascii="Noto Sans CJK KR" w:hAnsi="Noto Sans CJK KR" w:eastAsia="Noto Sans CJK KR"/>
                <w:b w:val="0"/>
                <w:sz w:val="18"/>
              </w:rPr>
              <w:t>클린부스, PCC 냉각기, 대형 공구, 설치 치구, 비핵심 예비품</w:t>
            </w:r>
          </w:p>
        </w:tc>
        <w:tc>
          <w:tcPr>
            <w:tcW w:type="dxa" w:w="2016"/>
            <w:vAlign w:val="center"/>
          </w:tcPr>
          <w:p>
            <w:r/>
            <w:r>
              <w:rPr>
                <w:rFonts w:ascii="Noto Sans CJK KR" w:hAnsi="Noto Sans CJK KR" w:eastAsia="Noto Sans CJK KR"/>
                <w:b w:val="0"/>
                <w:sz w:val="18"/>
              </w:rPr>
              <w:t>2026-08 초</w:t>
            </w:r>
          </w:p>
        </w:tc>
        <w:tc>
          <w:tcPr>
            <w:tcW w:type="dxa" w:w="2016"/>
            <w:vAlign w:val="center"/>
          </w:tcPr>
          <w:p>
            <w:r/>
            <w:r>
              <w:rPr>
                <w:rFonts w:ascii="Noto Sans CJK KR" w:hAnsi="Noto Sans CJK KR" w:eastAsia="Noto Sans CJK KR"/>
                <w:b w:val="0"/>
                <w:sz w:val="18"/>
              </w:rPr>
              <w:t>이용석/이동주</w:t>
            </w:r>
          </w:p>
        </w:tc>
        <w:tc>
          <w:tcPr>
            <w:tcW w:type="dxa" w:w="2016"/>
            <w:vAlign w:val="center"/>
          </w:tcPr>
          <w:p>
            <w:r/>
            <w:r>
              <w:rPr>
                <w:rFonts w:ascii="Noto Sans CJK KR" w:hAnsi="Noto Sans CJK KR" w:eastAsia="Noto Sans CJK KR"/>
                <w:b w:val="0"/>
                <w:sz w:val="18"/>
              </w:rPr>
              <w:t>부피/중량품</w:t>
            </w:r>
          </w:p>
        </w:tc>
      </w:tr>
      <w:tr>
        <w:tc>
          <w:tcPr>
            <w:tcW w:type="dxa" w:w="2016"/>
            <w:vAlign w:val="center"/>
          </w:tcPr>
          <w:p>
            <w:r/>
            <w:r>
              <w:rPr>
                <w:rFonts w:ascii="Noto Sans CJK KR" w:hAnsi="Noto Sans CJK KR" w:eastAsia="Noto Sans CJK KR"/>
                <w:b w:val="0"/>
                <w:sz w:val="18"/>
              </w:rPr>
              <w:t>항공</w:t>
            </w:r>
          </w:p>
        </w:tc>
        <w:tc>
          <w:tcPr>
            <w:tcW w:type="dxa" w:w="2016"/>
            <w:vAlign w:val="center"/>
          </w:tcPr>
          <w:p>
            <w:r/>
            <w:r>
              <w:rPr>
                <w:rFonts w:ascii="Noto Sans CJK KR" w:hAnsi="Noto Sans CJK KR" w:eastAsia="Noto Sans CJK KR"/>
                <w:b w:val="0"/>
                <w:sz w:val="18"/>
              </w:rPr>
              <w:t>Production Wallboard, Archon Controller, Control Computer, 핵심 전자부</w:t>
            </w:r>
          </w:p>
        </w:tc>
        <w:tc>
          <w:tcPr>
            <w:tcW w:type="dxa" w:w="2016"/>
            <w:vAlign w:val="center"/>
          </w:tcPr>
          <w:p>
            <w:r/>
            <w:r>
              <w:rPr>
                <w:rFonts w:ascii="Noto Sans CJK KR" w:hAnsi="Noto Sans CJK KR" w:eastAsia="Noto Sans CJK KR"/>
                <w:b w:val="0"/>
                <w:sz w:val="18"/>
              </w:rPr>
              <w:t>2026-09 초</w:t>
            </w:r>
          </w:p>
        </w:tc>
        <w:tc>
          <w:tcPr>
            <w:tcW w:type="dxa" w:w="2016"/>
            <w:vAlign w:val="center"/>
          </w:tcPr>
          <w:p>
            <w:r/>
            <w:r>
              <w:rPr>
                <w:rFonts w:ascii="Noto Sans CJK KR" w:hAnsi="Noto Sans CJK KR" w:eastAsia="Noto Sans CJK KR"/>
                <w:b w:val="0"/>
                <w:sz w:val="18"/>
              </w:rPr>
              <w:t>이용석/이동주</w:t>
            </w:r>
          </w:p>
        </w:tc>
        <w:tc>
          <w:tcPr>
            <w:tcW w:type="dxa" w:w="2016"/>
            <w:vAlign w:val="center"/>
          </w:tcPr>
          <w:p>
            <w:r/>
            <w:r>
              <w:rPr>
                <w:rFonts w:ascii="Noto Sans CJK KR" w:hAnsi="Noto Sans CJK KR" w:eastAsia="Noto Sans CJK KR"/>
                <w:b w:val="0"/>
                <w:sz w:val="18"/>
              </w:rPr>
              <w:t>고가/핵심품</w:t>
            </w:r>
          </w:p>
        </w:tc>
      </w:tr>
    </w:tbl>
    <w:p>
      <w:pPr>
        <w:spacing w:after="120"/>
      </w:pPr>
      <w:r>
        <w:t>이용석은 배송 실무를 담당하고 이동주는 일정, 통관, 도착 확인을 관리한다. SSO 작업을 기준으로 해운은 8월 초, 항공은 9월 초를 목표로 하며, 통관 및 현지 내륙 운송 지연을 고려하여 최소 2주 이상의 현지 도착 여유를 확보한다.</w:t>
      </w:r>
    </w:p>
    <w:p>
      <w:pPr>
        <w:pStyle w:val="Heading1"/>
      </w:pPr>
      <w:r>
        <w:t>13. Site Execution Plan</w:t>
      </w:r>
    </w:p>
    <w:p>
      <w:pPr>
        <w:pStyle w:val="Heading2"/>
      </w:pPr>
      <w:r>
        <w:t>13.1 SSO Upgrade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Day</w:t>
            </w:r>
          </w:p>
        </w:tc>
        <w:tc>
          <w:tcPr>
            <w:tcW w:type="dxa" w:w="2520"/>
            <w:vAlign w:val="center"/>
            <w:shd w:fill="D9EAF7"/>
          </w:tcPr>
          <w:p>
            <w:r/>
            <w:r>
              <w:rPr>
                <w:rFonts w:ascii="Noto Sans CJK KR" w:hAnsi="Noto Sans CJK KR" w:eastAsia="Noto Sans CJK KR"/>
                <w:b/>
                <w:sz w:val="18"/>
              </w:rPr>
              <w:t>Task</w:t>
            </w:r>
          </w:p>
        </w:tc>
        <w:tc>
          <w:tcPr>
            <w:tcW w:type="dxa" w:w="2520"/>
            <w:vAlign w:val="center"/>
            <w:shd w:fill="D9EAF7"/>
          </w:tcPr>
          <w:p>
            <w:r/>
            <w:r>
              <w:rPr>
                <w:rFonts w:ascii="Noto Sans CJK KR" w:hAnsi="Noto Sans CJK KR" w:eastAsia="Noto Sans CJK KR"/>
                <w:b/>
                <w:sz w:val="18"/>
              </w:rPr>
              <w:t>Owner</w:t>
            </w:r>
          </w:p>
        </w:tc>
        <w:tc>
          <w:tcPr>
            <w:tcW w:type="dxa" w:w="2520"/>
            <w:vAlign w:val="center"/>
            <w:shd w:fill="D9EAF7"/>
          </w:tcPr>
          <w:p>
            <w:r/>
            <w:r>
              <w:rPr>
                <w:rFonts w:ascii="Noto Sans CJK KR" w:hAnsi="Noto Sans CJK KR" w:eastAsia="Noto Sans CJK KR"/>
                <w:b/>
                <w:sz w:val="18"/>
              </w:rPr>
              <w:t>Acceptance</w:t>
            </w:r>
          </w:p>
        </w:tc>
      </w:tr>
      <w:tr>
        <w:tc>
          <w:tcPr>
            <w:tcW w:type="dxa" w:w="2520"/>
            <w:vAlign w:val="center"/>
          </w:tcPr>
          <w:p>
            <w:r/>
            <w:r>
              <w:rPr>
                <w:rFonts w:ascii="Noto Sans CJK KR" w:hAnsi="Noto Sans CJK KR" w:eastAsia="Noto Sans CJK KR"/>
                <w:b w:val="0"/>
                <w:sz w:val="18"/>
              </w:rPr>
              <w:t>D-1 / Day 0</w:t>
            </w:r>
          </w:p>
        </w:tc>
        <w:tc>
          <w:tcPr>
            <w:tcW w:type="dxa" w:w="2520"/>
            <w:vAlign w:val="center"/>
          </w:tcPr>
          <w:p>
            <w:r/>
            <w:r>
              <w:rPr>
                <w:rFonts w:ascii="Noto Sans CJK KR" w:hAnsi="Noto Sans CJK KR" w:eastAsia="Noto Sans CJK KR"/>
                <w:b w:val="0"/>
                <w:sz w:val="18"/>
              </w:rPr>
              <w:t>선발대 현장 확인, 클린부스/네트워크/작업공간 준비</w:t>
            </w:r>
          </w:p>
        </w:tc>
        <w:tc>
          <w:tcPr>
            <w:tcW w:type="dxa" w:w="2520"/>
            <w:vAlign w:val="center"/>
          </w:tcPr>
          <w:p>
            <w:r/>
            <w:r>
              <w:rPr>
                <w:rFonts w:ascii="Noto Sans CJK KR" w:hAnsi="Noto Sans CJK KR" w:eastAsia="Noto Sans CJK KR"/>
                <w:b w:val="0"/>
                <w:sz w:val="18"/>
              </w:rPr>
              <w:t>이용석, 김동진, 이상민</w:t>
            </w:r>
          </w:p>
        </w:tc>
        <w:tc>
          <w:tcPr>
            <w:tcW w:type="dxa" w:w="2520"/>
            <w:vAlign w:val="center"/>
          </w:tcPr>
          <w:p>
            <w:r/>
            <w:r>
              <w:rPr>
                <w:rFonts w:ascii="Noto Sans CJK KR" w:hAnsi="Noto Sans CJK KR" w:eastAsia="Noto Sans CJK KR"/>
                <w:b w:val="0"/>
                <w:sz w:val="18"/>
              </w:rPr>
              <w:t>작업 가능 상태 확인</w:t>
            </w:r>
          </w:p>
        </w:tc>
      </w:tr>
      <w:tr>
        <w:tc>
          <w:tcPr>
            <w:tcW w:type="dxa" w:w="2520"/>
            <w:vAlign w:val="center"/>
          </w:tcPr>
          <w:p>
            <w:r/>
            <w:r>
              <w:rPr>
                <w:rFonts w:ascii="Noto Sans CJK KR" w:hAnsi="Noto Sans CJK KR" w:eastAsia="Noto Sans CJK KR"/>
                <w:b w:val="0"/>
                <w:sz w:val="18"/>
              </w:rPr>
              <w:t>Day 1</w:t>
            </w:r>
          </w:p>
        </w:tc>
        <w:tc>
          <w:tcPr>
            <w:tcW w:type="dxa" w:w="2520"/>
            <w:vAlign w:val="center"/>
          </w:tcPr>
          <w:p>
            <w:r/>
            <w:r>
              <w:rPr>
                <w:rFonts w:ascii="Noto Sans CJK KR" w:hAnsi="Noto Sans CJK KR" w:eastAsia="Noto Sans CJK KR"/>
                <w:b w:val="0"/>
                <w:sz w:val="18"/>
              </w:rPr>
              <w:t>카메라 탈거 및 작업공간 이동</w:t>
            </w:r>
          </w:p>
        </w:tc>
        <w:tc>
          <w:tcPr>
            <w:tcW w:type="dxa" w:w="2520"/>
            <w:vAlign w:val="center"/>
          </w:tcPr>
          <w:p>
            <w:r/>
            <w:r>
              <w:rPr>
                <w:rFonts w:ascii="Noto Sans CJK KR" w:hAnsi="Noto Sans CJK KR" w:eastAsia="Noto Sans CJK KR"/>
                <w:b w:val="0"/>
                <w:sz w:val="18"/>
              </w:rPr>
              <w:t>차상목, 이용석, 이상민</w:t>
            </w:r>
          </w:p>
        </w:tc>
        <w:tc>
          <w:tcPr>
            <w:tcW w:type="dxa" w:w="2520"/>
            <w:vAlign w:val="center"/>
          </w:tcPr>
          <w:p>
            <w:r/>
            <w:r>
              <w:rPr>
                <w:rFonts w:ascii="Noto Sans CJK KR" w:hAnsi="Noto Sans CJK KR" w:eastAsia="Noto Sans CJK KR"/>
                <w:b w:val="0"/>
                <w:sz w:val="18"/>
              </w:rPr>
              <w:t>카메라 안전 탈거</w:t>
            </w:r>
          </w:p>
        </w:tc>
      </w:tr>
      <w:tr>
        <w:tc>
          <w:tcPr>
            <w:tcW w:type="dxa" w:w="2520"/>
            <w:vAlign w:val="center"/>
          </w:tcPr>
          <w:p>
            <w:r/>
            <w:r>
              <w:rPr>
                <w:rFonts w:ascii="Noto Sans CJK KR" w:hAnsi="Noto Sans CJK KR" w:eastAsia="Noto Sans CJK KR"/>
                <w:b w:val="0"/>
                <w:sz w:val="18"/>
              </w:rPr>
              <w:t>Day 2</w:t>
            </w:r>
          </w:p>
        </w:tc>
        <w:tc>
          <w:tcPr>
            <w:tcW w:type="dxa" w:w="2520"/>
            <w:vAlign w:val="center"/>
          </w:tcPr>
          <w:p>
            <w:r/>
            <w:r>
              <w:rPr>
                <w:rFonts w:ascii="Noto Sans CJK KR" w:hAnsi="Noto Sans CJK KR" w:eastAsia="Noto Sans CJK KR"/>
                <w:b w:val="0"/>
                <w:sz w:val="18"/>
              </w:rPr>
              <w:t>카메라 분해 및 Wallboard 교체</w:t>
            </w:r>
          </w:p>
        </w:tc>
        <w:tc>
          <w:tcPr>
            <w:tcW w:type="dxa" w:w="2520"/>
            <w:vAlign w:val="center"/>
          </w:tcPr>
          <w:p>
            <w:r/>
            <w:r>
              <w:rPr>
                <w:rFonts w:ascii="Noto Sans CJK KR" w:hAnsi="Noto Sans CJK KR" w:eastAsia="Noto Sans CJK KR"/>
                <w:b w:val="0"/>
                <w:sz w:val="18"/>
              </w:rPr>
              <w:t>차상목, STA, Tom</w:t>
            </w:r>
          </w:p>
        </w:tc>
        <w:tc>
          <w:tcPr>
            <w:tcW w:type="dxa" w:w="2520"/>
            <w:vAlign w:val="center"/>
          </w:tcPr>
          <w:p>
            <w:r/>
            <w:r>
              <w:rPr>
                <w:rFonts w:ascii="Noto Sans CJK KR" w:hAnsi="Noto Sans CJK KR" w:eastAsia="Noto Sans CJK KR"/>
                <w:b w:val="0"/>
                <w:sz w:val="18"/>
              </w:rPr>
              <w:t>전자부 체결 및 1차 검사</w:t>
            </w:r>
          </w:p>
        </w:tc>
      </w:tr>
      <w:tr>
        <w:tc>
          <w:tcPr>
            <w:tcW w:type="dxa" w:w="2520"/>
            <w:vAlign w:val="center"/>
          </w:tcPr>
          <w:p>
            <w:r/>
            <w:r>
              <w:rPr>
                <w:rFonts w:ascii="Noto Sans CJK KR" w:hAnsi="Noto Sans CJK KR" w:eastAsia="Noto Sans CJK KR"/>
                <w:b w:val="0"/>
                <w:sz w:val="18"/>
              </w:rPr>
              <w:t>Day 3</w:t>
            </w:r>
          </w:p>
        </w:tc>
        <w:tc>
          <w:tcPr>
            <w:tcW w:type="dxa" w:w="2520"/>
            <w:vAlign w:val="center"/>
          </w:tcPr>
          <w:p>
            <w:r/>
            <w:r>
              <w:rPr>
                <w:rFonts w:ascii="Noto Sans CJK KR" w:hAnsi="Noto Sans CJK KR" w:eastAsia="Noto Sans CJK KR"/>
                <w:b w:val="0"/>
                <w:sz w:val="18"/>
              </w:rPr>
              <w:t>재조립, 진공 형성, PCC 교체 또는 기존 PCC 유지 판단</w:t>
            </w:r>
          </w:p>
        </w:tc>
        <w:tc>
          <w:tcPr>
            <w:tcW w:type="dxa" w:w="2520"/>
            <w:vAlign w:val="center"/>
          </w:tcPr>
          <w:p>
            <w:r/>
            <w:r>
              <w:rPr>
                <w:rFonts w:ascii="Noto Sans CJK KR" w:hAnsi="Noto Sans CJK KR" w:eastAsia="Noto Sans CJK KR"/>
                <w:b w:val="0"/>
                <w:sz w:val="18"/>
              </w:rPr>
              <w:t>차상목, 이상민</w:t>
            </w:r>
          </w:p>
        </w:tc>
        <w:tc>
          <w:tcPr>
            <w:tcW w:type="dxa" w:w="2520"/>
            <w:vAlign w:val="center"/>
          </w:tcPr>
          <w:p>
            <w:r/>
            <w:r>
              <w:rPr>
                <w:rFonts w:ascii="Noto Sans CJK KR" w:hAnsi="Noto Sans CJK KR" w:eastAsia="Noto Sans CJK KR"/>
                <w:b w:val="0"/>
                <w:sz w:val="18"/>
              </w:rPr>
              <w:t>진공 및 냉각 안정화</w:t>
            </w:r>
          </w:p>
        </w:tc>
      </w:tr>
      <w:tr>
        <w:tc>
          <w:tcPr>
            <w:tcW w:type="dxa" w:w="2520"/>
            <w:vAlign w:val="center"/>
          </w:tcPr>
          <w:p>
            <w:r/>
            <w:r>
              <w:rPr>
                <w:rFonts w:ascii="Noto Sans CJK KR" w:hAnsi="Noto Sans CJK KR" w:eastAsia="Noto Sans CJK KR"/>
                <w:b w:val="0"/>
                <w:sz w:val="18"/>
              </w:rPr>
              <w:t>Day 4</w:t>
            </w:r>
          </w:p>
        </w:tc>
        <w:tc>
          <w:tcPr>
            <w:tcW w:type="dxa" w:w="2520"/>
            <w:vAlign w:val="center"/>
          </w:tcPr>
          <w:p>
            <w:r/>
            <w:r>
              <w:rPr>
                <w:rFonts w:ascii="Noto Sans CJK KR" w:hAnsi="Noto Sans CJK KR" w:eastAsia="Noto Sans CJK KR"/>
                <w:b w:val="0"/>
                <w:sz w:val="18"/>
              </w:rPr>
              <w:t>Readout test, Engineering observation, Site Acceptance</w:t>
            </w:r>
          </w:p>
        </w:tc>
        <w:tc>
          <w:tcPr>
            <w:tcW w:type="dxa" w:w="2520"/>
            <w:vAlign w:val="center"/>
          </w:tcPr>
          <w:p>
            <w:r/>
            <w:r>
              <w:rPr>
                <w:rFonts w:ascii="Noto Sans CJK KR" w:hAnsi="Noto Sans CJK KR" w:eastAsia="Noto Sans CJK KR"/>
                <w:b w:val="0"/>
                <w:sz w:val="18"/>
              </w:rPr>
              <w:t>전체, 김재우 원격/현장 검토</w:t>
            </w:r>
          </w:p>
        </w:tc>
        <w:tc>
          <w:tcPr>
            <w:tcW w:type="dxa" w:w="2520"/>
            <w:vAlign w:val="center"/>
          </w:tcPr>
          <w:p>
            <w:r/>
            <w:r>
              <w:rPr>
                <w:rFonts w:ascii="Noto Sans CJK KR" w:hAnsi="Noto Sans CJK KR" w:eastAsia="Noto Sans CJK KR"/>
                <w:b w:val="0"/>
                <w:sz w:val="18"/>
              </w:rPr>
              <w:t>SSO Acceptance</w:t>
            </w:r>
          </w:p>
        </w:tc>
      </w:tr>
    </w:tbl>
    <w:p>
      <w:pPr>
        <w:pStyle w:val="Heading2"/>
      </w:pPr>
      <w:r>
        <w:t>13.2 CTIO and SAAO Strategy</w:t>
      </w:r>
    </w:p>
    <w:p>
      <w:pPr>
        <w:spacing w:after="120"/>
      </w:pPr>
      <w:r>
        <w:t>CTIO와 SAAO는 SSO 작업 후 검증된 절차를 기준으로 수행한다. SSO 작업에서 발견된 문제, 부품 누락, 절차상 개선사항은 CTIO 작업 전 SOP에 반영한다. SSO Science Acceptance 또는 최소 운영 검토가 완료되지 않으면 CTIO 작업은 진행하지 않는다.</w:t>
      </w:r>
    </w:p>
    <w:p>
      <w:pPr>
        <w:pStyle w:val="Heading1"/>
      </w:pPr>
      <w:r>
        <w:t>14. QA and Documentation Plan</w:t>
      </w:r>
    </w:p>
    <w:p>
      <w:pPr>
        <w:pStyle w:val="ListBullet"/>
      </w:pPr>
      <w:r>
        <w:t>작업 전 카메라, HE Box, 케이블, PCC 배관, 전산실 상태를 사진으로 기록한다.</w:t>
      </w:r>
    </w:p>
    <w:p>
      <w:pPr>
        <w:pStyle w:val="ListBullet"/>
      </w:pPr>
      <w:r>
        <w:t>작업 중 모든 케이블 연결, 제거 부품, 교체 부품, configuration 변경을 기록한다.</w:t>
      </w:r>
    </w:p>
    <w:p>
      <w:pPr>
        <w:pStyle w:val="ListBullet"/>
      </w:pPr>
      <w:r>
        <w:t>작업 후 Bias, Dark, Flat, Engineering Image, First Light 데이터를 기준으로 site report를 작성한다.</w:t>
      </w:r>
    </w:p>
    <w:p>
      <w:pPr>
        <w:pStyle w:val="ListBullet"/>
      </w:pPr>
      <w:r>
        <w:t>SSO 작업 기록은 CTIO 및 SAAO의 표준절차서 초안으로 사용한다.</w:t>
      </w:r>
    </w:p>
    <w:p>
      <w:pPr>
        <w:pStyle w:val="Heading1"/>
      </w:pPr>
      <w:r>
        <w:t>15. Science Verification Plan</w:t>
      </w:r>
    </w:p>
    <w:p>
      <w:pPr>
        <w:spacing w:after="120"/>
      </w:pPr>
      <w:r>
        <w:t>김재우는 현장 상주보다 사무실 또는 원격 기반으로 실제 관측 영상의 품질 검증을 수행하는 것이 효율적이다. 소프트웨어 준비 단계에서는 FITS header, 데이터 형식, 과학 분석 가능성에 대한 피드백을 제공한다.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검증 항목</w:t>
            </w:r>
          </w:p>
        </w:tc>
        <w:tc>
          <w:tcPr>
            <w:tcW w:type="dxa" w:w="2520"/>
            <w:vAlign w:val="center"/>
            <w:shd w:fill="D9EAF7"/>
          </w:tcPr>
          <w:p>
            <w:r/>
            <w:r>
              <w:rPr>
                <w:rFonts w:ascii="Noto Sans CJK KR" w:hAnsi="Noto Sans CJK KR" w:eastAsia="Noto Sans CJK KR"/>
                <w:b/>
                <w:sz w:val="18"/>
              </w:rPr>
              <w:t>시점</w:t>
            </w:r>
          </w:p>
        </w:tc>
        <w:tc>
          <w:tcPr>
            <w:tcW w:type="dxa" w:w="2520"/>
            <w:vAlign w:val="center"/>
            <w:shd w:fill="D9EAF7"/>
          </w:tcPr>
          <w:p>
            <w:r/>
            <w:r>
              <w:rPr>
                <w:rFonts w:ascii="Noto Sans CJK KR" w:hAnsi="Noto Sans CJK KR" w:eastAsia="Noto Sans CJK KR"/>
                <w:b/>
                <w:sz w:val="18"/>
              </w:rPr>
              <w:t>담당</w:t>
            </w:r>
          </w:p>
        </w:tc>
        <w:tc>
          <w:tcPr>
            <w:tcW w:type="dxa" w:w="2520"/>
            <w:vAlign w:val="center"/>
            <w:shd w:fill="D9EAF7"/>
          </w:tcPr>
          <w:p>
            <w:r/>
            <w:r>
              <w:rPr>
                <w:rFonts w:ascii="Noto Sans CJK KR" w:hAnsi="Noto Sans CJK KR" w:eastAsia="Noto Sans CJK KR"/>
                <w:b/>
                <w:sz w:val="18"/>
              </w:rPr>
              <w:t>합격 기준</w:t>
            </w:r>
          </w:p>
        </w:tc>
      </w:tr>
      <w:tr>
        <w:tc>
          <w:tcPr>
            <w:tcW w:type="dxa" w:w="2520"/>
            <w:vAlign w:val="center"/>
          </w:tcPr>
          <w:p>
            <w:r/>
            <w:r>
              <w:rPr>
                <w:rFonts w:ascii="Noto Sans CJK KR" w:hAnsi="Noto Sans CJK KR" w:eastAsia="Noto Sans CJK KR"/>
                <w:b w:val="0"/>
                <w:sz w:val="18"/>
              </w:rPr>
              <w:t>Bias Quality</w:t>
            </w:r>
          </w:p>
        </w:tc>
        <w:tc>
          <w:tcPr>
            <w:tcW w:type="dxa" w:w="2520"/>
            <w:vAlign w:val="center"/>
          </w:tcPr>
          <w:p>
            <w:r/>
            <w:r>
              <w:rPr>
                <w:rFonts w:ascii="Noto Sans CJK KR" w:hAnsi="Noto Sans CJK KR" w:eastAsia="Noto Sans CJK KR"/>
                <w:b w:val="0"/>
                <w:sz w:val="18"/>
              </w:rPr>
              <w:t>Rehearsal 및 Site Acceptance</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Amp별 level 및 pattern 이상 없음</w:t>
            </w:r>
          </w:p>
        </w:tc>
      </w:tr>
      <w:tr>
        <w:tc>
          <w:tcPr>
            <w:tcW w:type="dxa" w:w="2520"/>
            <w:vAlign w:val="center"/>
          </w:tcPr>
          <w:p>
            <w:r/>
            <w:r>
              <w:rPr>
                <w:rFonts w:ascii="Noto Sans CJK KR" w:hAnsi="Noto Sans CJK KR" w:eastAsia="Noto Sans CJK KR"/>
                <w:b w:val="0"/>
                <w:sz w:val="18"/>
              </w:rPr>
              <w:t>Dark Quality</w:t>
            </w:r>
          </w:p>
        </w:tc>
        <w:tc>
          <w:tcPr>
            <w:tcW w:type="dxa" w:w="2520"/>
            <w:vAlign w:val="center"/>
          </w:tcPr>
          <w:p>
            <w:r/>
            <w:r>
              <w:rPr>
                <w:rFonts w:ascii="Noto Sans CJK KR" w:hAnsi="Noto Sans CJK KR" w:eastAsia="Noto Sans CJK KR"/>
                <w:b w:val="0"/>
                <w:sz w:val="18"/>
              </w:rPr>
              <w:t>Rehearsal 및 Site Acceptance</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Dark current 및 hot pixel 특성 수용 가능</w:t>
            </w:r>
          </w:p>
        </w:tc>
      </w:tr>
      <w:tr>
        <w:tc>
          <w:tcPr>
            <w:tcW w:type="dxa" w:w="2520"/>
            <w:vAlign w:val="center"/>
          </w:tcPr>
          <w:p>
            <w:r/>
            <w:r>
              <w:rPr>
                <w:rFonts w:ascii="Noto Sans CJK KR" w:hAnsi="Noto Sans CJK KR" w:eastAsia="Noto Sans CJK KR"/>
                <w:b w:val="0"/>
                <w:sz w:val="18"/>
              </w:rPr>
              <w:t>Gain / Read Noise</w:t>
            </w:r>
          </w:p>
        </w:tc>
        <w:tc>
          <w:tcPr>
            <w:tcW w:type="dxa" w:w="2520"/>
            <w:vAlign w:val="center"/>
          </w:tcPr>
          <w:p>
            <w:r/>
            <w:r>
              <w:rPr>
                <w:rFonts w:ascii="Noto Sans CJK KR" w:hAnsi="Noto Sans CJK KR" w:eastAsia="Noto Sans CJK KR"/>
                <w:b w:val="0"/>
                <w:sz w:val="18"/>
              </w:rPr>
              <w:t>Rehearsal</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기존 시스템 대비 수용 가능 범위</w:t>
            </w:r>
          </w:p>
        </w:tc>
      </w:tr>
      <w:tr>
        <w:tc>
          <w:tcPr>
            <w:tcW w:type="dxa" w:w="2520"/>
            <w:vAlign w:val="center"/>
          </w:tcPr>
          <w:p>
            <w:r/>
            <w:r>
              <w:rPr>
                <w:rFonts w:ascii="Noto Sans CJK KR" w:hAnsi="Noto Sans CJK KR" w:eastAsia="Noto Sans CJK KR"/>
                <w:b w:val="0"/>
                <w:sz w:val="18"/>
              </w:rPr>
              <w:t>Crosstalk</w:t>
            </w:r>
          </w:p>
        </w:tc>
        <w:tc>
          <w:tcPr>
            <w:tcW w:type="dxa" w:w="2520"/>
            <w:vAlign w:val="center"/>
          </w:tcPr>
          <w:p>
            <w:r/>
            <w:r>
              <w:rPr>
                <w:rFonts w:ascii="Noto Sans CJK KR" w:hAnsi="Noto Sans CJK KR" w:eastAsia="Noto Sans CJK KR"/>
                <w:b w:val="0"/>
                <w:sz w:val="18"/>
              </w:rPr>
              <w:t>Rehearsal/Site</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관측 품질 저해 수준 아님</w:t>
            </w:r>
          </w:p>
        </w:tc>
      </w:tr>
      <w:tr>
        <w:tc>
          <w:tcPr>
            <w:tcW w:type="dxa" w:w="2520"/>
            <w:vAlign w:val="center"/>
          </w:tcPr>
          <w:p>
            <w:r/>
            <w:r>
              <w:rPr>
                <w:rFonts w:ascii="Noto Sans CJK KR" w:hAnsi="Noto Sans CJK KR" w:eastAsia="Noto Sans CJK KR"/>
                <w:b w:val="0"/>
                <w:sz w:val="18"/>
              </w:rPr>
              <w:t>First Light</w:t>
            </w:r>
          </w:p>
        </w:tc>
        <w:tc>
          <w:tcPr>
            <w:tcW w:type="dxa" w:w="2520"/>
            <w:vAlign w:val="center"/>
          </w:tcPr>
          <w:p>
            <w:r/>
            <w:r>
              <w:rPr>
                <w:rFonts w:ascii="Noto Sans CJK KR" w:hAnsi="Noto Sans CJK KR" w:eastAsia="Noto Sans CJK KR"/>
                <w:b w:val="0"/>
                <w:sz w:val="18"/>
              </w:rPr>
              <w:t>Site Commissioning</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과학관측 가능 영상 품질</w:t>
            </w:r>
          </w:p>
        </w:tc>
      </w:tr>
      <w:tr>
        <w:tc>
          <w:tcPr>
            <w:tcW w:type="dxa" w:w="2520"/>
            <w:vAlign w:val="center"/>
          </w:tcPr>
          <w:p>
            <w:r/>
            <w:r>
              <w:rPr>
                <w:rFonts w:ascii="Noto Sans CJK KR" w:hAnsi="Noto Sans CJK KR" w:eastAsia="Noto Sans CJK KR"/>
                <w:b w:val="0"/>
                <w:sz w:val="18"/>
              </w:rPr>
              <w:t>Science Acceptance</w:t>
            </w:r>
          </w:p>
        </w:tc>
        <w:tc>
          <w:tcPr>
            <w:tcW w:type="dxa" w:w="2520"/>
            <w:vAlign w:val="center"/>
          </w:tcPr>
          <w:p>
            <w:r/>
            <w:r>
              <w:rPr>
                <w:rFonts w:ascii="Noto Sans CJK KR" w:hAnsi="Noto Sans CJK KR" w:eastAsia="Noto Sans CJK KR"/>
                <w:b w:val="0"/>
                <w:sz w:val="18"/>
              </w:rPr>
              <w:t>각 Site 완료 후</w:t>
            </w:r>
          </w:p>
        </w:tc>
        <w:tc>
          <w:tcPr>
            <w:tcW w:type="dxa" w:w="2520"/>
            <w:vAlign w:val="center"/>
          </w:tcPr>
          <w:p>
            <w:r/>
            <w:r>
              <w:rPr>
                <w:rFonts w:ascii="Noto Sans CJK KR" w:hAnsi="Noto Sans CJK KR" w:eastAsia="Noto Sans CJK KR"/>
                <w:b w:val="0"/>
                <w:sz w:val="18"/>
              </w:rPr>
              <w:t>김재우</w:t>
            </w:r>
          </w:p>
        </w:tc>
        <w:tc>
          <w:tcPr>
            <w:tcW w:type="dxa" w:w="2520"/>
            <w:vAlign w:val="center"/>
          </w:tcPr>
          <w:p>
            <w:r/>
            <w:r>
              <w:rPr>
                <w:rFonts w:ascii="Noto Sans CJK KR" w:hAnsi="Noto Sans CJK KR" w:eastAsia="Noto Sans CJK KR"/>
                <w:b w:val="0"/>
                <w:sz w:val="18"/>
              </w:rPr>
              <w:t>다음 사이트 진행 또는 최종 운영 승인 가능</w:t>
            </w:r>
          </w:p>
        </w:tc>
      </w:tr>
    </w:tbl>
    <w:p>
      <w:pPr>
        <w:pStyle w:val="Heading1"/>
      </w:pPr>
      <w:r>
        <w:t>16. Risk Management Plan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Noto Sans CJK KR" w:hAnsi="Noto Sans CJK KR" w:eastAsia="Noto Sans CJK KR"/>
                <w:b/>
                <w:sz w:val="18"/>
              </w:rPr>
              <w:t>ID</w:t>
            </w:r>
          </w:p>
        </w:tc>
        <w:tc>
          <w:tcPr>
            <w:tcW w:type="dxa" w:w="1680"/>
            <w:vAlign w:val="center"/>
            <w:shd w:fill="D9EAF7"/>
          </w:tcPr>
          <w:p>
            <w:r/>
            <w:r>
              <w:rPr>
                <w:rFonts w:ascii="Noto Sans CJK KR" w:hAnsi="Noto Sans CJK KR" w:eastAsia="Noto Sans CJK KR"/>
                <w:b/>
                <w:sz w:val="18"/>
              </w:rPr>
              <w:t>Risk</w:t>
            </w:r>
          </w:p>
        </w:tc>
        <w:tc>
          <w:tcPr>
            <w:tcW w:type="dxa" w:w="1680"/>
            <w:vAlign w:val="center"/>
            <w:shd w:fill="D9EAF7"/>
          </w:tcPr>
          <w:p>
            <w:r/>
            <w:r>
              <w:rPr>
                <w:rFonts w:ascii="Noto Sans CJK KR" w:hAnsi="Noto Sans CJK KR" w:eastAsia="Noto Sans CJK KR"/>
                <w:b/>
                <w:sz w:val="18"/>
              </w:rPr>
              <w:t>Probability</w:t>
            </w:r>
          </w:p>
        </w:tc>
        <w:tc>
          <w:tcPr>
            <w:tcW w:type="dxa" w:w="1680"/>
            <w:vAlign w:val="center"/>
            <w:shd w:fill="D9EAF7"/>
          </w:tcPr>
          <w:p>
            <w:r/>
            <w:r>
              <w:rPr>
                <w:rFonts w:ascii="Noto Sans CJK KR" w:hAnsi="Noto Sans CJK KR" w:eastAsia="Noto Sans CJK KR"/>
                <w:b/>
                <w:sz w:val="18"/>
              </w:rPr>
              <w:t>Impact</w:t>
            </w:r>
          </w:p>
        </w:tc>
        <w:tc>
          <w:tcPr>
            <w:tcW w:type="dxa" w:w="1680"/>
            <w:vAlign w:val="center"/>
            <w:shd w:fill="D9EAF7"/>
          </w:tcPr>
          <w:p>
            <w:r/>
            <w:r>
              <w:rPr>
                <w:rFonts w:ascii="Noto Sans CJK KR" w:hAnsi="Noto Sans CJK KR" w:eastAsia="Noto Sans CJK KR"/>
                <w:b/>
                <w:sz w:val="18"/>
              </w:rPr>
              <w:t>Owner</w:t>
            </w:r>
          </w:p>
        </w:tc>
        <w:tc>
          <w:tcPr>
            <w:tcW w:type="dxa" w:w="1680"/>
            <w:vAlign w:val="center"/>
            <w:shd w:fill="D9EAF7"/>
          </w:tcPr>
          <w:p>
            <w:r/>
            <w:r>
              <w:rPr>
                <w:rFonts w:ascii="Noto Sans CJK KR" w:hAnsi="Noto Sans CJK KR" w:eastAsia="Noto Sans CJK KR"/>
                <w:b/>
                <w:sz w:val="18"/>
              </w:rPr>
              <w:t>Mitigation</w:t>
            </w:r>
          </w:p>
        </w:tc>
      </w:tr>
      <w:tr>
        <w:tc>
          <w:tcPr>
            <w:tcW w:type="dxa" w:w="1680"/>
            <w:vAlign w:val="center"/>
          </w:tcPr>
          <w:p>
            <w:r/>
            <w:r>
              <w:rPr>
                <w:rFonts w:ascii="Noto Sans CJK KR" w:hAnsi="Noto Sans CJK KR" w:eastAsia="Noto Sans CJK KR"/>
                <w:b w:val="0"/>
                <w:sz w:val="18"/>
              </w:rPr>
              <w:t>R1</w:t>
            </w:r>
          </w:p>
        </w:tc>
        <w:tc>
          <w:tcPr>
            <w:tcW w:type="dxa" w:w="1680"/>
            <w:vAlign w:val="center"/>
          </w:tcPr>
          <w:p>
            <w:r/>
            <w:r>
              <w:rPr>
                <w:rFonts w:ascii="Noto Sans CJK KR" w:hAnsi="Noto Sans CJK KR" w:eastAsia="Noto Sans CJK KR"/>
                <w:b w:val="0"/>
                <w:sz w:val="18"/>
              </w:rPr>
              <w:t>Production Wallboard 납품 지연</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차상목</w:t>
            </w:r>
          </w:p>
        </w:tc>
        <w:tc>
          <w:tcPr>
            <w:tcW w:type="dxa" w:w="1680"/>
            <w:vAlign w:val="center"/>
          </w:tcPr>
          <w:p>
            <w:r/>
            <w:r>
              <w:rPr>
                <w:rFonts w:ascii="Noto Sans CJK KR" w:hAnsi="Noto Sans CJK KR" w:eastAsia="Noto Sans CJK KR"/>
                <w:b w:val="0"/>
                <w:sz w:val="18"/>
              </w:rPr>
              <w:t>STA 주간 확인, 일정 지연 시 즉시 Gate 재조정</w:t>
            </w:r>
          </w:p>
        </w:tc>
      </w:tr>
      <w:tr>
        <w:tc>
          <w:tcPr>
            <w:tcW w:type="dxa" w:w="1680"/>
            <w:vAlign w:val="center"/>
          </w:tcPr>
          <w:p>
            <w:r/>
            <w:r>
              <w:rPr>
                <w:rFonts w:ascii="Noto Sans CJK KR" w:hAnsi="Noto Sans CJK KR" w:eastAsia="Noto Sans CJK KR"/>
                <w:b w:val="0"/>
                <w:sz w:val="18"/>
              </w:rPr>
              <w:t>R2</w:t>
            </w:r>
          </w:p>
        </w:tc>
        <w:tc>
          <w:tcPr>
            <w:tcW w:type="dxa" w:w="1680"/>
            <w:vAlign w:val="center"/>
          </w:tcPr>
          <w:p>
            <w:r/>
            <w:r>
              <w:rPr>
                <w:rFonts w:ascii="Noto Sans CJK KR" w:hAnsi="Noto Sans CJK KR" w:eastAsia="Noto Sans CJK KR"/>
                <w:b w:val="0"/>
                <w:sz w:val="18"/>
              </w:rPr>
              <w:t>Software Migration 지연</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차상목/홍성욱</w:t>
            </w:r>
          </w:p>
        </w:tc>
        <w:tc>
          <w:tcPr>
            <w:tcW w:type="dxa" w:w="1680"/>
            <w:vAlign w:val="center"/>
          </w:tcPr>
          <w:p>
            <w:r/>
            <w:r>
              <w:rPr>
                <w:rFonts w:ascii="Noto Sans CJK KR" w:hAnsi="Noto Sans CJK KR" w:eastAsia="Noto Sans CJK KR"/>
                <w:b w:val="0"/>
                <w:sz w:val="18"/>
              </w:rPr>
              <w:t>8월 Software Demonstration, Rick 협의</w:t>
            </w:r>
          </w:p>
        </w:tc>
      </w:tr>
      <w:tr>
        <w:tc>
          <w:tcPr>
            <w:tcW w:type="dxa" w:w="1680"/>
            <w:vAlign w:val="center"/>
          </w:tcPr>
          <w:p>
            <w:r/>
            <w:r>
              <w:rPr>
                <w:rFonts w:ascii="Noto Sans CJK KR" w:hAnsi="Noto Sans CJK KR" w:eastAsia="Noto Sans CJK KR"/>
                <w:b w:val="0"/>
                <w:sz w:val="18"/>
              </w:rPr>
              <w:t>R3</w:t>
            </w:r>
          </w:p>
        </w:tc>
        <w:tc>
          <w:tcPr>
            <w:tcW w:type="dxa" w:w="1680"/>
            <w:vAlign w:val="center"/>
          </w:tcPr>
          <w:p>
            <w:r/>
            <w:r>
              <w:rPr>
                <w:rFonts w:ascii="Noto Sans CJK KR" w:hAnsi="Noto Sans CJK KR" w:eastAsia="Noto Sans CJK KR"/>
                <w:b w:val="0"/>
                <w:sz w:val="18"/>
              </w:rPr>
              <w:t>Full Rehearsal 실패</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전체</w:t>
            </w:r>
          </w:p>
        </w:tc>
        <w:tc>
          <w:tcPr>
            <w:tcW w:type="dxa" w:w="1680"/>
            <w:vAlign w:val="center"/>
          </w:tcPr>
          <w:p>
            <w:r/>
            <w:r>
              <w:rPr>
                <w:rFonts w:ascii="Noto Sans CJK KR" w:hAnsi="Noto Sans CJK KR" w:eastAsia="Noto Sans CJK KR"/>
                <w:b w:val="0"/>
                <w:sz w:val="18"/>
              </w:rPr>
              <w:t>실제 현장과 동일한 Full Observatory Simulation 수행</w:t>
            </w:r>
          </w:p>
        </w:tc>
      </w:tr>
      <w:tr>
        <w:tc>
          <w:tcPr>
            <w:tcW w:type="dxa" w:w="1680"/>
            <w:vAlign w:val="center"/>
          </w:tcPr>
          <w:p>
            <w:r/>
            <w:r>
              <w:rPr>
                <w:rFonts w:ascii="Noto Sans CJK KR" w:hAnsi="Noto Sans CJK KR" w:eastAsia="Noto Sans CJK KR"/>
                <w:b w:val="0"/>
                <w:sz w:val="18"/>
              </w:rPr>
              <w:t>R4</w:t>
            </w:r>
          </w:p>
        </w:tc>
        <w:tc>
          <w:tcPr>
            <w:tcW w:type="dxa" w:w="1680"/>
            <w:vAlign w:val="center"/>
          </w:tcPr>
          <w:p>
            <w:r/>
            <w:r>
              <w:rPr>
                <w:rFonts w:ascii="Noto Sans CJK KR" w:hAnsi="Noto Sans CJK KR" w:eastAsia="Noto Sans CJK KR"/>
                <w:b w:val="0"/>
                <w:sz w:val="18"/>
              </w:rPr>
              <w:t>Shipping/Customs 지연</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이용석/이동주</w:t>
            </w:r>
          </w:p>
        </w:tc>
        <w:tc>
          <w:tcPr>
            <w:tcW w:type="dxa" w:w="1680"/>
            <w:vAlign w:val="center"/>
          </w:tcPr>
          <w:p>
            <w:r/>
            <w:r>
              <w:rPr>
                <w:rFonts w:ascii="Noto Sans CJK KR" w:hAnsi="Noto Sans CJK KR" w:eastAsia="Noto Sans CJK KR"/>
                <w:b w:val="0"/>
                <w:sz w:val="18"/>
              </w:rPr>
              <w:t>해운 8월 초, 항공 9월 초 출고, 통관 추적</w:t>
            </w:r>
          </w:p>
        </w:tc>
      </w:tr>
      <w:tr>
        <w:tc>
          <w:tcPr>
            <w:tcW w:type="dxa" w:w="1680"/>
            <w:vAlign w:val="center"/>
          </w:tcPr>
          <w:p>
            <w:r/>
            <w:r>
              <w:rPr>
                <w:rFonts w:ascii="Noto Sans CJK KR" w:hAnsi="Noto Sans CJK KR" w:eastAsia="Noto Sans CJK KR"/>
                <w:b w:val="0"/>
                <w:sz w:val="18"/>
              </w:rPr>
              <w:t>R5</w:t>
            </w:r>
          </w:p>
        </w:tc>
        <w:tc>
          <w:tcPr>
            <w:tcW w:type="dxa" w:w="1680"/>
            <w:vAlign w:val="center"/>
          </w:tcPr>
          <w:p>
            <w:r/>
            <w:r>
              <w:rPr>
                <w:rFonts w:ascii="Noto Sans CJK KR" w:hAnsi="Noto Sans CJK KR" w:eastAsia="Noto Sans CJK KR"/>
                <w:b w:val="0"/>
                <w:sz w:val="18"/>
              </w:rPr>
              <w:t>진공 형성 실패</w:t>
            </w:r>
          </w:p>
        </w:tc>
        <w:tc>
          <w:tcPr>
            <w:tcW w:type="dxa" w:w="1680"/>
            <w:vAlign w:val="center"/>
          </w:tcPr>
          <w:p>
            <w:r/>
            <w:r>
              <w:rPr>
                <w:rFonts w:ascii="Noto Sans CJK KR" w:hAnsi="Noto Sans CJK KR" w:eastAsia="Noto Sans CJK KR"/>
                <w:b w:val="0"/>
                <w:sz w:val="18"/>
              </w:rPr>
              <w:t>L-M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차상목</w:t>
            </w:r>
          </w:p>
        </w:tc>
        <w:tc>
          <w:tcPr>
            <w:tcW w:type="dxa" w:w="1680"/>
            <w:vAlign w:val="center"/>
          </w:tcPr>
          <w:p>
            <w:r/>
            <w:r>
              <w:rPr>
                <w:rFonts w:ascii="Noto Sans CJK KR" w:hAnsi="Noto Sans CJK KR" w:eastAsia="Noto Sans CJK KR"/>
                <w:b w:val="0"/>
                <w:sz w:val="18"/>
              </w:rPr>
              <w:t>예비 O-ring/seal, leak test procedure 확보</w:t>
            </w:r>
          </w:p>
        </w:tc>
      </w:tr>
      <w:tr>
        <w:tc>
          <w:tcPr>
            <w:tcW w:type="dxa" w:w="1680"/>
            <w:vAlign w:val="center"/>
          </w:tcPr>
          <w:p>
            <w:r/>
            <w:r>
              <w:rPr>
                <w:rFonts w:ascii="Noto Sans CJK KR" w:hAnsi="Noto Sans CJK KR" w:eastAsia="Noto Sans CJK KR"/>
                <w:b w:val="0"/>
                <w:sz w:val="18"/>
              </w:rPr>
              <w:t>R6</w:t>
            </w:r>
          </w:p>
        </w:tc>
        <w:tc>
          <w:tcPr>
            <w:tcW w:type="dxa" w:w="1680"/>
            <w:vAlign w:val="center"/>
          </w:tcPr>
          <w:p>
            <w:r/>
            <w:r>
              <w:rPr>
                <w:rFonts w:ascii="Noto Sans CJK KR" w:hAnsi="Noto Sans CJK KR" w:eastAsia="Noto Sans CJK KR"/>
                <w:b w:val="0"/>
                <w:sz w:val="18"/>
              </w:rPr>
              <w:t>핵심 인력 부재</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M-H</w:t>
            </w:r>
          </w:p>
        </w:tc>
        <w:tc>
          <w:tcPr>
            <w:tcW w:type="dxa" w:w="1680"/>
            <w:vAlign w:val="center"/>
          </w:tcPr>
          <w:p>
            <w:r/>
            <w:r>
              <w:rPr>
                <w:rFonts w:ascii="Noto Sans CJK KR" w:hAnsi="Noto Sans CJK KR" w:eastAsia="Noto Sans CJK KR"/>
                <w:b w:val="0"/>
                <w:sz w:val="18"/>
              </w:rPr>
              <w:t>이충욱</w:t>
            </w:r>
          </w:p>
        </w:tc>
        <w:tc>
          <w:tcPr>
            <w:tcW w:type="dxa" w:w="1680"/>
            <w:vAlign w:val="center"/>
          </w:tcPr>
          <w:p>
            <w:r/>
            <w:r>
              <w:rPr>
                <w:rFonts w:ascii="Noto Sans CJK KR" w:hAnsi="Noto Sans CJK KR" w:eastAsia="Noto Sans CJK KR"/>
                <w:b w:val="0"/>
                <w:sz w:val="18"/>
              </w:rPr>
              <w:t>차상목 backup으로 이상민, SW backup으로 홍성욱</w:t>
            </w:r>
          </w:p>
        </w:tc>
      </w:tr>
      <w:tr>
        <w:tc>
          <w:tcPr>
            <w:tcW w:type="dxa" w:w="1680"/>
            <w:vAlign w:val="center"/>
          </w:tcPr>
          <w:p>
            <w:r/>
            <w:r>
              <w:rPr>
                <w:rFonts w:ascii="Noto Sans CJK KR" w:hAnsi="Noto Sans CJK KR" w:eastAsia="Noto Sans CJK KR"/>
                <w:b w:val="0"/>
                <w:sz w:val="18"/>
              </w:rPr>
              <w:t>R7</w:t>
            </w:r>
          </w:p>
        </w:tc>
        <w:tc>
          <w:tcPr>
            <w:tcW w:type="dxa" w:w="1680"/>
            <w:vAlign w:val="center"/>
          </w:tcPr>
          <w:p>
            <w:r/>
            <w:r>
              <w:rPr>
                <w:rFonts w:ascii="Noto Sans CJK KR" w:hAnsi="Noto Sans CJK KR" w:eastAsia="Noto Sans CJK KR"/>
                <w:b w:val="0"/>
                <w:sz w:val="18"/>
              </w:rPr>
              <w:t>PCC 배송 지연</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L-M</w:t>
            </w:r>
          </w:p>
        </w:tc>
        <w:tc>
          <w:tcPr>
            <w:tcW w:type="dxa" w:w="1680"/>
            <w:vAlign w:val="center"/>
          </w:tcPr>
          <w:p>
            <w:r/>
            <w:r>
              <w:rPr>
                <w:rFonts w:ascii="Noto Sans CJK KR" w:hAnsi="Noto Sans CJK KR" w:eastAsia="Noto Sans CJK KR"/>
                <w:b w:val="0"/>
                <w:sz w:val="18"/>
              </w:rPr>
              <w:t>이용석</w:t>
            </w:r>
          </w:p>
        </w:tc>
        <w:tc>
          <w:tcPr>
            <w:tcW w:type="dxa" w:w="1680"/>
            <w:vAlign w:val="center"/>
          </w:tcPr>
          <w:p>
            <w:r/>
            <w:r>
              <w:rPr>
                <w:rFonts w:ascii="Noto Sans CJK KR" w:hAnsi="Noto Sans CJK KR" w:eastAsia="Noto Sans CJK KR"/>
                <w:b w:val="0"/>
                <w:sz w:val="18"/>
              </w:rPr>
              <w:t>동일 제품 사용, 기존 PCC fallback 운용</w:t>
            </w:r>
          </w:p>
        </w:tc>
      </w:tr>
      <w:tr>
        <w:tc>
          <w:tcPr>
            <w:tcW w:type="dxa" w:w="1680"/>
            <w:vAlign w:val="center"/>
          </w:tcPr>
          <w:p>
            <w:r/>
            <w:r>
              <w:rPr>
                <w:rFonts w:ascii="Noto Sans CJK KR" w:hAnsi="Noto Sans CJK KR" w:eastAsia="Noto Sans CJK KR"/>
                <w:b w:val="0"/>
                <w:sz w:val="18"/>
              </w:rPr>
              <w:t>R8</w:t>
            </w:r>
          </w:p>
        </w:tc>
        <w:tc>
          <w:tcPr>
            <w:tcW w:type="dxa" w:w="1680"/>
            <w:vAlign w:val="center"/>
          </w:tcPr>
          <w:p>
            <w:r/>
            <w:r>
              <w:rPr>
                <w:rFonts w:ascii="Noto Sans CJK KR" w:hAnsi="Noto Sans CJK KR" w:eastAsia="Noto Sans CJK KR"/>
                <w:b w:val="0"/>
                <w:sz w:val="18"/>
              </w:rPr>
              <w:t>Configuration 혼선</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김동진</w:t>
            </w:r>
          </w:p>
        </w:tc>
        <w:tc>
          <w:tcPr>
            <w:tcW w:type="dxa" w:w="1680"/>
            <w:vAlign w:val="center"/>
          </w:tcPr>
          <w:p>
            <w:r/>
            <w:r>
              <w:rPr>
                <w:rFonts w:ascii="Noto Sans CJK KR" w:hAnsi="Noto Sans CJK KR" w:eastAsia="Noto Sans CJK KR"/>
                <w:b w:val="0"/>
                <w:sz w:val="18"/>
              </w:rPr>
              <w:t>Repository, baseline, software freeze 적용</w:t>
            </w:r>
          </w:p>
        </w:tc>
      </w:tr>
      <w:tr>
        <w:tc>
          <w:tcPr>
            <w:tcW w:type="dxa" w:w="1680"/>
            <w:vAlign w:val="center"/>
          </w:tcPr>
          <w:p>
            <w:r/>
            <w:r>
              <w:rPr>
                <w:rFonts w:ascii="Noto Sans CJK KR" w:hAnsi="Noto Sans CJK KR" w:eastAsia="Noto Sans CJK KR"/>
                <w:b w:val="0"/>
                <w:sz w:val="18"/>
              </w:rPr>
              <w:t>R9</w:t>
            </w:r>
          </w:p>
        </w:tc>
        <w:tc>
          <w:tcPr>
            <w:tcW w:type="dxa" w:w="1680"/>
            <w:vAlign w:val="center"/>
          </w:tcPr>
          <w:p>
            <w:r/>
            <w:r>
              <w:rPr>
                <w:rFonts w:ascii="Noto Sans CJK KR" w:hAnsi="Noto Sans CJK KR" w:eastAsia="Noto Sans CJK KR"/>
                <w:b w:val="0"/>
                <w:sz w:val="18"/>
              </w:rPr>
              <w:t>현장 작업공간/네트워크 준비 미흡</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M</w:t>
            </w:r>
          </w:p>
        </w:tc>
        <w:tc>
          <w:tcPr>
            <w:tcW w:type="dxa" w:w="1680"/>
            <w:vAlign w:val="center"/>
          </w:tcPr>
          <w:p>
            <w:r/>
            <w:r>
              <w:rPr>
                <w:rFonts w:ascii="Noto Sans CJK KR" w:hAnsi="Noto Sans CJK KR" w:eastAsia="Noto Sans CJK KR"/>
                <w:b w:val="0"/>
                <w:sz w:val="18"/>
              </w:rPr>
              <w:t>김동진/이용석</w:t>
            </w:r>
          </w:p>
        </w:tc>
        <w:tc>
          <w:tcPr>
            <w:tcW w:type="dxa" w:w="1680"/>
            <w:vAlign w:val="center"/>
          </w:tcPr>
          <w:p>
            <w:r/>
            <w:r>
              <w:rPr>
                <w:rFonts w:ascii="Noto Sans CJK KR" w:hAnsi="Noto Sans CJK KR" w:eastAsia="Noto Sans CJK KR"/>
                <w:b w:val="0"/>
                <w:sz w:val="18"/>
              </w:rPr>
              <w:t>선발대 사전 확인</w:t>
            </w:r>
          </w:p>
        </w:tc>
      </w:tr>
      <w:tr>
        <w:tc>
          <w:tcPr>
            <w:tcW w:type="dxa" w:w="1680"/>
            <w:vAlign w:val="center"/>
          </w:tcPr>
          <w:p>
            <w:r/>
            <w:r>
              <w:rPr>
                <w:rFonts w:ascii="Noto Sans CJK KR" w:hAnsi="Noto Sans CJK KR" w:eastAsia="Noto Sans CJK KR"/>
                <w:b w:val="0"/>
                <w:sz w:val="18"/>
              </w:rPr>
              <w:t>R10</w:t>
            </w:r>
          </w:p>
        </w:tc>
        <w:tc>
          <w:tcPr>
            <w:tcW w:type="dxa" w:w="1680"/>
            <w:vAlign w:val="center"/>
          </w:tcPr>
          <w:p>
            <w:r/>
            <w:r>
              <w:rPr>
                <w:rFonts w:ascii="Noto Sans CJK KR" w:hAnsi="Noto Sans CJK KR" w:eastAsia="Noto Sans CJK KR"/>
                <w:b w:val="0"/>
                <w:sz w:val="18"/>
              </w:rPr>
              <w:t>과학 데이터 품질 미달</w:t>
            </w:r>
          </w:p>
        </w:tc>
        <w:tc>
          <w:tcPr>
            <w:tcW w:type="dxa" w:w="1680"/>
            <w:vAlign w:val="center"/>
          </w:tcPr>
          <w:p>
            <w:r/>
            <w:r>
              <w:rPr>
                <w:rFonts w:ascii="Noto Sans CJK KR" w:hAnsi="Noto Sans CJK KR" w:eastAsia="Noto Sans CJK KR"/>
                <w:b w:val="0"/>
                <w:sz w:val="18"/>
              </w:rPr>
              <w:t>L-M</w:t>
            </w:r>
          </w:p>
        </w:tc>
        <w:tc>
          <w:tcPr>
            <w:tcW w:type="dxa" w:w="1680"/>
            <w:vAlign w:val="center"/>
          </w:tcPr>
          <w:p>
            <w:r/>
            <w:r>
              <w:rPr>
                <w:rFonts w:ascii="Noto Sans CJK KR" w:hAnsi="Noto Sans CJK KR" w:eastAsia="Noto Sans CJK KR"/>
                <w:b w:val="0"/>
                <w:sz w:val="18"/>
              </w:rPr>
              <w:t>H</w:t>
            </w:r>
          </w:p>
        </w:tc>
        <w:tc>
          <w:tcPr>
            <w:tcW w:type="dxa" w:w="1680"/>
            <w:vAlign w:val="center"/>
          </w:tcPr>
          <w:p>
            <w:r/>
            <w:r>
              <w:rPr>
                <w:rFonts w:ascii="Noto Sans CJK KR" w:hAnsi="Noto Sans CJK KR" w:eastAsia="Noto Sans CJK KR"/>
                <w:b w:val="0"/>
                <w:sz w:val="18"/>
              </w:rPr>
              <w:t>김재우</w:t>
            </w:r>
          </w:p>
        </w:tc>
        <w:tc>
          <w:tcPr>
            <w:tcW w:type="dxa" w:w="1680"/>
            <w:vAlign w:val="center"/>
          </w:tcPr>
          <w:p>
            <w:r/>
            <w:r>
              <w:rPr>
                <w:rFonts w:ascii="Noto Sans CJK KR" w:hAnsi="Noto Sans CJK KR" w:eastAsia="Noto Sans CJK KR"/>
                <w:b w:val="0"/>
                <w:sz w:val="18"/>
              </w:rPr>
              <w:t>Rehearsal 단계에서 조기 검증</w:t>
            </w:r>
          </w:p>
        </w:tc>
      </w:tr>
    </w:tbl>
    <w:p>
      <w:pPr>
        <w:pStyle w:val="Heading1"/>
      </w:pPr>
      <w:r>
        <w:t>17. Recovery and Rollback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Level</w:t>
            </w:r>
          </w:p>
        </w:tc>
        <w:tc>
          <w:tcPr>
            <w:tcW w:type="dxa" w:w="2520"/>
            <w:vAlign w:val="center"/>
            <w:shd w:fill="D9EAF7"/>
          </w:tcPr>
          <w:p>
            <w:r/>
            <w:r>
              <w:rPr>
                <w:rFonts w:ascii="Noto Sans CJK KR" w:hAnsi="Noto Sans CJK KR" w:eastAsia="Noto Sans CJK KR"/>
                <w:b/>
                <w:sz w:val="18"/>
              </w:rPr>
              <w:t>상황</w:t>
            </w:r>
          </w:p>
        </w:tc>
        <w:tc>
          <w:tcPr>
            <w:tcW w:type="dxa" w:w="2520"/>
            <w:vAlign w:val="center"/>
            <w:shd w:fill="D9EAF7"/>
          </w:tcPr>
          <w:p>
            <w:r/>
            <w:r>
              <w:rPr>
                <w:rFonts w:ascii="Noto Sans CJK KR" w:hAnsi="Noto Sans CJK KR" w:eastAsia="Noto Sans CJK KR"/>
                <w:b/>
                <w:sz w:val="18"/>
              </w:rPr>
              <w:t>대응</w:t>
            </w:r>
          </w:p>
        </w:tc>
        <w:tc>
          <w:tcPr>
            <w:tcW w:type="dxa" w:w="2520"/>
            <w:vAlign w:val="center"/>
            <w:shd w:fill="D9EAF7"/>
          </w:tcPr>
          <w:p>
            <w:r/>
            <w:r>
              <w:rPr>
                <w:rFonts w:ascii="Noto Sans CJK KR" w:hAnsi="Noto Sans CJK KR" w:eastAsia="Noto Sans CJK KR"/>
                <w:b/>
                <w:sz w:val="18"/>
              </w:rPr>
              <w:t>승인</w:t>
            </w:r>
          </w:p>
        </w:tc>
      </w:tr>
      <w:tr>
        <w:tc>
          <w:tcPr>
            <w:tcW w:type="dxa" w:w="2520"/>
            <w:vAlign w:val="center"/>
          </w:tcPr>
          <w:p>
            <w:r/>
            <w:r>
              <w:rPr>
                <w:rFonts w:ascii="Noto Sans CJK KR" w:hAnsi="Noto Sans CJK KR" w:eastAsia="Noto Sans CJK KR"/>
                <w:b w:val="0"/>
                <w:sz w:val="18"/>
              </w:rPr>
              <w:t>Level 1</w:t>
            </w:r>
          </w:p>
        </w:tc>
        <w:tc>
          <w:tcPr>
            <w:tcW w:type="dxa" w:w="2520"/>
            <w:vAlign w:val="center"/>
          </w:tcPr>
          <w:p>
            <w:r/>
            <w:r>
              <w:rPr>
                <w:rFonts w:ascii="Noto Sans CJK KR" w:hAnsi="Noto Sans CJK KR" w:eastAsia="Noto Sans CJK KR"/>
                <w:b w:val="0"/>
                <w:sz w:val="18"/>
              </w:rPr>
              <w:t>Software 또는 configuration 문제</w:t>
            </w:r>
          </w:p>
        </w:tc>
        <w:tc>
          <w:tcPr>
            <w:tcW w:type="dxa" w:w="2520"/>
            <w:vAlign w:val="center"/>
          </w:tcPr>
          <w:p>
            <w:r/>
            <w:r>
              <w:rPr>
                <w:rFonts w:ascii="Noto Sans CJK KR" w:hAnsi="Noto Sans CJK KR" w:eastAsia="Noto Sans CJK KR"/>
                <w:b w:val="0"/>
                <w:sz w:val="18"/>
              </w:rPr>
              <w:t>Repository baseline으로 rollback, bug fix 후 재시험</w:t>
            </w:r>
          </w:p>
        </w:tc>
        <w:tc>
          <w:tcPr>
            <w:tcW w:type="dxa" w:w="2520"/>
            <w:vAlign w:val="center"/>
          </w:tcPr>
          <w:p>
            <w:r/>
            <w:r>
              <w:rPr>
                <w:rFonts w:ascii="Noto Sans CJK KR" w:hAnsi="Noto Sans CJK KR" w:eastAsia="Noto Sans CJK KR"/>
                <w:b w:val="0"/>
                <w:sz w:val="18"/>
              </w:rPr>
              <w:t>차상목/김동진</w:t>
            </w:r>
          </w:p>
        </w:tc>
      </w:tr>
      <w:tr>
        <w:tc>
          <w:tcPr>
            <w:tcW w:type="dxa" w:w="2520"/>
            <w:vAlign w:val="center"/>
          </w:tcPr>
          <w:p>
            <w:r/>
            <w:r>
              <w:rPr>
                <w:rFonts w:ascii="Noto Sans CJK KR" w:hAnsi="Noto Sans CJK KR" w:eastAsia="Noto Sans CJK KR"/>
                <w:b w:val="0"/>
                <w:sz w:val="18"/>
              </w:rPr>
              <w:t>Level 2</w:t>
            </w:r>
          </w:p>
        </w:tc>
        <w:tc>
          <w:tcPr>
            <w:tcW w:type="dxa" w:w="2520"/>
            <w:vAlign w:val="center"/>
          </w:tcPr>
          <w:p>
            <w:r/>
            <w:r>
              <w:rPr>
                <w:rFonts w:ascii="Noto Sans CJK KR" w:hAnsi="Noto Sans CJK KR" w:eastAsia="Noto Sans CJK KR"/>
                <w:b w:val="0"/>
                <w:sz w:val="18"/>
              </w:rPr>
              <w:t>Wallboard 또는 cable 문제</w:t>
            </w:r>
          </w:p>
        </w:tc>
        <w:tc>
          <w:tcPr>
            <w:tcW w:type="dxa" w:w="2520"/>
            <w:vAlign w:val="center"/>
          </w:tcPr>
          <w:p>
            <w:r/>
            <w:r>
              <w:rPr>
                <w:rFonts w:ascii="Noto Sans CJK KR" w:hAnsi="Noto Sans CJK KR" w:eastAsia="Noto Sans CJK KR"/>
                <w:b w:val="0"/>
                <w:sz w:val="18"/>
              </w:rPr>
              <w:t>예비 Wallboard/cable 교체 후 재시험</w:t>
            </w:r>
          </w:p>
        </w:tc>
        <w:tc>
          <w:tcPr>
            <w:tcW w:type="dxa" w:w="2520"/>
            <w:vAlign w:val="center"/>
          </w:tcPr>
          <w:p>
            <w:r/>
            <w:r>
              <w:rPr>
                <w:rFonts w:ascii="Noto Sans CJK KR" w:hAnsi="Noto Sans CJK KR" w:eastAsia="Noto Sans CJK KR"/>
                <w:b w:val="0"/>
                <w:sz w:val="18"/>
              </w:rPr>
              <w:t>차상목/이충욱</w:t>
            </w:r>
          </w:p>
        </w:tc>
      </w:tr>
      <w:tr>
        <w:tc>
          <w:tcPr>
            <w:tcW w:type="dxa" w:w="2520"/>
            <w:vAlign w:val="center"/>
          </w:tcPr>
          <w:p>
            <w:r/>
            <w:r>
              <w:rPr>
                <w:rFonts w:ascii="Noto Sans CJK KR" w:hAnsi="Noto Sans CJK KR" w:eastAsia="Noto Sans CJK KR"/>
                <w:b w:val="0"/>
                <w:sz w:val="18"/>
              </w:rPr>
              <w:t>Level 3</w:t>
            </w:r>
          </w:p>
        </w:tc>
        <w:tc>
          <w:tcPr>
            <w:tcW w:type="dxa" w:w="2520"/>
            <w:vAlign w:val="center"/>
          </w:tcPr>
          <w:p>
            <w:r/>
            <w:r>
              <w:rPr>
                <w:rFonts w:ascii="Noto Sans CJK KR" w:hAnsi="Noto Sans CJK KR" w:eastAsia="Noto Sans CJK KR"/>
                <w:b w:val="0"/>
                <w:sz w:val="18"/>
              </w:rPr>
              <w:t>진공/냉각 문제</w:t>
            </w:r>
          </w:p>
        </w:tc>
        <w:tc>
          <w:tcPr>
            <w:tcW w:type="dxa" w:w="2520"/>
            <w:vAlign w:val="center"/>
          </w:tcPr>
          <w:p>
            <w:r/>
            <w:r>
              <w:rPr>
                <w:rFonts w:ascii="Noto Sans CJK KR" w:hAnsi="Noto Sans CJK KR" w:eastAsia="Noto Sans CJK KR"/>
                <w:b w:val="0"/>
                <w:sz w:val="18"/>
              </w:rPr>
              <w:t>Leak test, 기존 PCC fallback, seal 교체</w:t>
            </w:r>
          </w:p>
        </w:tc>
        <w:tc>
          <w:tcPr>
            <w:tcW w:type="dxa" w:w="2520"/>
            <w:vAlign w:val="center"/>
          </w:tcPr>
          <w:p>
            <w:r/>
            <w:r>
              <w:rPr>
                <w:rFonts w:ascii="Noto Sans CJK KR" w:hAnsi="Noto Sans CJK KR" w:eastAsia="Noto Sans CJK KR"/>
                <w:b w:val="0"/>
                <w:sz w:val="18"/>
              </w:rPr>
              <w:t>차상목/이충욱</w:t>
            </w:r>
          </w:p>
        </w:tc>
      </w:tr>
      <w:tr>
        <w:tc>
          <w:tcPr>
            <w:tcW w:type="dxa" w:w="2520"/>
            <w:vAlign w:val="center"/>
          </w:tcPr>
          <w:p>
            <w:r/>
            <w:r>
              <w:rPr>
                <w:rFonts w:ascii="Noto Sans CJK KR" w:hAnsi="Noto Sans CJK KR" w:eastAsia="Noto Sans CJK KR"/>
                <w:b w:val="0"/>
                <w:sz w:val="18"/>
              </w:rPr>
              <w:t>Level 4</w:t>
            </w:r>
          </w:p>
        </w:tc>
        <w:tc>
          <w:tcPr>
            <w:tcW w:type="dxa" w:w="2520"/>
            <w:vAlign w:val="center"/>
          </w:tcPr>
          <w:p>
            <w:r/>
            <w:r>
              <w:rPr>
                <w:rFonts w:ascii="Noto Sans CJK KR" w:hAnsi="Noto Sans CJK KR" w:eastAsia="Noto Sans CJK KR"/>
                <w:b w:val="0"/>
                <w:sz w:val="18"/>
              </w:rPr>
              <w:t>현장 적용 실패</w:t>
            </w:r>
          </w:p>
        </w:tc>
        <w:tc>
          <w:tcPr>
            <w:tcW w:type="dxa" w:w="2520"/>
            <w:vAlign w:val="center"/>
          </w:tcPr>
          <w:p>
            <w:r/>
            <w:r>
              <w:rPr>
                <w:rFonts w:ascii="Noto Sans CJK KR" w:hAnsi="Noto Sans CJK KR" w:eastAsia="Noto Sans CJK KR"/>
                <w:b w:val="0"/>
                <w:sz w:val="18"/>
              </w:rPr>
              <w:t>기존 전자부 복귀 또는 작업 중단 후 복구계획 수립</w:t>
            </w:r>
          </w:p>
        </w:tc>
        <w:tc>
          <w:tcPr>
            <w:tcW w:type="dxa" w:w="2520"/>
            <w:vAlign w:val="center"/>
          </w:tcPr>
          <w:p>
            <w:r/>
            <w:r>
              <w:rPr>
                <w:rFonts w:ascii="Noto Sans CJK KR" w:hAnsi="Noto Sans CJK KR" w:eastAsia="Noto Sans CJK KR"/>
                <w:b w:val="0"/>
                <w:sz w:val="18"/>
              </w:rPr>
              <w:t>이충욱</w:t>
            </w:r>
          </w:p>
        </w:tc>
      </w:tr>
    </w:tbl>
    <w:p>
      <w:pPr>
        <w:spacing w:after="120"/>
      </w:pPr>
      <w:r>
        <w:t>Rollback 절차는 SSO 작업 전 문서화되어야 하며, 기존 전자부 복귀 가능성은 마지막 수단으로만 유지한다. 실제 rollback 여부는 카메라 손상 위험, 일정 지연, 과학관측 영향도를 기준으로 Project Manager가 결정한다.</w:t>
      </w:r>
    </w:p>
    <w:p>
      <w:pPr>
        <w:pStyle w:val="Heading1"/>
      </w:pPr>
      <w:r>
        <w:t>18. Acceptance Criteria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Category</w:t>
            </w:r>
          </w:p>
        </w:tc>
        <w:tc>
          <w:tcPr>
            <w:tcW w:type="dxa" w:w="5040"/>
            <w:vAlign w:val="center"/>
            <w:shd w:fill="D9EAF7"/>
          </w:tcPr>
          <w:p>
            <w:r/>
            <w:r>
              <w:rPr>
                <w:rFonts w:ascii="Noto Sans CJK KR" w:hAnsi="Noto Sans CJK KR" w:eastAsia="Noto Sans CJK KR"/>
                <w:b/>
                <w:sz w:val="18"/>
              </w:rPr>
              <w:t>Acceptance Criteria</w:t>
            </w:r>
          </w:p>
        </w:tc>
      </w:tr>
      <w:tr>
        <w:tc>
          <w:tcPr>
            <w:tcW w:type="dxa" w:w="5040"/>
            <w:vAlign w:val="center"/>
          </w:tcPr>
          <w:p>
            <w:r/>
            <w:r>
              <w:rPr>
                <w:rFonts w:ascii="Noto Sans CJK KR" w:hAnsi="Noto Sans CJK KR" w:eastAsia="Noto Sans CJK KR"/>
                <w:b w:val="0"/>
                <w:sz w:val="18"/>
              </w:rPr>
              <w:t>Hardware</w:t>
            </w:r>
          </w:p>
        </w:tc>
        <w:tc>
          <w:tcPr>
            <w:tcW w:type="dxa" w:w="5040"/>
            <w:vAlign w:val="center"/>
          </w:tcPr>
          <w:p>
            <w:r/>
            <w:r>
              <w:rPr>
                <w:rFonts w:ascii="Noto Sans CJK KR" w:hAnsi="Noto Sans CJK KR" w:eastAsia="Noto Sans CJK KR"/>
                <w:b w:val="0"/>
                <w:sz w:val="18"/>
              </w:rPr>
              <w:t>HE Box 장착 안정, Wallboard 체결 정상, 진공 안정, 냉각 안정, PCC 동작 정상</w:t>
            </w:r>
          </w:p>
        </w:tc>
      </w:tr>
      <w:tr>
        <w:tc>
          <w:tcPr>
            <w:tcW w:type="dxa" w:w="5040"/>
            <w:vAlign w:val="center"/>
          </w:tcPr>
          <w:p>
            <w:r/>
            <w:r>
              <w:rPr>
                <w:rFonts w:ascii="Noto Sans CJK KR" w:hAnsi="Noto Sans CJK KR" w:eastAsia="Noto Sans CJK KR"/>
                <w:b w:val="0"/>
                <w:sz w:val="18"/>
              </w:rPr>
              <w:t>Software</w:t>
            </w:r>
          </w:p>
        </w:tc>
        <w:tc>
          <w:tcPr>
            <w:tcW w:type="dxa" w:w="5040"/>
            <w:vAlign w:val="center"/>
          </w:tcPr>
          <w:p>
            <w:r/>
            <w:r>
              <w:rPr>
                <w:rFonts w:ascii="Noto Sans CJK KR" w:hAnsi="Noto Sans CJK KR" w:eastAsia="Noto Sans CJK KR"/>
                <w:b w:val="0"/>
                <w:sz w:val="18"/>
              </w:rPr>
              <w:t>Archon 제어, Bias/Dark 획득, FITS 생성, 관측 스크립트 동작, remote operation 가능</w:t>
            </w:r>
          </w:p>
        </w:tc>
      </w:tr>
      <w:tr>
        <w:tc>
          <w:tcPr>
            <w:tcW w:type="dxa" w:w="5040"/>
            <w:vAlign w:val="center"/>
          </w:tcPr>
          <w:p>
            <w:r/>
            <w:r>
              <w:rPr>
                <w:rFonts w:ascii="Noto Sans CJK KR" w:hAnsi="Noto Sans CJK KR" w:eastAsia="Noto Sans CJK KR"/>
                <w:b w:val="0"/>
                <w:sz w:val="18"/>
              </w:rPr>
              <w:t>Network/Infrastructure</w:t>
            </w:r>
          </w:p>
        </w:tc>
        <w:tc>
          <w:tcPr>
            <w:tcW w:type="dxa" w:w="5040"/>
            <w:vAlign w:val="center"/>
          </w:tcPr>
          <w:p>
            <w:r/>
            <w:r>
              <w:rPr>
                <w:rFonts w:ascii="Noto Sans CJK KR" w:hAnsi="Noto Sans CJK KR" w:eastAsia="Noto Sans CJK KR"/>
                <w:b w:val="0"/>
                <w:sz w:val="18"/>
              </w:rPr>
              <w:t>광 네트워크 안정, 데이터 저장/전송 정상, configuration 기록 완료</w:t>
            </w:r>
          </w:p>
        </w:tc>
      </w:tr>
      <w:tr>
        <w:tc>
          <w:tcPr>
            <w:tcW w:type="dxa" w:w="5040"/>
            <w:vAlign w:val="center"/>
          </w:tcPr>
          <w:p>
            <w:r/>
            <w:r>
              <w:rPr>
                <w:rFonts w:ascii="Noto Sans CJK KR" w:hAnsi="Noto Sans CJK KR" w:eastAsia="Noto Sans CJK KR"/>
                <w:b w:val="0"/>
                <w:sz w:val="18"/>
              </w:rPr>
              <w:t>Science</w:t>
            </w:r>
          </w:p>
        </w:tc>
        <w:tc>
          <w:tcPr>
            <w:tcW w:type="dxa" w:w="5040"/>
            <w:vAlign w:val="center"/>
          </w:tcPr>
          <w:p>
            <w:r/>
            <w:r>
              <w:rPr>
                <w:rFonts w:ascii="Noto Sans CJK KR" w:hAnsi="Noto Sans CJK KR" w:eastAsia="Noto Sans CJK KR"/>
                <w:b w:val="0"/>
                <w:sz w:val="18"/>
              </w:rPr>
              <w:t>Bias/Dark/Gain/Read Noise/First Light 영상이 과학관측 가능한 수준</w:t>
            </w:r>
          </w:p>
        </w:tc>
      </w:tr>
      <w:tr>
        <w:tc>
          <w:tcPr>
            <w:tcW w:type="dxa" w:w="5040"/>
            <w:vAlign w:val="center"/>
          </w:tcPr>
          <w:p>
            <w:r/>
            <w:r>
              <w:rPr>
                <w:rFonts w:ascii="Noto Sans CJK KR" w:hAnsi="Noto Sans CJK KR" w:eastAsia="Noto Sans CJK KR"/>
                <w:b w:val="0"/>
                <w:sz w:val="18"/>
              </w:rPr>
              <w:t>Documentation</w:t>
            </w:r>
          </w:p>
        </w:tc>
        <w:tc>
          <w:tcPr>
            <w:tcW w:type="dxa" w:w="5040"/>
            <w:vAlign w:val="center"/>
          </w:tcPr>
          <w:p>
            <w:r/>
            <w:r>
              <w:rPr>
                <w:rFonts w:ascii="Noto Sans CJK KR" w:hAnsi="Noto Sans CJK KR" w:eastAsia="Noto Sans CJK KR"/>
                <w:b w:val="0"/>
                <w:sz w:val="18"/>
              </w:rPr>
              <w:t>작업기록, 사진기록, configuration log, site report 제출</w:t>
            </w:r>
          </w:p>
        </w:tc>
      </w:tr>
    </w:tbl>
    <w:p>
      <w:pPr>
        <w:pStyle w:val="Heading1"/>
      </w:pPr>
      <w:r>
        <w:t>19. Key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Group</w:t>
            </w:r>
          </w:p>
        </w:tc>
        <w:tc>
          <w:tcPr>
            <w:tcW w:type="dxa" w:w="5040"/>
            <w:vAlign w:val="center"/>
            <w:shd w:fill="D9EAF7"/>
          </w:tcPr>
          <w:p>
            <w:r/>
            <w:r>
              <w:rPr>
                <w:rFonts w:ascii="Noto Sans CJK KR" w:hAnsi="Noto Sans CJK KR" w:eastAsia="Noto Sans CJK KR"/>
                <w:b/>
                <w:sz w:val="18"/>
              </w:rPr>
              <w:t>Deliverables</w:t>
            </w:r>
          </w:p>
        </w:tc>
      </w:tr>
      <w:tr>
        <w:tc>
          <w:tcPr>
            <w:tcW w:type="dxa" w:w="5040"/>
            <w:vAlign w:val="center"/>
          </w:tcPr>
          <w:p>
            <w:r/>
            <w:r>
              <w:rPr>
                <w:rFonts w:ascii="Noto Sans CJK KR" w:hAnsi="Noto Sans CJK KR" w:eastAsia="Noto Sans CJK KR"/>
                <w:b w:val="0"/>
                <w:sz w:val="18"/>
              </w:rPr>
              <w:t>Project Management</w:t>
            </w:r>
          </w:p>
        </w:tc>
        <w:tc>
          <w:tcPr>
            <w:tcW w:type="dxa" w:w="5040"/>
            <w:vAlign w:val="center"/>
          </w:tcPr>
          <w:p>
            <w:r/>
            <w:r>
              <w:rPr>
                <w:rFonts w:ascii="Noto Sans CJK KR" w:hAnsi="Noto Sans CJK KR" w:eastAsia="Noto Sans CJK KR"/>
                <w:b w:val="0"/>
                <w:sz w:val="18"/>
              </w:rPr>
              <w:t>PMP, WBS, Gantt Chart, Risk Register, RACI Matrix</w:t>
            </w:r>
          </w:p>
        </w:tc>
      </w:tr>
      <w:tr>
        <w:tc>
          <w:tcPr>
            <w:tcW w:type="dxa" w:w="5040"/>
            <w:vAlign w:val="center"/>
          </w:tcPr>
          <w:p>
            <w:r/>
            <w:r>
              <w:rPr>
                <w:rFonts w:ascii="Noto Sans CJK KR" w:hAnsi="Noto Sans CJK KR" w:eastAsia="Noto Sans CJK KR"/>
                <w:b w:val="0"/>
                <w:sz w:val="18"/>
              </w:rPr>
              <w:t>Hardware</w:t>
            </w:r>
          </w:p>
        </w:tc>
        <w:tc>
          <w:tcPr>
            <w:tcW w:type="dxa" w:w="5040"/>
            <w:vAlign w:val="center"/>
          </w:tcPr>
          <w:p>
            <w:r/>
            <w:r>
              <w:rPr>
                <w:rFonts w:ascii="Noto Sans CJK KR" w:hAnsi="Noto Sans CJK KR" w:eastAsia="Noto Sans CJK KR"/>
                <w:b w:val="0"/>
                <w:sz w:val="18"/>
              </w:rPr>
              <w:t>Production Wallboard, Wallboard Acceptance Report, HE Box Verification, PCC Inventory, Spare Parts Inventory</w:t>
            </w:r>
          </w:p>
        </w:tc>
      </w:tr>
      <w:tr>
        <w:tc>
          <w:tcPr>
            <w:tcW w:type="dxa" w:w="5040"/>
            <w:vAlign w:val="center"/>
          </w:tcPr>
          <w:p>
            <w:r/>
            <w:r>
              <w:rPr>
                <w:rFonts w:ascii="Noto Sans CJK KR" w:hAnsi="Noto Sans CJK KR" w:eastAsia="Noto Sans CJK KR"/>
                <w:b w:val="0"/>
                <w:sz w:val="18"/>
              </w:rPr>
              <w:t>Software</w:t>
            </w:r>
          </w:p>
        </w:tc>
        <w:tc>
          <w:tcPr>
            <w:tcW w:type="dxa" w:w="5040"/>
            <w:vAlign w:val="center"/>
          </w:tcPr>
          <w:p>
            <w:r/>
            <w:r>
              <w:rPr>
                <w:rFonts w:ascii="Noto Sans CJK KR" w:hAnsi="Noto Sans CJK KR" w:eastAsia="Noto Sans CJK KR"/>
                <w:b w:val="0"/>
                <w:sz w:val="18"/>
              </w:rPr>
              <w:t>OSU Software Review, Architecture Document, Archon Interface Software, Software Demonstration Report, Release Package</w:t>
            </w:r>
          </w:p>
        </w:tc>
      </w:tr>
      <w:tr>
        <w:tc>
          <w:tcPr>
            <w:tcW w:type="dxa" w:w="5040"/>
            <w:vAlign w:val="center"/>
          </w:tcPr>
          <w:p>
            <w:r/>
            <w:r>
              <w:rPr>
                <w:rFonts w:ascii="Noto Sans CJK KR" w:hAnsi="Noto Sans CJK KR" w:eastAsia="Noto Sans CJK KR"/>
                <w:b w:val="0"/>
                <w:sz w:val="18"/>
              </w:rPr>
              <w:t>Logistics</w:t>
            </w:r>
          </w:p>
        </w:tc>
        <w:tc>
          <w:tcPr>
            <w:tcW w:type="dxa" w:w="5040"/>
            <w:vAlign w:val="center"/>
          </w:tcPr>
          <w:p>
            <w:r/>
            <w:r>
              <w:rPr>
                <w:rFonts w:ascii="Noto Sans CJK KR" w:hAnsi="Noto Sans CJK KR" w:eastAsia="Noto Sans CJK KR"/>
                <w:b w:val="0"/>
                <w:sz w:val="18"/>
              </w:rPr>
              <w:t>Master Equipment List, Shipping List, Packing List, Sea/Air Freight Verification, Site Delivery Record</w:t>
            </w:r>
          </w:p>
        </w:tc>
      </w:tr>
      <w:tr>
        <w:tc>
          <w:tcPr>
            <w:tcW w:type="dxa" w:w="5040"/>
            <w:vAlign w:val="center"/>
          </w:tcPr>
          <w:p>
            <w:r/>
            <w:r>
              <w:rPr>
                <w:rFonts w:ascii="Noto Sans CJK KR" w:hAnsi="Noto Sans CJK KR" w:eastAsia="Noto Sans CJK KR"/>
                <w:b w:val="0"/>
                <w:sz w:val="18"/>
              </w:rPr>
              <w:t>Integration</w:t>
            </w:r>
          </w:p>
        </w:tc>
        <w:tc>
          <w:tcPr>
            <w:tcW w:type="dxa" w:w="5040"/>
            <w:vAlign w:val="center"/>
          </w:tcPr>
          <w:p>
            <w:r/>
            <w:r>
              <w:rPr>
                <w:rFonts w:ascii="Noto Sans CJK KR" w:hAnsi="Noto Sans CJK KR" w:eastAsia="Noto Sans CJK KR"/>
                <w:b w:val="0"/>
                <w:sz w:val="18"/>
              </w:rPr>
              <w:t>Hardware/Software/Network Integration Reports, CCD Readout Verification, Burn-in Report, Full Rehearsal Report</w:t>
            </w:r>
          </w:p>
        </w:tc>
      </w:tr>
      <w:tr>
        <w:tc>
          <w:tcPr>
            <w:tcW w:type="dxa" w:w="5040"/>
            <w:vAlign w:val="center"/>
          </w:tcPr>
          <w:p>
            <w:r/>
            <w:r>
              <w:rPr>
                <w:rFonts w:ascii="Noto Sans CJK KR" w:hAnsi="Noto Sans CJK KR" w:eastAsia="Noto Sans CJK KR"/>
                <w:b w:val="0"/>
                <w:sz w:val="18"/>
              </w:rPr>
              <w:t>Science</w:t>
            </w:r>
          </w:p>
        </w:tc>
        <w:tc>
          <w:tcPr>
            <w:tcW w:type="dxa" w:w="5040"/>
            <w:vAlign w:val="center"/>
          </w:tcPr>
          <w:p>
            <w:r/>
            <w:r>
              <w:rPr>
                <w:rFonts w:ascii="Noto Sans CJK KR" w:hAnsi="Noto Sans CJK KR" w:eastAsia="Noto Sans CJK KR"/>
                <w:b w:val="0"/>
                <w:sz w:val="18"/>
              </w:rPr>
              <w:t>Bias/Dark/Gain/Read Noise/Crosstalk Reports, Engineering Observation Report, Science Acceptance Report</w:t>
            </w:r>
          </w:p>
        </w:tc>
      </w:tr>
      <w:tr>
        <w:tc>
          <w:tcPr>
            <w:tcW w:type="dxa" w:w="5040"/>
            <w:vAlign w:val="center"/>
          </w:tcPr>
          <w:p>
            <w:r/>
            <w:r>
              <w:rPr>
                <w:rFonts w:ascii="Noto Sans CJK KR" w:hAnsi="Noto Sans CJK KR" w:eastAsia="Noto Sans CJK KR"/>
                <w:b w:val="0"/>
                <w:sz w:val="18"/>
              </w:rPr>
              <w:t>Site</w:t>
            </w:r>
          </w:p>
        </w:tc>
        <w:tc>
          <w:tcPr>
            <w:tcW w:type="dxa" w:w="5040"/>
            <w:vAlign w:val="center"/>
          </w:tcPr>
          <w:p>
            <w:r/>
            <w:r>
              <w:rPr>
                <w:rFonts w:ascii="Noto Sans CJK KR" w:hAnsi="Noto Sans CJK KR" w:eastAsia="Noto Sans CJK KR"/>
                <w:b w:val="0"/>
                <w:sz w:val="18"/>
              </w:rPr>
              <w:t>SSO/CTIO/SAAO Work Plan, Work Log, Photo Archive, Configuration Log, Acceptance Test Report, Upgrade Report</w:t>
            </w:r>
          </w:p>
        </w:tc>
      </w:tr>
      <w:tr>
        <w:tc>
          <w:tcPr>
            <w:tcW w:type="dxa" w:w="5040"/>
            <w:vAlign w:val="center"/>
          </w:tcPr>
          <w:p>
            <w:r/>
            <w:r>
              <w:rPr>
                <w:rFonts w:ascii="Noto Sans CJK KR" w:hAnsi="Noto Sans CJK KR" w:eastAsia="Noto Sans CJK KR"/>
                <w:b w:val="0"/>
                <w:sz w:val="18"/>
              </w:rPr>
              <w:t>Closeout</w:t>
            </w:r>
          </w:p>
        </w:tc>
        <w:tc>
          <w:tcPr>
            <w:tcW w:type="dxa" w:w="5040"/>
            <w:vAlign w:val="center"/>
          </w:tcPr>
          <w:p>
            <w:r/>
            <w:r>
              <w:rPr>
                <w:rFonts w:ascii="Noto Sans CJK KR" w:hAnsi="Noto Sans CJK KR" w:eastAsia="Noto Sans CJK KR"/>
                <w:b w:val="0"/>
                <w:sz w:val="18"/>
              </w:rPr>
              <w:t>Camera Upgrade SOP, Removal SOP, Reassembly SOP, Vacuum SOP, Archon Configuration Manual, Maintenance Manual, Final Report</w:t>
            </w:r>
          </w:p>
        </w:tc>
      </w:tr>
    </w:tbl>
    <w:p>
      <w:pPr>
        <w:pStyle w:val="Heading1"/>
      </w:pPr>
      <w:r>
        <w:t>20. Communication and Meeting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Noto Sans CJK KR" w:hAnsi="Noto Sans CJK KR" w:eastAsia="Noto Sans CJK KR"/>
                <w:b/>
                <w:sz w:val="18"/>
              </w:rPr>
              <w:t>Meeting</w:t>
            </w:r>
          </w:p>
        </w:tc>
        <w:tc>
          <w:tcPr>
            <w:tcW w:type="dxa" w:w="2520"/>
            <w:vAlign w:val="center"/>
            <w:shd w:fill="D9EAF7"/>
          </w:tcPr>
          <w:p>
            <w:r/>
            <w:r>
              <w:rPr>
                <w:rFonts w:ascii="Noto Sans CJK KR" w:hAnsi="Noto Sans CJK KR" w:eastAsia="Noto Sans CJK KR"/>
                <w:b/>
                <w:sz w:val="18"/>
              </w:rPr>
              <w:t>Frequency</w:t>
            </w:r>
          </w:p>
        </w:tc>
        <w:tc>
          <w:tcPr>
            <w:tcW w:type="dxa" w:w="2520"/>
            <w:vAlign w:val="center"/>
            <w:shd w:fill="D9EAF7"/>
          </w:tcPr>
          <w:p>
            <w:r/>
            <w:r>
              <w:rPr>
                <w:rFonts w:ascii="Noto Sans CJK KR" w:hAnsi="Noto Sans CJK KR" w:eastAsia="Noto Sans CJK KR"/>
                <w:b/>
                <w:sz w:val="18"/>
              </w:rPr>
              <w:t>Participants</w:t>
            </w:r>
          </w:p>
        </w:tc>
        <w:tc>
          <w:tcPr>
            <w:tcW w:type="dxa" w:w="2520"/>
            <w:vAlign w:val="center"/>
            <w:shd w:fill="D9EAF7"/>
          </w:tcPr>
          <w:p>
            <w:r/>
            <w:r>
              <w:rPr>
                <w:rFonts w:ascii="Noto Sans CJK KR" w:hAnsi="Noto Sans CJK KR" w:eastAsia="Noto Sans CJK KR"/>
                <w:b/>
                <w:sz w:val="18"/>
              </w:rPr>
              <w:t>Purpose</w:t>
            </w:r>
          </w:p>
        </w:tc>
      </w:tr>
      <w:tr>
        <w:tc>
          <w:tcPr>
            <w:tcW w:type="dxa" w:w="2520"/>
            <w:vAlign w:val="center"/>
          </w:tcPr>
          <w:p>
            <w:r/>
            <w:r>
              <w:rPr>
                <w:rFonts w:ascii="Noto Sans CJK KR" w:hAnsi="Noto Sans CJK KR" w:eastAsia="Noto Sans CJK KR"/>
                <w:b w:val="0"/>
                <w:sz w:val="18"/>
              </w:rPr>
              <w:t>Weekly CEU Meeting</w:t>
            </w:r>
          </w:p>
        </w:tc>
        <w:tc>
          <w:tcPr>
            <w:tcW w:type="dxa" w:w="2520"/>
            <w:vAlign w:val="center"/>
          </w:tcPr>
          <w:p>
            <w:r/>
            <w:r>
              <w:rPr>
                <w:rFonts w:ascii="Noto Sans CJK KR" w:hAnsi="Noto Sans CJK KR" w:eastAsia="Noto Sans CJK KR"/>
                <w:b w:val="0"/>
                <w:sz w:val="18"/>
              </w:rPr>
              <w:t>Weekly</w:t>
            </w:r>
          </w:p>
        </w:tc>
        <w:tc>
          <w:tcPr>
            <w:tcW w:type="dxa" w:w="2520"/>
            <w:vAlign w:val="center"/>
          </w:tcPr>
          <w:p>
            <w:r/>
            <w:r>
              <w:rPr>
                <w:rFonts w:ascii="Noto Sans CJK KR" w:hAnsi="Noto Sans CJK KR" w:eastAsia="Noto Sans CJK KR"/>
                <w:b w:val="0"/>
                <w:sz w:val="18"/>
              </w:rPr>
              <w:t>이충욱 및 각 팀 lead</w:t>
            </w:r>
          </w:p>
        </w:tc>
        <w:tc>
          <w:tcPr>
            <w:tcW w:type="dxa" w:w="2520"/>
            <w:vAlign w:val="center"/>
          </w:tcPr>
          <w:p>
            <w:r/>
            <w:r>
              <w:rPr>
                <w:rFonts w:ascii="Noto Sans CJK KR" w:hAnsi="Noto Sans CJK KR" w:eastAsia="Noto Sans CJK KR"/>
                <w:b w:val="0"/>
                <w:sz w:val="18"/>
              </w:rPr>
              <w:t>일정, 리스크, 이슈 점검</w:t>
            </w:r>
          </w:p>
        </w:tc>
      </w:tr>
      <w:tr>
        <w:tc>
          <w:tcPr>
            <w:tcW w:type="dxa" w:w="2520"/>
            <w:vAlign w:val="center"/>
          </w:tcPr>
          <w:p>
            <w:r/>
            <w:r>
              <w:rPr>
                <w:rFonts w:ascii="Noto Sans CJK KR" w:hAnsi="Noto Sans CJK KR" w:eastAsia="Noto Sans CJK KR"/>
                <w:b w:val="0"/>
                <w:sz w:val="18"/>
              </w:rPr>
              <w:t>Software Review Meeting</w:t>
            </w:r>
          </w:p>
        </w:tc>
        <w:tc>
          <w:tcPr>
            <w:tcW w:type="dxa" w:w="2520"/>
            <w:vAlign w:val="center"/>
          </w:tcPr>
          <w:p>
            <w:r/>
            <w:r>
              <w:rPr>
                <w:rFonts w:ascii="Noto Sans CJK KR" w:hAnsi="Noto Sans CJK KR" w:eastAsia="Noto Sans CJK KR"/>
                <w:b w:val="0"/>
                <w:sz w:val="18"/>
              </w:rPr>
              <w:t>Biweekly or as needed</w:t>
            </w:r>
          </w:p>
        </w:tc>
        <w:tc>
          <w:tcPr>
            <w:tcW w:type="dxa" w:w="2520"/>
            <w:vAlign w:val="center"/>
          </w:tcPr>
          <w:p>
            <w:r/>
            <w:r>
              <w:rPr>
                <w:rFonts w:ascii="Noto Sans CJK KR" w:hAnsi="Noto Sans CJK KR" w:eastAsia="Noto Sans CJK KR"/>
                <w:b w:val="0"/>
                <w:sz w:val="18"/>
              </w:rPr>
              <w:t>차상목, 홍성욱, 김동진, 이상민, Rick</w:t>
            </w:r>
          </w:p>
        </w:tc>
        <w:tc>
          <w:tcPr>
            <w:tcW w:type="dxa" w:w="2520"/>
            <w:vAlign w:val="center"/>
          </w:tcPr>
          <w:p>
            <w:r/>
            <w:r>
              <w:rPr>
                <w:rFonts w:ascii="Noto Sans CJK KR" w:hAnsi="Noto Sans CJK KR" w:eastAsia="Noto Sans CJK KR"/>
                <w:b w:val="0"/>
                <w:sz w:val="18"/>
              </w:rPr>
              <w:t>Software migration 진행 점검</w:t>
            </w:r>
          </w:p>
        </w:tc>
      </w:tr>
      <w:tr>
        <w:tc>
          <w:tcPr>
            <w:tcW w:type="dxa" w:w="2520"/>
            <w:vAlign w:val="center"/>
          </w:tcPr>
          <w:p>
            <w:r/>
            <w:r>
              <w:rPr>
                <w:rFonts w:ascii="Noto Sans CJK KR" w:hAnsi="Noto Sans CJK KR" w:eastAsia="Noto Sans CJK KR"/>
                <w:b w:val="0"/>
                <w:sz w:val="18"/>
              </w:rPr>
              <w:t>Logistics Review</w:t>
            </w:r>
          </w:p>
        </w:tc>
        <w:tc>
          <w:tcPr>
            <w:tcW w:type="dxa" w:w="2520"/>
            <w:vAlign w:val="center"/>
          </w:tcPr>
          <w:p>
            <w:r/>
            <w:r>
              <w:rPr>
                <w:rFonts w:ascii="Noto Sans CJK KR" w:hAnsi="Noto Sans CJK KR" w:eastAsia="Noto Sans CJK KR"/>
                <w:b w:val="0"/>
                <w:sz w:val="18"/>
              </w:rPr>
              <w:t>Weekly July-September</w:t>
            </w:r>
          </w:p>
        </w:tc>
        <w:tc>
          <w:tcPr>
            <w:tcW w:type="dxa" w:w="2520"/>
            <w:vAlign w:val="center"/>
          </w:tcPr>
          <w:p>
            <w:r/>
            <w:r>
              <w:rPr>
                <w:rFonts w:ascii="Noto Sans CJK KR" w:hAnsi="Noto Sans CJK KR" w:eastAsia="Noto Sans CJK KR"/>
                <w:b w:val="0"/>
                <w:sz w:val="18"/>
              </w:rPr>
              <w:t>이용석, 이동주, 이충욱</w:t>
            </w:r>
          </w:p>
        </w:tc>
        <w:tc>
          <w:tcPr>
            <w:tcW w:type="dxa" w:w="2520"/>
            <w:vAlign w:val="center"/>
          </w:tcPr>
          <w:p>
            <w:r/>
            <w:r>
              <w:rPr>
                <w:rFonts w:ascii="Noto Sans CJK KR" w:hAnsi="Noto Sans CJK KR" w:eastAsia="Noto Sans CJK KR"/>
                <w:b w:val="0"/>
                <w:sz w:val="18"/>
              </w:rPr>
              <w:t>배송 및 통관 점검</w:t>
            </w:r>
          </w:p>
        </w:tc>
      </w:tr>
      <w:tr>
        <w:tc>
          <w:tcPr>
            <w:tcW w:type="dxa" w:w="2520"/>
            <w:vAlign w:val="center"/>
          </w:tcPr>
          <w:p>
            <w:r/>
            <w:r>
              <w:rPr>
                <w:rFonts w:ascii="Noto Sans CJK KR" w:hAnsi="Noto Sans CJK KR" w:eastAsia="Noto Sans CJK KR"/>
                <w:b w:val="0"/>
                <w:sz w:val="18"/>
              </w:rPr>
              <w:t>Gate Review</w:t>
            </w:r>
          </w:p>
        </w:tc>
        <w:tc>
          <w:tcPr>
            <w:tcW w:type="dxa" w:w="2520"/>
            <w:vAlign w:val="center"/>
          </w:tcPr>
          <w:p>
            <w:r/>
            <w:r>
              <w:rPr>
                <w:rFonts w:ascii="Noto Sans CJK KR" w:hAnsi="Noto Sans CJK KR" w:eastAsia="Noto Sans CJK KR"/>
                <w:b w:val="0"/>
                <w:sz w:val="18"/>
              </w:rPr>
              <w:t>At each gate</w:t>
            </w:r>
          </w:p>
        </w:tc>
        <w:tc>
          <w:tcPr>
            <w:tcW w:type="dxa" w:w="2520"/>
            <w:vAlign w:val="center"/>
          </w:tcPr>
          <w:p>
            <w:r/>
            <w:r>
              <w:rPr>
                <w:rFonts w:ascii="Noto Sans CJK KR" w:hAnsi="Noto Sans CJK KR" w:eastAsia="Noto Sans CJK KR"/>
                <w:b w:val="0"/>
                <w:sz w:val="18"/>
              </w:rPr>
              <w:t>PM, relevant leads</w:t>
            </w:r>
          </w:p>
        </w:tc>
        <w:tc>
          <w:tcPr>
            <w:tcW w:type="dxa" w:w="2520"/>
            <w:vAlign w:val="center"/>
          </w:tcPr>
          <w:p>
            <w:r/>
            <w:r>
              <w:rPr>
                <w:rFonts w:ascii="Noto Sans CJK KR" w:hAnsi="Noto Sans CJK KR" w:eastAsia="Noto Sans CJK KR"/>
                <w:b w:val="0"/>
                <w:sz w:val="18"/>
              </w:rPr>
              <w:t>다음 단계 진행 승인</w:t>
            </w:r>
          </w:p>
        </w:tc>
      </w:tr>
      <w:tr>
        <w:tc>
          <w:tcPr>
            <w:tcW w:type="dxa" w:w="2520"/>
            <w:vAlign w:val="center"/>
          </w:tcPr>
          <w:p>
            <w:r/>
            <w:r>
              <w:rPr>
                <w:rFonts w:ascii="Noto Sans CJK KR" w:hAnsi="Noto Sans CJK KR" w:eastAsia="Noto Sans CJK KR"/>
                <w:b w:val="0"/>
                <w:sz w:val="18"/>
              </w:rPr>
              <w:t>Site Daily Briefing</w:t>
            </w:r>
          </w:p>
        </w:tc>
        <w:tc>
          <w:tcPr>
            <w:tcW w:type="dxa" w:w="2520"/>
            <w:vAlign w:val="center"/>
          </w:tcPr>
          <w:p>
            <w:r/>
            <w:r>
              <w:rPr>
                <w:rFonts w:ascii="Noto Sans CJK KR" w:hAnsi="Noto Sans CJK KR" w:eastAsia="Noto Sans CJK KR"/>
                <w:b w:val="0"/>
                <w:sz w:val="18"/>
              </w:rPr>
              <w:t>During site work</w:t>
            </w:r>
          </w:p>
        </w:tc>
        <w:tc>
          <w:tcPr>
            <w:tcW w:type="dxa" w:w="2520"/>
            <w:vAlign w:val="center"/>
          </w:tcPr>
          <w:p>
            <w:r/>
            <w:r>
              <w:rPr>
                <w:rFonts w:ascii="Noto Sans CJK KR" w:hAnsi="Noto Sans CJK KR" w:eastAsia="Noto Sans CJK KR"/>
                <w:b w:val="0"/>
                <w:sz w:val="18"/>
              </w:rPr>
              <w:t>현장 참여자</w:t>
            </w:r>
          </w:p>
        </w:tc>
        <w:tc>
          <w:tcPr>
            <w:tcW w:type="dxa" w:w="2520"/>
            <w:vAlign w:val="center"/>
          </w:tcPr>
          <w:p>
            <w:r/>
            <w:r>
              <w:rPr>
                <w:rFonts w:ascii="Noto Sans CJK KR" w:hAnsi="Noto Sans CJK KR" w:eastAsia="Noto Sans CJK KR"/>
                <w:b w:val="0"/>
                <w:sz w:val="18"/>
              </w:rPr>
              <w:t>당일 작업계획 및 안전 확인</w:t>
            </w:r>
          </w:p>
        </w:tc>
      </w:tr>
    </w:tbl>
    <w:p>
      <w:pPr>
        <w:pStyle w:val="Heading1"/>
      </w:pPr>
      <w:r>
        <w:t>21. Safety and Handling Plan</w:t>
      </w:r>
    </w:p>
    <w:p>
      <w:pPr>
        <w:pStyle w:val="ListBullet"/>
      </w:pPr>
      <w:r>
        <w:t>카메라 탈거 및 이동 시 중량물 작업 절차를 사전 확인한다.</w:t>
      </w:r>
    </w:p>
    <w:p>
      <w:pPr>
        <w:pStyle w:val="ListBullet"/>
      </w:pPr>
      <w:r>
        <w:t>CCD 및 전자부 취급 시 ESD 대응을 적용한다.</w:t>
      </w:r>
    </w:p>
    <w:p>
      <w:pPr>
        <w:pStyle w:val="ListBullet"/>
      </w:pPr>
      <w:r>
        <w:t>진공 작업 전 O-ring, flange, feedthrough 상태를 확인한다.</w:t>
      </w:r>
    </w:p>
    <w:p>
      <w:pPr>
        <w:pStyle w:val="ListBullet"/>
      </w:pPr>
      <w:r>
        <w:t>클린부스 내 작업자는 장갑, wipe, 청정도 관리 절차를 준수한다.</w:t>
      </w:r>
    </w:p>
    <w:p>
      <w:pPr>
        <w:pStyle w:val="ListBullet"/>
      </w:pPr>
      <w:r>
        <w:t>현장 작업 시작 전 당일 safety briefing을 수행한다.</w:t>
      </w:r>
    </w:p>
    <w:p>
      <w:pPr>
        <w:pStyle w:val="Heading1"/>
      </w:pPr>
      <w:r>
        <w:t>22. Project Closeout</w:t>
      </w:r>
    </w:p>
    <w:p>
      <w:pPr>
        <w:spacing w:after="120"/>
      </w:pPr>
      <w:r>
        <w:t>프로젝트는 SSO, CTIO, SAAO 세 사이트의 Site Acceptance Test와 Science Acceptance가 완료되고, 모든 SOP, configuration log, site report, final report가 제출된 후 종료한다. 최종 문서와 설정파일은 KMTNet 프로젝트 repository에 보관한다.</w:t>
      </w:r>
    </w:p>
    <w:p>
      <w:r>
        <w:br w:type="page"/>
      </w:r>
    </w:p>
    <w:p>
      <w:pPr>
        <w:pStyle w:val="Heading1"/>
      </w:pPr>
      <w:r>
        <w:t>Appendix A. Site Work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Checklist</w:t>
            </w:r>
          </w:p>
        </w:tc>
        <w:tc>
          <w:tcPr>
            <w:tcW w:type="dxa" w:w="5040"/>
            <w:vAlign w:val="center"/>
            <w:shd w:fill="D9EAF7"/>
          </w:tcPr>
          <w:p>
            <w:r/>
            <w:r>
              <w:rPr>
                <w:rFonts w:ascii="Noto Sans CJK KR" w:hAnsi="Noto Sans CJK KR" w:eastAsia="Noto Sans CJK KR"/>
                <w:b/>
                <w:sz w:val="18"/>
              </w:rPr>
              <w:t>Key Items</w:t>
            </w:r>
          </w:p>
        </w:tc>
      </w:tr>
      <w:tr>
        <w:tc>
          <w:tcPr>
            <w:tcW w:type="dxa" w:w="5040"/>
            <w:vAlign w:val="center"/>
          </w:tcPr>
          <w:p>
            <w:r/>
            <w:r>
              <w:rPr>
                <w:rFonts w:ascii="Noto Sans CJK KR" w:hAnsi="Noto Sans CJK KR" w:eastAsia="Noto Sans CJK KR"/>
                <w:b w:val="0"/>
                <w:sz w:val="18"/>
              </w:rPr>
              <w:t>Pre-site</w:t>
            </w:r>
          </w:p>
        </w:tc>
        <w:tc>
          <w:tcPr>
            <w:tcW w:type="dxa" w:w="5040"/>
            <w:vAlign w:val="center"/>
          </w:tcPr>
          <w:p>
            <w:r/>
            <w:r>
              <w:rPr>
                <w:rFonts w:ascii="Noto Sans CJK KR" w:hAnsi="Noto Sans CJK KR" w:eastAsia="Noto Sans CJK KR"/>
                <w:b w:val="0"/>
                <w:sz w:val="18"/>
              </w:rPr>
              <w:t>화물 도착, 통관, 작업공간, 클린부스, 네트워크, 전원 확인</w:t>
            </w:r>
          </w:p>
        </w:tc>
      </w:tr>
      <w:tr>
        <w:tc>
          <w:tcPr>
            <w:tcW w:type="dxa" w:w="5040"/>
            <w:vAlign w:val="center"/>
          </w:tcPr>
          <w:p>
            <w:r/>
            <w:r>
              <w:rPr>
                <w:rFonts w:ascii="Noto Sans CJK KR" w:hAnsi="Noto Sans CJK KR" w:eastAsia="Noto Sans CJK KR"/>
                <w:b w:val="0"/>
                <w:sz w:val="18"/>
              </w:rPr>
              <w:t>Camera Removal</w:t>
            </w:r>
          </w:p>
        </w:tc>
        <w:tc>
          <w:tcPr>
            <w:tcW w:type="dxa" w:w="5040"/>
            <w:vAlign w:val="center"/>
          </w:tcPr>
          <w:p>
            <w:r/>
            <w:r>
              <w:rPr>
                <w:rFonts w:ascii="Noto Sans CJK KR" w:hAnsi="Noto Sans CJK KR" w:eastAsia="Noto Sans CJK KR"/>
                <w:b w:val="0"/>
                <w:sz w:val="18"/>
              </w:rPr>
              <w:t>카메라 상태 촬영, 케이블 라벨링, 안전 탈거, 운반 경로 확보</w:t>
            </w:r>
          </w:p>
        </w:tc>
      </w:tr>
      <w:tr>
        <w:tc>
          <w:tcPr>
            <w:tcW w:type="dxa" w:w="5040"/>
            <w:vAlign w:val="center"/>
          </w:tcPr>
          <w:p>
            <w:r/>
            <w:r>
              <w:rPr>
                <w:rFonts w:ascii="Noto Sans CJK KR" w:hAnsi="Noto Sans CJK KR" w:eastAsia="Noto Sans CJK KR"/>
                <w:b w:val="0"/>
                <w:sz w:val="18"/>
              </w:rPr>
              <w:t>Wallboard Replacement</w:t>
            </w:r>
          </w:p>
        </w:tc>
        <w:tc>
          <w:tcPr>
            <w:tcW w:type="dxa" w:w="5040"/>
            <w:vAlign w:val="center"/>
          </w:tcPr>
          <w:p>
            <w:r/>
            <w:r>
              <w:rPr>
                <w:rFonts w:ascii="Noto Sans CJK KR" w:hAnsi="Noto Sans CJK KR" w:eastAsia="Noto Sans CJK KR"/>
                <w:b w:val="0"/>
                <w:sz w:val="18"/>
              </w:rPr>
              <w:t>기존 보드 제거, 신규 보드 시리얼 기록, 체결, STA calibration</w:t>
            </w:r>
          </w:p>
        </w:tc>
      </w:tr>
      <w:tr>
        <w:tc>
          <w:tcPr>
            <w:tcW w:type="dxa" w:w="5040"/>
            <w:vAlign w:val="center"/>
          </w:tcPr>
          <w:p>
            <w:r/>
            <w:r>
              <w:rPr>
                <w:rFonts w:ascii="Noto Sans CJK KR" w:hAnsi="Noto Sans CJK KR" w:eastAsia="Noto Sans CJK KR"/>
                <w:b w:val="0"/>
                <w:sz w:val="18"/>
              </w:rPr>
              <w:t>Vacuum/Cooling</w:t>
            </w:r>
          </w:p>
        </w:tc>
        <w:tc>
          <w:tcPr>
            <w:tcW w:type="dxa" w:w="5040"/>
            <w:vAlign w:val="center"/>
          </w:tcPr>
          <w:p>
            <w:r/>
            <w:r>
              <w:rPr>
                <w:rFonts w:ascii="Noto Sans CJK KR" w:hAnsi="Noto Sans CJK KR" w:eastAsia="Noto Sans CJK KR"/>
                <w:b w:val="0"/>
                <w:sz w:val="18"/>
              </w:rPr>
              <w:t>Seal 확인, pumping, leak check, PCC 연결, 온도 안정화</w:t>
            </w:r>
          </w:p>
        </w:tc>
      </w:tr>
      <w:tr>
        <w:tc>
          <w:tcPr>
            <w:tcW w:type="dxa" w:w="5040"/>
            <w:vAlign w:val="center"/>
          </w:tcPr>
          <w:p>
            <w:r/>
            <w:r>
              <w:rPr>
                <w:rFonts w:ascii="Noto Sans CJK KR" w:hAnsi="Noto Sans CJK KR" w:eastAsia="Noto Sans CJK KR"/>
                <w:b w:val="0"/>
                <w:sz w:val="18"/>
              </w:rPr>
              <w:t>Readout</w:t>
            </w:r>
          </w:p>
        </w:tc>
        <w:tc>
          <w:tcPr>
            <w:tcW w:type="dxa" w:w="5040"/>
            <w:vAlign w:val="center"/>
          </w:tcPr>
          <w:p>
            <w:r/>
            <w:r>
              <w:rPr>
                <w:rFonts w:ascii="Noto Sans CJK KR" w:hAnsi="Noto Sans CJK KR" w:eastAsia="Noto Sans CJK KR"/>
                <w:b w:val="0"/>
                <w:sz w:val="18"/>
              </w:rPr>
              <w:t>Bias, Dark, FITS, multi-controller sync, data transfer</w:t>
            </w:r>
          </w:p>
        </w:tc>
      </w:tr>
      <w:tr>
        <w:tc>
          <w:tcPr>
            <w:tcW w:type="dxa" w:w="5040"/>
            <w:vAlign w:val="center"/>
          </w:tcPr>
          <w:p>
            <w:r/>
            <w:r>
              <w:rPr>
                <w:rFonts w:ascii="Noto Sans CJK KR" w:hAnsi="Noto Sans CJK KR" w:eastAsia="Noto Sans CJK KR"/>
                <w:b w:val="0"/>
                <w:sz w:val="18"/>
              </w:rPr>
              <w:t>Acceptance</w:t>
            </w:r>
          </w:p>
        </w:tc>
        <w:tc>
          <w:tcPr>
            <w:tcW w:type="dxa" w:w="5040"/>
            <w:vAlign w:val="center"/>
          </w:tcPr>
          <w:p>
            <w:r/>
            <w:r>
              <w:rPr>
                <w:rFonts w:ascii="Noto Sans CJK KR" w:hAnsi="Noto Sans CJK KR" w:eastAsia="Noto Sans CJK KR"/>
                <w:b w:val="0"/>
                <w:sz w:val="18"/>
              </w:rPr>
              <w:t>Engineering observation, science review, PM approval</w:t>
            </w:r>
          </w:p>
        </w:tc>
      </w:tr>
    </w:tbl>
    <w:p>
      <w:pPr>
        <w:pStyle w:val="Heading1"/>
      </w:pPr>
      <w:r>
        <w:t>Appendix B. Go/No-Go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Noto Sans CJK KR" w:hAnsi="Noto Sans CJK KR" w:eastAsia="Noto Sans CJK KR"/>
                <w:b/>
                <w:sz w:val="18"/>
              </w:rPr>
              <w:t>Item</w:t>
            </w:r>
          </w:p>
        </w:tc>
        <w:tc>
          <w:tcPr>
            <w:tcW w:type="dxa" w:w="5040"/>
            <w:vAlign w:val="center"/>
            <w:shd w:fill="D9EAF7"/>
          </w:tcPr>
          <w:p>
            <w:r/>
            <w:r>
              <w:rPr>
                <w:rFonts w:ascii="Noto Sans CJK KR" w:hAnsi="Noto Sans CJK KR" w:eastAsia="Noto Sans CJK KR"/>
                <w:b/>
                <w:sz w:val="18"/>
              </w:rPr>
              <w:t>Required Before SSO Deployment</w:t>
            </w:r>
          </w:p>
        </w:tc>
      </w:tr>
      <w:tr>
        <w:tc>
          <w:tcPr>
            <w:tcW w:type="dxa" w:w="5040"/>
            <w:vAlign w:val="center"/>
          </w:tcPr>
          <w:p>
            <w:r/>
            <w:r>
              <w:rPr>
                <w:rFonts w:ascii="Noto Sans CJK KR" w:hAnsi="Noto Sans CJK KR" w:eastAsia="Noto Sans CJK KR"/>
                <w:b w:val="0"/>
                <w:sz w:val="18"/>
              </w:rPr>
              <w:t>Production Wallboard</w:t>
            </w:r>
          </w:p>
        </w:tc>
        <w:tc>
          <w:tcPr>
            <w:tcW w:type="dxa" w:w="5040"/>
            <w:vAlign w:val="center"/>
          </w:tcPr>
          <w:p>
            <w:r/>
            <w:r>
              <w:rPr>
                <w:rFonts w:ascii="Noto Sans CJK KR" w:hAnsi="Noto Sans CJK KR" w:eastAsia="Noto Sans CJK KR"/>
                <w:b w:val="0"/>
                <w:sz w:val="18"/>
              </w:rPr>
              <w:t>납품 및 acceptance 완료</w:t>
            </w:r>
          </w:p>
        </w:tc>
      </w:tr>
      <w:tr>
        <w:tc>
          <w:tcPr>
            <w:tcW w:type="dxa" w:w="5040"/>
            <w:vAlign w:val="center"/>
          </w:tcPr>
          <w:p>
            <w:r/>
            <w:r>
              <w:rPr>
                <w:rFonts w:ascii="Noto Sans CJK KR" w:hAnsi="Noto Sans CJK KR" w:eastAsia="Noto Sans CJK KR"/>
                <w:b w:val="0"/>
                <w:sz w:val="18"/>
              </w:rPr>
              <w:t>Software Demonstration</w:t>
            </w:r>
          </w:p>
        </w:tc>
        <w:tc>
          <w:tcPr>
            <w:tcW w:type="dxa" w:w="5040"/>
            <w:vAlign w:val="center"/>
          </w:tcPr>
          <w:p>
            <w:r/>
            <w:r>
              <w:rPr>
                <w:rFonts w:ascii="Noto Sans CJK KR" w:hAnsi="Noto Sans CJK KR" w:eastAsia="Noto Sans CJK KR"/>
                <w:b w:val="0"/>
                <w:sz w:val="18"/>
              </w:rPr>
              <w:t>Bias/Dark/FITS/Legacy SW control 성공</w:t>
            </w:r>
          </w:p>
        </w:tc>
      </w:tr>
      <w:tr>
        <w:tc>
          <w:tcPr>
            <w:tcW w:type="dxa" w:w="5040"/>
            <w:vAlign w:val="center"/>
          </w:tcPr>
          <w:p>
            <w:r/>
            <w:r>
              <w:rPr>
                <w:rFonts w:ascii="Noto Sans CJK KR" w:hAnsi="Noto Sans CJK KR" w:eastAsia="Noto Sans CJK KR"/>
                <w:b w:val="0"/>
                <w:sz w:val="18"/>
              </w:rPr>
              <w:t>Full Rehearsal</w:t>
            </w:r>
          </w:p>
        </w:tc>
        <w:tc>
          <w:tcPr>
            <w:tcW w:type="dxa" w:w="5040"/>
            <w:vAlign w:val="center"/>
          </w:tcPr>
          <w:p>
            <w:r/>
            <w:r>
              <w:rPr>
                <w:rFonts w:ascii="Noto Sans CJK KR" w:hAnsi="Noto Sans CJK KR" w:eastAsia="Noto Sans CJK KR"/>
                <w:b w:val="0"/>
                <w:sz w:val="18"/>
              </w:rPr>
              <w:t>End-to-End operation 및 burn-in 성공</w:t>
            </w:r>
          </w:p>
        </w:tc>
      </w:tr>
      <w:tr>
        <w:tc>
          <w:tcPr>
            <w:tcW w:type="dxa" w:w="5040"/>
            <w:vAlign w:val="center"/>
          </w:tcPr>
          <w:p>
            <w:r/>
            <w:r>
              <w:rPr>
                <w:rFonts w:ascii="Noto Sans CJK KR" w:hAnsi="Noto Sans CJK KR" w:eastAsia="Noto Sans CJK KR"/>
                <w:b w:val="0"/>
                <w:sz w:val="18"/>
              </w:rPr>
              <w:t>Logistics</w:t>
            </w:r>
          </w:p>
        </w:tc>
        <w:tc>
          <w:tcPr>
            <w:tcW w:type="dxa" w:w="5040"/>
            <w:vAlign w:val="center"/>
          </w:tcPr>
          <w:p>
            <w:r/>
            <w:r>
              <w:rPr>
                <w:rFonts w:ascii="Noto Sans CJK KR" w:hAnsi="Noto Sans CJK KR" w:eastAsia="Noto Sans CJK KR"/>
                <w:b w:val="0"/>
                <w:sz w:val="18"/>
              </w:rPr>
              <w:t>핵심 장비 현지 도착 확인</w:t>
            </w:r>
          </w:p>
        </w:tc>
      </w:tr>
      <w:tr>
        <w:tc>
          <w:tcPr>
            <w:tcW w:type="dxa" w:w="5040"/>
            <w:vAlign w:val="center"/>
          </w:tcPr>
          <w:p>
            <w:r/>
            <w:r>
              <w:rPr>
                <w:rFonts w:ascii="Noto Sans CJK KR" w:hAnsi="Noto Sans CJK KR" w:eastAsia="Noto Sans CJK KR"/>
                <w:b w:val="0"/>
                <w:sz w:val="18"/>
              </w:rPr>
              <w:t>Recovery Plan</w:t>
            </w:r>
          </w:p>
        </w:tc>
        <w:tc>
          <w:tcPr>
            <w:tcW w:type="dxa" w:w="5040"/>
            <w:vAlign w:val="center"/>
          </w:tcPr>
          <w:p>
            <w:r/>
            <w:r>
              <w:rPr>
                <w:rFonts w:ascii="Noto Sans CJK KR" w:hAnsi="Noto Sans CJK KR" w:eastAsia="Noto Sans CJK KR"/>
                <w:b w:val="0"/>
                <w:sz w:val="18"/>
              </w:rPr>
              <w:t>Rollback 및 spare 교체 절차 준비</w:t>
            </w:r>
          </w:p>
        </w:tc>
      </w:tr>
      <w:tr>
        <w:tc>
          <w:tcPr>
            <w:tcW w:type="dxa" w:w="5040"/>
            <w:vAlign w:val="center"/>
          </w:tcPr>
          <w:p>
            <w:r/>
            <w:r>
              <w:rPr>
                <w:rFonts w:ascii="Noto Sans CJK KR" w:hAnsi="Noto Sans CJK KR" w:eastAsia="Noto Sans CJK KR"/>
                <w:b w:val="0"/>
                <w:sz w:val="18"/>
              </w:rPr>
              <w:t>Science Verification</w:t>
            </w:r>
          </w:p>
        </w:tc>
        <w:tc>
          <w:tcPr>
            <w:tcW w:type="dxa" w:w="5040"/>
            <w:vAlign w:val="center"/>
          </w:tcPr>
          <w:p>
            <w:r/>
            <w:r>
              <w:rPr>
                <w:rFonts w:ascii="Noto Sans CJK KR" w:hAnsi="Noto Sans CJK KR" w:eastAsia="Noto Sans CJK KR"/>
                <w:b w:val="0"/>
                <w:sz w:val="18"/>
              </w:rPr>
              <w:t>김재우 사전 검토 완료</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